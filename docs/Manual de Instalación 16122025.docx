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8A46F" w14:textId="1BB7B463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 xml:space="preserve">Manual de Instalación – </w:t>
      </w:r>
      <w:proofErr w:type="spellStart"/>
      <w:r w:rsidRPr="00AD2E60">
        <w:rPr>
          <w:b/>
          <w:bCs/>
          <w:sz w:val="24"/>
          <w:szCs w:val="24"/>
          <w:lang w:val="es-CO"/>
        </w:rPr>
        <w:t>Onboarding</w:t>
      </w:r>
      <w:proofErr w:type="spellEnd"/>
      <w:r w:rsidRPr="00AD2E60">
        <w:rPr>
          <w:b/>
          <w:bCs/>
          <w:sz w:val="24"/>
          <w:szCs w:val="24"/>
          <w:lang w:val="es-CO"/>
        </w:rPr>
        <w:t xml:space="preserve"> Junior </w:t>
      </w:r>
      <w:r w:rsidRPr="00AD2E60">
        <w:rPr>
          <w:b/>
          <w:bCs/>
          <w:sz w:val="24"/>
          <w:szCs w:val="24"/>
          <w:lang w:val="es-CO"/>
        </w:rPr>
        <w:br/>
        <w:t xml:space="preserve">App Móvil Android &amp; iOS + </w:t>
      </w:r>
      <w:proofErr w:type="spellStart"/>
      <w:r w:rsidRPr="00AD2E60">
        <w:rPr>
          <w:b/>
          <w:bCs/>
          <w:sz w:val="24"/>
          <w:szCs w:val="24"/>
          <w:lang w:val="es-CO"/>
        </w:rPr>
        <w:t>Stack</w:t>
      </w:r>
      <w:proofErr w:type="spellEnd"/>
      <w:r w:rsidRPr="00AD2E60">
        <w:rPr>
          <w:b/>
          <w:bCs/>
          <w:sz w:val="24"/>
          <w:szCs w:val="24"/>
          <w:lang w:val="es-CO"/>
        </w:rPr>
        <w:t xml:space="preserve"> de Servicios</w:t>
      </w:r>
    </w:p>
    <w:p w14:paraId="5C08FB68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Importante (alcance de verificación):</w:t>
      </w:r>
      <w:r w:rsidRPr="00AD2E60">
        <w:rPr>
          <w:sz w:val="24"/>
          <w:szCs w:val="24"/>
          <w:lang w:val="es-CO"/>
        </w:rPr>
        <w:br/>
        <w:t>• Las instrucciones de este documento se basan en documentación oficial o primaria de cada herramienta.</w:t>
      </w:r>
      <w:r w:rsidRPr="00AD2E60">
        <w:rPr>
          <w:sz w:val="24"/>
          <w:szCs w:val="24"/>
          <w:lang w:val="es-CO"/>
        </w:rPr>
        <w:br/>
        <w:t>• No se garantiza al 100% el resultado en cualquier equipo, porque la instalación depende de versiones del SO, permisos, red, políticas corporativas y cambios de proveedores. • Para reducir al mínimo riesgos de “pasos inventados”, cada sección incluye una URL oficial y un paso de verificación.</w:t>
      </w:r>
      <w:r w:rsidRPr="00AD2E60">
        <w:rPr>
          <w:sz w:val="24"/>
          <w:szCs w:val="24"/>
          <w:lang w:val="es-CO"/>
        </w:rPr>
        <w:br/>
      </w:r>
    </w:p>
    <w:p w14:paraId="5FA1B0C0" w14:textId="77777777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 xml:space="preserve">1. </w:t>
      </w:r>
      <w:proofErr w:type="spellStart"/>
      <w:r w:rsidRPr="00AD2E60">
        <w:rPr>
          <w:b/>
          <w:bCs/>
          <w:sz w:val="24"/>
          <w:szCs w:val="24"/>
          <w:lang w:val="es-CO"/>
        </w:rPr>
        <w:t>Stack</w:t>
      </w:r>
      <w:proofErr w:type="spellEnd"/>
      <w:r w:rsidRPr="00AD2E60">
        <w:rPr>
          <w:b/>
          <w:bCs/>
          <w:sz w:val="24"/>
          <w:szCs w:val="24"/>
          <w:lang w:val="es-CO"/>
        </w:rPr>
        <w:t xml:space="preserve"> Tecnológico</w:t>
      </w:r>
    </w:p>
    <w:p w14:paraId="5906AC23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 xml:space="preserve">- </w:t>
      </w:r>
      <w:proofErr w:type="spellStart"/>
      <w:r w:rsidRPr="00AD2E60">
        <w:rPr>
          <w:sz w:val="24"/>
          <w:szCs w:val="24"/>
          <w:lang w:val="es-CO"/>
        </w:rPr>
        <w:t>Frontend</w:t>
      </w:r>
      <w:proofErr w:type="spellEnd"/>
      <w:r w:rsidRPr="00AD2E60">
        <w:rPr>
          <w:sz w:val="24"/>
          <w:szCs w:val="24"/>
          <w:lang w:val="es-CO"/>
        </w:rPr>
        <w:t xml:space="preserve"> móvil: </w:t>
      </w:r>
      <w:proofErr w:type="spellStart"/>
      <w:r w:rsidRPr="00AD2E60">
        <w:rPr>
          <w:sz w:val="24"/>
          <w:szCs w:val="24"/>
          <w:lang w:val="es-CO"/>
        </w:rPr>
        <w:t>Flutter</w:t>
      </w:r>
      <w:proofErr w:type="spellEnd"/>
      <w:r w:rsidRPr="00AD2E60">
        <w:rPr>
          <w:sz w:val="24"/>
          <w:szCs w:val="24"/>
          <w:lang w:val="es-CO"/>
        </w:rPr>
        <w:t xml:space="preserve"> (Dart)</w:t>
      </w:r>
      <w:r w:rsidRPr="00AD2E60">
        <w:rPr>
          <w:sz w:val="24"/>
          <w:szCs w:val="24"/>
          <w:lang w:val="es-CO"/>
        </w:rPr>
        <w:br/>
        <w:t xml:space="preserve">- Android </w:t>
      </w:r>
      <w:proofErr w:type="spellStart"/>
      <w:r w:rsidRPr="00AD2E60">
        <w:rPr>
          <w:sz w:val="24"/>
          <w:szCs w:val="24"/>
          <w:lang w:val="es-CO"/>
        </w:rPr>
        <w:t>tooling</w:t>
      </w:r>
      <w:proofErr w:type="spellEnd"/>
      <w:r w:rsidRPr="00AD2E60">
        <w:rPr>
          <w:sz w:val="24"/>
          <w:szCs w:val="24"/>
          <w:lang w:val="es-CO"/>
        </w:rPr>
        <w:t>: Android Studio + Android SDK</w:t>
      </w:r>
      <w:r w:rsidRPr="00AD2E60">
        <w:rPr>
          <w:sz w:val="24"/>
          <w:szCs w:val="24"/>
          <w:lang w:val="es-CO"/>
        </w:rPr>
        <w:br/>
        <w:t xml:space="preserve">- iOS </w:t>
      </w:r>
      <w:proofErr w:type="spellStart"/>
      <w:r w:rsidRPr="00AD2E60">
        <w:rPr>
          <w:sz w:val="24"/>
          <w:szCs w:val="24"/>
          <w:lang w:val="es-CO"/>
        </w:rPr>
        <w:t>tooling</w:t>
      </w:r>
      <w:proofErr w:type="spellEnd"/>
      <w:r w:rsidRPr="00AD2E60">
        <w:rPr>
          <w:sz w:val="24"/>
          <w:szCs w:val="24"/>
          <w:lang w:val="es-CO"/>
        </w:rPr>
        <w:t xml:space="preserve"> (solo macOS): </w:t>
      </w:r>
      <w:proofErr w:type="spellStart"/>
      <w:r w:rsidRPr="00AD2E60">
        <w:rPr>
          <w:sz w:val="24"/>
          <w:szCs w:val="24"/>
          <w:lang w:val="es-CO"/>
        </w:rPr>
        <w:t>Xcode</w:t>
      </w:r>
      <w:proofErr w:type="spellEnd"/>
      <w:r w:rsidRPr="00AD2E60">
        <w:rPr>
          <w:sz w:val="24"/>
          <w:szCs w:val="24"/>
          <w:lang w:val="es-CO"/>
        </w:rPr>
        <w:t xml:space="preserve"> + </w:t>
      </w:r>
      <w:proofErr w:type="spellStart"/>
      <w:r w:rsidRPr="00AD2E60">
        <w:rPr>
          <w:sz w:val="24"/>
          <w:szCs w:val="24"/>
          <w:lang w:val="es-CO"/>
        </w:rPr>
        <w:t>CocoaPods</w:t>
      </w:r>
      <w:proofErr w:type="spellEnd"/>
      <w:r w:rsidRPr="00AD2E60">
        <w:rPr>
          <w:sz w:val="24"/>
          <w:szCs w:val="24"/>
          <w:lang w:val="es-CO"/>
        </w:rPr>
        <w:br/>
        <w:t xml:space="preserve">- </w:t>
      </w:r>
      <w:proofErr w:type="spellStart"/>
      <w:r w:rsidRPr="00AD2E60">
        <w:rPr>
          <w:sz w:val="24"/>
          <w:szCs w:val="24"/>
          <w:lang w:val="es-CO"/>
        </w:rPr>
        <w:t>Backend</w:t>
      </w:r>
      <w:proofErr w:type="spellEnd"/>
      <w:r w:rsidRPr="00AD2E60">
        <w:rPr>
          <w:sz w:val="24"/>
          <w:szCs w:val="24"/>
          <w:lang w:val="es-CO"/>
        </w:rPr>
        <w:t xml:space="preserve"> API: Node.js + </w:t>
      </w:r>
      <w:proofErr w:type="spellStart"/>
      <w:r w:rsidRPr="00AD2E60">
        <w:rPr>
          <w:sz w:val="24"/>
          <w:szCs w:val="24"/>
          <w:lang w:val="es-CO"/>
        </w:rPr>
        <w:t>NestJS</w:t>
      </w:r>
      <w:proofErr w:type="spellEnd"/>
      <w:r w:rsidRPr="00AD2E60">
        <w:rPr>
          <w:sz w:val="24"/>
          <w:szCs w:val="24"/>
          <w:lang w:val="es-CO"/>
        </w:rPr>
        <w:t xml:space="preserve"> (</w:t>
      </w:r>
      <w:proofErr w:type="spellStart"/>
      <w:r w:rsidRPr="00AD2E60">
        <w:rPr>
          <w:sz w:val="24"/>
          <w:szCs w:val="24"/>
          <w:lang w:val="es-CO"/>
        </w:rPr>
        <w:t>TypeScript</w:t>
      </w:r>
      <w:proofErr w:type="spellEnd"/>
      <w:r w:rsidRPr="00AD2E60">
        <w:rPr>
          <w:sz w:val="24"/>
          <w:szCs w:val="24"/>
          <w:lang w:val="es-CO"/>
        </w:rPr>
        <w:t>)</w:t>
      </w:r>
      <w:r w:rsidRPr="00AD2E60">
        <w:rPr>
          <w:sz w:val="24"/>
          <w:szCs w:val="24"/>
          <w:lang w:val="es-CO"/>
        </w:rPr>
        <w:br/>
        <w:t xml:space="preserve">- DB transaccional: PostgreSQL + </w:t>
      </w:r>
      <w:proofErr w:type="spellStart"/>
      <w:r w:rsidRPr="00AD2E60">
        <w:rPr>
          <w:sz w:val="24"/>
          <w:szCs w:val="24"/>
          <w:lang w:val="es-CO"/>
        </w:rPr>
        <w:t>PostGIS</w:t>
      </w:r>
      <w:proofErr w:type="spellEnd"/>
      <w:r w:rsidRPr="00AD2E60">
        <w:rPr>
          <w:sz w:val="24"/>
          <w:szCs w:val="24"/>
          <w:lang w:val="es-CO"/>
        </w:rPr>
        <w:br/>
        <w:t xml:space="preserve">- Cache / </w:t>
      </w:r>
      <w:proofErr w:type="spellStart"/>
      <w:r w:rsidRPr="00AD2E60">
        <w:rPr>
          <w:sz w:val="24"/>
          <w:szCs w:val="24"/>
          <w:lang w:val="es-CO"/>
        </w:rPr>
        <w:t>rate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limiting</w:t>
      </w:r>
      <w:proofErr w:type="spellEnd"/>
      <w:r w:rsidRPr="00AD2E60">
        <w:rPr>
          <w:sz w:val="24"/>
          <w:szCs w:val="24"/>
          <w:lang w:val="es-CO"/>
        </w:rPr>
        <w:t>: Redis</w:t>
      </w:r>
      <w:r w:rsidRPr="00AD2E60">
        <w:rPr>
          <w:sz w:val="24"/>
          <w:szCs w:val="24"/>
          <w:lang w:val="es-CO"/>
        </w:rPr>
        <w:br/>
        <w:t xml:space="preserve">- IA/ML </w:t>
      </w:r>
      <w:proofErr w:type="spellStart"/>
      <w:r w:rsidRPr="00AD2E60">
        <w:rPr>
          <w:sz w:val="24"/>
          <w:szCs w:val="24"/>
          <w:lang w:val="es-CO"/>
        </w:rPr>
        <w:t>service</w:t>
      </w:r>
      <w:proofErr w:type="spellEnd"/>
      <w:r w:rsidRPr="00AD2E60">
        <w:rPr>
          <w:sz w:val="24"/>
          <w:szCs w:val="24"/>
          <w:lang w:val="es-CO"/>
        </w:rPr>
        <w:t xml:space="preserve">: Python + </w:t>
      </w:r>
      <w:proofErr w:type="spellStart"/>
      <w:r w:rsidRPr="00AD2E60">
        <w:rPr>
          <w:sz w:val="24"/>
          <w:szCs w:val="24"/>
          <w:lang w:val="es-CO"/>
        </w:rPr>
        <w:t>FastAPI</w:t>
      </w:r>
      <w:proofErr w:type="spellEnd"/>
      <w:r w:rsidRPr="00AD2E60">
        <w:rPr>
          <w:sz w:val="24"/>
          <w:szCs w:val="24"/>
          <w:lang w:val="es-CO"/>
        </w:rPr>
        <w:t xml:space="preserve"> + </w:t>
      </w:r>
      <w:proofErr w:type="spellStart"/>
      <w:r w:rsidRPr="00AD2E60">
        <w:rPr>
          <w:sz w:val="24"/>
          <w:szCs w:val="24"/>
          <w:lang w:val="es-CO"/>
        </w:rPr>
        <w:t>Uvicorn</w:t>
      </w:r>
      <w:proofErr w:type="spellEnd"/>
      <w:r w:rsidRPr="00AD2E60">
        <w:rPr>
          <w:sz w:val="24"/>
          <w:szCs w:val="24"/>
          <w:lang w:val="es-CO"/>
        </w:rPr>
        <w:br/>
        <w:t>- Cloud CLI (opcional): Google Cloud CLI o AWS CLI</w:t>
      </w:r>
    </w:p>
    <w:p w14:paraId="70069440" w14:textId="77777777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>2. Convenciones del manual</w:t>
      </w:r>
    </w:p>
    <w:p w14:paraId="47725DC6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• En Windows, los comandos se muestran para PowerShell cuando aplica.</w:t>
      </w:r>
      <w:r w:rsidRPr="00AD2E60">
        <w:rPr>
          <w:sz w:val="24"/>
          <w:szCs w:val="24"/>
          <w:lang w:val="es-CO"/>
        </w:rPr>
        <w:br/>
        <w:t xml:space="preserve">• En macOS y Linux, los comandos son para terminal </w:t>
      </w:r>
      <w:proofErr w:type="spellStart"/>
      <w:r w:rsidRPr="00AD2E60">
        <w:rPr>
          <w:sz w:val="24"/>
          <w:szCs w:val="24"/>
          <w:lang w:val="es-CO"/>
        </w:rPr>
        <w:t>bash</w:t>
      </w:r>
      <w:proofErr w:type="spellEnd"/>
      <w:r w:rsidRPr="00AD2E60">
        <w:rPr>
          <w:sz w:val="24"/>
          <w:szCs w:val="24"/>
          <w:lang w:val="es-CO"/>
        </w:rPr>
        <w:t>/</w:t>
      </w:r>
      <w:proofErr w:type="spellStart"/>
      <w:r w:rsidRPr="00AD2E60">
        <w:rPr>
          <w:sz w:val="24"/>
          <w:szCs w:val="24"/>
          <w:lang w:val="es-CO"/>
        </w:rPr>
        <w:t>zsh</w:t>
      </w:r>
      <w:proofErr w:type="spellEnd"/>
      <w:r w:rsidRPr="00AD2E60">
        <w:rPr>
          <w:sz w:val="24"/>
          <w:szCs w:val="24"/>
          <w:lang w:val="es-CO"/>
        </w:rPr>
        <w:t>.</w:t>
      </w:r>
      <w:r w:rsidRPr="00AD2E60">
        <w:rPr>
          <w:sz w:val="24"/>
          <w:szCs w:val="24"/>
          <w:lang w:val="es-CO"/>
        </w:rPr>
        <w:br/>
        <w:t>• En cada herramienta se incluye: Fuente oficial → Instalación → Verificación.</w:t>
      </w:r>
      <w:r w:rsidRPr="00AD2E60">
        <w:rPr>
          <w:sz w:val="24"/>
          <w:szCs w:val="24"/>
          <w:lang w:val="es-CO"/>
        </w:rPr>
        <w:br/>
      </w:r>
    </w:p>
    <w:p w14:paraId="09845EF5" w14:textId="77777777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 xml:space="preserve">3. </w:t>
      </w:r>
      <w:proofErr w:type="spellStart"/>
      <w:r w:rsidRPr="00AD2E60">
        <w:rPr>
          <w:b/>
          <w:bCs/>
          <w:sz w:val="24"/>
          <w:szCs w:val="24"/>
          <w:lang w:val="es-CO"/>
        </w:rPr>
        <w:t>Flutter</w:t>
      </w:r>
      <w:proofErr w:type="spellEnd"/>
      <w:r w:rsidRPr="00AD2E60">
        <w:rPr>
          <w:b/>
          <w:bCs/>
          <w:sz w:val="24"/>
          <w:szCs w:val="24"/>
          <w:lang w:val="es-CO"/>
        </w:rPr>
        <w:t xml:space="preserve"> (Windows / macOS / Linux)</w:t>
      </w:r>
    </w:p>
    <w:p w14:paraId="363B914E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Fuente oficial: https://docs.flutter.dev/install y guía manual: https://docs.flutter.dev/install/manual</w:t>
      </w:r>
    </w:p>
    <w:p w14:paraId="26422EEF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3.1 Descargar el SDK estable</w:t>
      </w:r>
      <w:r w:rsidRPr="00AD2E60">
        <w:rPr>
          <w:sz w:val="24"/>
          <w:szCs w:val="24"/>
          <w:lang w:val="es-CO"/>
        </w:rPr>
        <w:br/>
        <w:t>1) Ir a la página oficial de instalación.</w:t>
      </w:r>
      <w:r w:rsidRPr="00AD2E60">
        <w:rPr>
          <w:sz w:val="24"/>
          <w:szCs w:val="24"/>
          <w:lang w:val="es-CO"/>
        </w:rPr>
        <w:br/>
        <w:t>2) Elegir tu sistema operativo.</w:t>
      </w:r>
      <w:r w:rsidRPr="00AD2E60">
        <w:rPr>
          <w:sz w:val="24"/>
          <w:szCs w:val="24"/>
          <w:lang w:val="es-CO"/>
        </w:rPr>
        <w:br/>
        <w:t xml:space="preserve">3) Descargar el </w:t>
      </w:r>
      <w:proofErr w:type="spellStart"/>
      <w:r w:rsidRPr="00AD2E60">
        <w:rPr>
          <w:sz w:val="24"/>
          <w:szCs w:val="24"/>
          <w:lang w:val="es-CO"/>
        </w:rPr>
        <w:t>bundle</w:t>
      </w:r>
      <w:proofErr w:type="spellEnd"/>
      <w:r w:rsidRPr="00AD2E60">
        <w:rPr>
          <w:sz w:val="24"/>
          <w:szCs w:val="24"/>
          <w:lang w:val="es-CO"/>
        </w:rPr>
        <w:t xml:space="preserve"> estable.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3.2 Instalar y configurar PATH</w:t>
      </w:r>
      <w:r w:rsidRPr="00AD2E60">
        <w:rPr>
          <w:sz w:val="24"/>
          <w:szCs w:val="24"/>
          <w:lang w:val="es-CO"/>
        </w:rPr>
        <w:br/>
        <w:t>• Descomprime en una ruta simple:</w:t>
      </w:r>
      <w:r w:rsidRPr="00AD2E60">
        <w:rPr>
          <w:sz w:val="24"/>
          <w:szCs w:val="24"/>
          <w:lang w:val="es-CO"/>
        </w:rPr>
        <w:br/>
        <w:t xml:space="preserve">  - Windows: C:\src\flutter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lastRenderedPageBreak/>
        <w:t xml:space="preserve">  - macOS/Linux: ~/</w:t>
      </w:r>
      <w:proofErr w:type="spellStart"/>
      <w:r w:rsidRPr="00AD2E60">
        <w:rPr>
          <w:sz w:val="24"/>
          <w:szCs w:val="24"/>
          <w:lang w:val="es-CO"/>
        </w:rPr>
        <w:t>tools</w:t>
      </w:r>
      <w:proofErr w:type="spellEnd"/>
      <w:r w:rsidRPr="00AD2E60">
        <w:rPr>
          <w:sz w:val="24"/>
          <w:szCs w:val="24"/>
          <w:lang w:val="es-CO"/>
        </w:rPr>
        <w:t>/</w:t>
      </w:r>
      <w:proofErr w:type="spellStart"/>
      <w:r w:rsidRPr="00AD2E60">
        <w:rPr>
          <w:sz w:val="24"/>
          <w:szCs w:val="24"/>
          <w:lang w:val="es-CO"/>
        </w:rPr>
        <w:t>flutter</w:t>
      </w:r>
      <w:proofErr w:type="spellEnd"/>
      <w:r w:rsidRPr="00AD2E60">
        <w:rPr>
          <w:sz w:val="24"/>
          <w:szCs w:val="24"/>
          <w:lang w:val="es-CO"/>
        </w:rPr>
        <w:br/>
        <w:t>• Agrega &lt;ruta&gt;/</w:t>
      </w:r>
      <w:proofErr w:type="spellStart"/>
      <w:r w:rsidRPr="00AD2E60">
        <w:rPr>
          <w:sz w:val="24"/>
          <w:szCs w:val="24"/>
          <w:lang w:val="es-CO"/>
        </w:rPr>
        <w:t>flutter</w:t>
      </w:r>
      <w:proofErr w:type="spellEnd"/>
      <w:r w:rsidRPr="00AD2E60">
        <w:rPr>
          <w:sz w:val="24"/>
          <w:szCs w:val="24"/>
          <w:lang w:val="es-CO"/>
        </w:rPr>
        <w:t>/</w:t>
      </w:r>
      <w:proofErr w:type="spellStart"/>
      <w:r w:rsidRPr="00AD2E60">
        <w:rPr>
          <w:sz w:val="24"/>
          <w:szCs w:val="24"/>
          <w:lang w:val="es-CO"/>
        </w:rPr>
        <w:t>bin</w:t>
      </w:r>
      <w:proofErr w:type="spellEnd"/>
      <w:r w:rsidRPr="00AD2E60">
        <w:rPr>
          <w:sz w:val="24"/>
          <w:szCs w:val="24"/>
          <w:lang w:val="es-CO"/>
        </w:rPr>
        <w:t xml:space="preserve"> a la variable PATH.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3.3 Verificación</w:t>
      </w:r>
      <w:r w:rsidRPr="00AD2E60">
        <w:rPr>
          <w:sz w:val="24"/>
          <w:szCs w:val="24"/>
          <w:lang w:val="es-CO"/>
        </w:rPr>
        <w:br/>
        <w:t>Ejecuta: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flutter</w:t>
      </w:r>
      <w:proofErr w:type="spellEnd"/>
      <w:r w:rsidRPr="00AD2E60">
        <w:rPr>
          <w:sz w:val="24"/>
          <w:szCs w:val="24"/>
          <w:lang w:val="es-CO"/>
        </w:rPr>
        <w:t xml:space="preserve"> --</w:t>
      </w:r>
      <w:proofErr w:type="spellStart"/>
      <w:r w:rsidRPr="00AD2E60">
        <w:rPr>
          <w:sz w:val="24"/>
          <w:szCs w:val="24"/>
          <w:lang w:val="es-CO"/>
        </w:rPr>
        <w:t>version</w:t>
      </w:r>
      <w:proofErr w:type="spellEnd"/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flutter</w:t>
      </w:r>
      <w:proofErr w:type="spellEnd"/>
      <w:r w:rsidRPr="00AD2E60">
        <w:rPr>
          <w:sz w:val="24"/>
          <w:szCs w:val="24"/>
          <w:lang w:val="es-CO"/>
        </w:rPr>
        <w:t xml:space="preserve"> doctor</w:t>
      </w:r>
      <w:r w:rsidRPr="00AD2E60">
        <w:rPr>
          <w:sz w:val="24"/>
          <w:szCs w:val="24"/>
          <w:lang w:val="es-CO"/>
        </w:rPr>
        <w:br/>
        <w:t>Resultado esperado: el comando responde y muestra el diagnóstico.</w:t>
      </w:r>
    </w:p>
    <w:p w14:paraId="540F593F" w14:textId="77777777" w:rsidR="005D64D6" w:rsidRPr="00AD2E60" w:rsidRDefault="00000000" w:rsidP="00AD2E60">
      <w:pPr>
        <w:rPr>
          <w:b/>
          <w:bCs/>
          <w:sz w:val="24"/>
          <w:szCs w:val="24"/>
        </w:rPr>
      </w:pPr>
      <w:r w:rsidRPr="00AD2E60">
        <w:rPr>
          <w:b/>
          <w:bCs/>
          <w:sz w:val="24"/>
          <w:szCs w:val="24"/>
        </w:rPr>
        <w:t>4. Android Studio + Android SDK (Windows / macOS / Linux)</w:t>
      </w:r>
    </w:p>
    <w:p w14:paraId="6BDF983B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Fuente oficial: https://developer.android.com/studio/install</w:t>
      </w:r>
    </w:p>
    <w:p w14:paraId="7BE0012C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4.1 Instalar Android Studio</w:t>
      </w:r>
      <w:r w:rsidRPr="00AD2E60">
        <w:rPr>
          <w:sz w:val="24"/>
          <w:szCs w:val="24"/>
          <w:lang w:val="es-CO"/>
        </w:rPr>
        <w:br/>
        <w:t>1) Descarga el instalador desde el sitio oficial.</w:t>
      </w:r>
      <w:r w:rsidRPr="00AD2E60">
        <w:rPr>
          <w:sz w:val="24"/>
          <w:szCs w:val="24"/>
          <w:lang w:val="es-CO"/>
        </w:rPr>
        <w:br/>
        <w:t>2) Durante la instalación, asegúrate de incluir:</w:t>
      </w:r>
      <w:r w:rsidRPr="00AD2E60">
        <w:rPr>
          <w:sz w:val="24"/>
          <w:szCs w:val="24"/>
          <w:lang w:val="es-CO"/>
        </w:rPr>
        <w:br/>
        <w:t xml:space="preserve">   - Android SDK</w:t>
      </w:r>
      <w:r w:rsidRPr="00AD2E60">
        <w:rPr>
          <w:sz w:val="24"/>
          <w:szCs w:val="24"/>
          <w:lang w:val="es-CO"/>
        </w:rPr>
        <w:br/>
        <w:t xml:space="preserve">   - Android SDK </w:t>
      </w:r>
      <w:proofErr w:type="spellStart"/>
      <w:r w:rsidRPr="00AD2E60">
        <w:rPr>
          <w:sz w:val="24"/>
          <w:szCs w:val="24"/>
          <w:lang w:val="es-CO"/>
        </w:rPr>
        <w:t>Platform</w:t>
      </w:r>
      <w:proofErr w:type="spellEnd"/>
      <w:r w:rsidRPr="00AD2E60">
        <w:rPr>
          <w:sz w:val="24"/>
          <w:szCs w:val="24"/>
          <w:lang w:val="es-CO"/>
        </w:rPr>
        <w:t>-Tools</w:t>
      </w:r>
      <w:r w:rsidRPr="00AD2E60">
        <w:rPr>
          <w:sz w:val="24"/>
          <w:szCs w:val="24"/>
          <w:lang w:val="es-CO"/>
        </w:rPr>
        <w:br/>
        <w:t xml:space="preserve">   - Android </w:t>
      </w:r>
      <w:proofErr w:type="spellStart"/>
      <w:r w:rsidRPr="00AD2E60">
        <w:rPr>
          <w:sz w:val="24"/>
          <w:szCs w:val="24"/>
          <w:lang w:val="es-CO"/>
        </w:rPr>
        <w:t>Emulator</w:t>
      </w:r>
      <w:proofErr w:type="spellEnd"/>
      <w:r w:rsidRPr="00AD2E60">
        <w:rPr>
          <w:sz w:val="24"/>
          <w:szCs w:val="24"/>
          <w:lang w:val="es-CO"/>
        </w:rPr>
        <w:t xml:space="preserve"> (AVD)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4.2 Aceptar licencias Android</w:t>
      </w:r>
      <w:r w:rsidRPr="00AD2E60">
        <w:rPr>
          <w:sz w:val="24"/>
          <w:szCs w:val="24"/>
          <w:lang w:val="es-CO"/>
        </w:rPr>
        <w:br/>
        <w:t>Ejecuta: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flutter</w:t>
      </w:r>
      <w:proofErr w:type="spellEnd"/>
      <w:r w:rsidRPr="00AD2E60">
        <w:rPr>
          <w:sz w:val="24"/>
          <w:szCs w:val="24"/>
          <w:lang w:val="es-CO"/>
        </w:rPr>
        <w:t xml:space="preserve"> doctor --</w:t>
      </w:r>
      <w:proofErr w:type="spellStart"/>
      <w:r w:rsidRPr="00AD2E60">
        <w:rPr>
          <w:sz w:val="24"/>
          <w:szCs w:val="24"/>
          <w:lang w:val="es-CO"/>
        </w:rPr>
        <w:t>android-licenses</w:t>
      </w:r>
      <w:proofErr w:type="spellEnd"/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4.3 Crear un emulador</w:t>
      </w:r>
      <w:r w:rsidRPr="00AD2E60">
        <w:rPr>
          <w:sz w:val="24"/>
          <w:szCs w:val="24"/>
          <w:lang w:val="es-CO"/>
        </w:rPr>
        <w:br/>
        <w:t xml:space="preserve">Android Studio → Tools → </w:t>
      </w:r>
      <w:proofErr w:type="spellStart"/>
      <w:r w:rsidRPr="00AD2E60">
        <w:rPr>
          <w:sz w:val="24"/>
          <w:szCs w:val="24"/>
          <w:lang w:val="es-CO"/>
        </w:rPr>
        <w:t>Device</w:t>
      </w:r>
      <w:proofErr w:type="spellEnd"/>
      <w:r w:rsidRPr="00AD2E60">
        <w:rPr>
          <w:sz w:val="24"/>
          <w:szCs w:val="24"/>
          <w:lang w:val="es-CO"/>
        </w:rPr>
        <w:t xml:space="preserve"> Manager → </w:t>
      </w:r>
      <w:proofErr w:type="spellStart"/>
      <w:r w:rsidRPr="00AD2E60">
        <w:rPr>
          <w:sz w:val="24"/>
          <w:szCs w:val="24"/>
          <w:lang w:val="es-CO"/>
        </w:rPr>
        <w:t>Create</w:t>
      </w:r>
      <w:proofErr w:type="spellEnd"/>
      <w:r w:rsidRPr="00AD2E60">
        <w:rPr>
          <w:sz w:val="24"/>
          <w:szCs w:val="24"/>
          <w:lang w:val="es-CO"/>
        </w:rPr>
        <w:t xml:space="preserve"> Virtual </w:t>
      </w:r>
      <w:proofErr w:type="spellStart"/>
      <w:r w:rsidRPr="00AD2E60">
        <w:rPr>
          <w:sz w:val="24"/>
          <w:szCs w:val="24"/>
          <w:lang w:val="es-CO"/>
        </w:rPr>
        <w:t>Device</w:t>
      </w:r>
      <w:proofErr w:type="spellEnd"/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4.4 Verificación</w:t>
      </w:r>
      <w:r w:rsidRPr="00AD2E60">
        <w:rPr>
          <w:sz w:val="24"/>
          <w:szCs w:val="24"/>
          <w:lang w:val="es-CO"/>
        </w:rPr>
        <w:br/>
        <w:t>Ejecuta: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flutter</w:t>
      </w:r>
      <w:proofErr w:type="spellEnd"/>
      <w:r w:rsidRPr="00AD2E60">
        <w:rPr>
          <w:sz w:val="24"/>
          <w:szCs w:val="24"/>
          <w:lang w:val="es-CO"/>
        </w:rPr>
        <w:t xml:space="preserve"> doctor</w:t>
      </w:r>
      <w:r w:rsidRPr="00AD2E60">
        <w:rPr>
          <w:sz w:val="24"/>
          <w:szCs w:val="24"/>
          <w:lang w:val="es-CO"/>
        </w:rPr>
        <w:br/>
        <w:t xml:space="preserve">Resultado esperado: Android </w:t>
      </w:r>
      <w:proofErr w:type="spellStart"/>
      <w:r w:rsidRPr="00AD2E60">
        <w:rPr>
          <w:sz w:val="24"/>
          <w:szCs w:val="24"/>
          <w:lang w:val="es-CO"/>
        </w:rPr>
        <w:t>toolchain</w:t>
      </w:r>
      <w:proofErr w:type="spellEnd"/>
      <w:r w:rsidRPr="00AD2E60">
        <w:rPr>
          <w:sz w:val="24"/>
          <w:szCs w:val="24"/>
          <w:lang w:val="es-CO"/>
        </w:rPr>
        <w:t xml:space="preserve"> en verde.</w:t>
      </w:r>
    </w:p>
    <w:p w14:paraId="5B99EAFF" w14:textId="77777777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 xml:space="preserve">5. iOS </w:t>
      </w:r>
      <w:proofErr w:type="spellStart"/>
      <w:r w:rsidRPr="00AD2E60">
        <w:rPr>
          <w:b/>
          <w:bCs/>
          <w:sz w:val="24"/>
          <w:szCs w:val="24"/>
          <w:lang w:val="es-CO"/>
        </w:rPr>
        <w:t>Toolchain</w:t>
      </w:r>
      <w:proofErr w:type="spellEnd"/>
      <w:r w:rsidRPr="00AD2E60">
        <w:rPr>
          <w:b/>
          <w:bCs/>
          <w:sz w:val="24"/>
          <w:szCs w:val="24"/>
          <w:lang w:val="es-CO"/>
        </w:rPr>
        <w:t xml:space="preserve"> (solo macOS)</w:t>
      </w:r>
    </w:p>
    <w:p w14:paraId="3AD915C6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 xml:space="preserve">Fuentes oficiales/primarias: </w:t>
      </w:r>
      <w:proofErr w:type="spellStart"/>
      <w:r w:rsidRPr="00AD2E60">
        <w:rPr>
          <w:sz w:val="24"/>
          <w:szCs w:val="24"/>
          <w:lang w:val="es-CO"/>
        </w:rPr>
        <w:t>Xcode</w:t>
      </w:r>
      <w:proofErr w:type="spellEnd"/>
      <w:r w:rsidRPr="00AD2E60">
        <w:rPr>
          <w:sz w:val="24"/>
          <w:szCs w:val="24"/>
          <w:lang w:val="es-CO"/>
        </w:rPr>
        <w:t xml:space="preserve"> (App Store) + </w:t>
      </w:r>
      <w:proofErr w:type="spellStart"/>
      <w:r w:rsidRPr="00AD2E60">
        <w:rPr>
          <w:sz w:val="24"/>
          <w:szCs w:val="24"/>
          <w:lang w:val="es-CO"/>
        </w:rPr>
        <w:t>CocoaPods</w:t>
      </w:r>
      <w:proofErr w:type="spellEnd"/>
      <w:r w:rsidRPr="00AD2E60">
        <w:rPr>
          <w:sz w:val="24"/>
          <w:szCs w:val="24"/>
          <w:lang w:val="es-CO"/>
        </w:rPr>
        <w:t xml:space="preserve"> https://cocoapods.org/ y guía https://guides.cocoapods.org/using/getting-started.html</w:t>
      </w:r>
    </w:p>
    <w:p w14:paraId="35251E4E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Nota crítica: para compilar iOS necesitas macOS.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 xml:space="preserve">5.1 Instalar </w:t>
      </w:r>
      <w:proofErr w:type="spellStart"/>
      <w:r w:rsidRPr="00AD2E60">
        <w:rPr>
          <w:sz w:val="24"/>
          <w:szCs w:val="24"/>
          <w:lang w:val="es-CO"/>
        </w:rPr>
        <w:t>Xcode</w:t>
      </w:r>
      <w:proofErr w:type="spellEnd"/>
      <w:r w:rsidRPr="00AD2E60">
        <w:rPr>
          <w:sz w:val="24"/>
          <w:szCs w:val="24"/>
          <w:lang w:val="es-CO"/>
        </w:rPr>
        <w:br/>
        <w:t xml:space="preserve">1) Instala </w:t>
      </w:r>
      <w:proofErr w:type="spellStart"/>
      <w:r w:rsidRPr="00AD2E60">
        <w:rPr>
          <w:sz w:val="24"/>
          <w:szCs w:val="24"/>
          <w:lang w:val="es-CO"/>
        </w:rPr>
        <w:t>Xcode</w:t>
      </w:r>
      <w:proofErr w:type="spellEnd"/>
      <w:r w:rsidRPr="00AD2E60">
        <w:rPr>
          <w:sz w:val="24"/>
          <w:szCs w:val="24"/>
          <w:lang w:val="es-CO"/>
        </w:rPr>
        <w:t xml:space="preserve"> desde App Store.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lastRenderedPageBreak/>
        <w:t xml:space="preserve">2) Abre </w:t>
      </w:r>
      <w:proofErr w:type="spellStart"/>
      <w:r w:rsidRPr="00AD2E60">
        <w:rPr>
          <w:sz w:val="24"/>
          <w:szCs w:val="24"/>
          <w:lang w:val="es-CO"/>
        </w:rPr>
        <w:t>Xcode</w:t>
      </w:r>
      <w:proofErr w:type="spellEnd"/>
      <w:r w:rsidRPr="00AD2E60">
        <w:rPr>
          <w:sz w:val="24"/>
          <w:szCs w:val="24"/>
          <w:lang w:val="es-CO"/>
        </w:rPr>
        <w:t xml:space="preserve"> al menos una vez y acepta los términos.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 xml:space="preserve">5.2 </w:t>
      </w:r>
      <w:proofErr w:type="spellStart"/>
      <w:r w:rsidRPr="00AD2E60">
        <w:rPr>
          <w:sz w:val="24"/>
          <w:szCs w:val="24"/>
          <w:lang w:val="es-CO"/>
        </w:rPr>
        <w:t>Command</w:t>
      </w:r>
      <w:proofErr w:type="spellEnd"/>
      <w:r w:rsidRPr="00AD2E60">
        <w:rPr>
          <w:sz w:val="24"/>
          <w:szCs w:val="24"/>
          <w:lang w:val="es-CO"/>
        </w:rPr>
        <w:t xml:space="preserve"> Line Tools</w:t>
      </w:r>
      <w:r w:rsidRPr="00AD2E60">
        <w:rPr>
          <w:sz w:val="24"/>
          <w:szCs w:val="24"/>
          <w:lang w:val="es-CO"/>
        </w:rPr>
        <w:br/>
        <w:t>Ejecuta: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xcode-select</w:t>
      </w:r>
      <w:proofErr w:type="spellEnd"/>
      <w:r w:rsidRPr="00AD2E60">
        <w:rPr>
          <w:sz w:val="24"/>
          <w:szCs w:val="24"/>
          <w:lang w:val="es-CO"/>
        </w:rPr>
        <w:t xml:space="preserve"> --</w:t>
      </w:r>
      <w:proofErr w:type="spellStart"/>
      <w:r w:rsidRPr="00AD2E60">
        <w:rPr>
          <w:sz w:val="24"/>
          <w:szCs w:val="24"/>
          <w:lang w:val="es-CO"/>
        </w:rPr>
        <w:t>install</w:t>
      </w:r>
      <w:proofErr w:type="spellEnd"/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 xml:space="preserve">5.3 Instalar </w:t>
      </w:r>
      <w:proofErr w:type="spellStart"/>
      <w:r w:rsidRPr="00AD2E60">
        <w:rPr>
          <w:sz w:val="24"/>
          <w:szCs w:val="24"/>
          <w:lang w:val="es-CO"/>
        </w:rPr>
        <w:t>CocoaPods</w:t>
      </w:r>
      <w:proofErr w:type="spellEnd"/>
      <w:r w:rsidRPr="00AD2E60">
        <w:rPr>
          <w:sz w:val="24"/>
          <w:szCs w:val="24"/>
          <w:lang w:val="es-CO"/>
        </w:rPr>
        <w:br/>
        <w:t>Ejecuta:</w:t>
      </w:r>
      <w:r w:rsidRPr="00AD2E60">
        <w:rPr>
          <w:sz w:val="24"/>
          <w:szCs w:val="24"/>
          <w:lang w:val="es-CO"/>
        </w:rPr>
        <w:br/>
        <w:t xml:space="preserve">  sudo gem </w:t>
      </w:r>
      <w:proofErr w:type="spellStart"/>
      <w:r w:rsidRPr="00AD2E60">
        <w:rPr>
          <w:sz w:val="24"/>
          <w:szCs w:val="24"/>
          <w:lang w:val="es-CO"/>
        </w:rPr>
        <w:t>install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cocoapods</w:t>
      </w:r>
      <w:proofErr w:type="spellEnd"/>
      <w:r w:rsidRPr="00AD2E60">
        <w:rPr>
          <w:sz w:val="24"/>
          <w:szCs w:val="24"/>
          <w:lang w:val="es-CO"/>
        </w:rPr>
        <w:br/>
        <w:t>Verificación: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pod</w:t>
      </w:r>
      <w:proofErr w:type="spellEnd"/>
      <w:r w:rsidRPr="00AD2E60">
        <w:rPr>
          <w:sz w:val="24"/>
          <w:szCs w:val="24"/>
          <w:lang w:val="es-CO"/>
        </w:rPr>
        <w:t xml:space="preserve"> --</w:t>
      </w:r>
      <w:proofErr w:type="spellStart"/>
      <w:r w:rsidRPr="00AD2E60">
        <w:rPr>
          <w:sz w:val="24"/>
          <w:szCs w:val="24"/>
          <w:lang w:val="es-CO"/>
        </w:rPr>
        <w:t>version</w:t>
      </w:r>
      <w:proofErr w:type="spellEnd"/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5.4 Verificación general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flutter</w:t>
      </w:r>
      <w:proofErr w:type="spellEnd"/>
      <w:r w:rsidRPr="00AD2E60">
        <w:rPr>
          <w:sz w:val="24"/>
          <w:szCs w:val="24"/>
          <w:lang w:val="es-CO"/>
        </w:rPr>
        <w:t xml:space="preserve"> doctor</w:t>
      </w:r>
      <w:r w:rsidRPr="00AD2E60">
        <w:rPr>
          <w:sz w:val="24"/>
          <w:szCs w:val="24"/>
          <w:lang w:val="es-CO"/>
        </w:rPr>
        <w:br/>
      </w:r>
    </w:p>
    <w:p w14:paraId="6C0853DA" w14:textId="77777777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 xml:space="preserve">6. Node.js + </w:t>
      </w:r>
      <w:proofErr w:type="spellStart"/>
      <w:r w:rsidRPr="00AD2E60">
        <w:rPr>
          <w:b/>
          <w:bCs/>
          <w:sz w:val="24"/>
          <w:szCs w:val="24"/>
          <w:lang w:val="es-CO"/>
        </w:rPr>
        <w:t>NestJS</w:t>
      </w:r>
      <w:proofErr w:type="spellEnd"/>
      <w:r w:rsidRPr="00AD2E60">
        <w:rPr>
          <w:b/>
          <w:bCs/>
          <w:sz w:val="24"/>
          <w:szCs w:val="24"/>
          <w:lang w:val="es-CO"/>
        </w:rPr>
        <w:t xml:space="preserve"> (</w:t>
      </w:r>
      <w:proofErr w:type="spellStart"/>
      <w:r w:rsidRPr="00AD2E60">
        <w:rPr>
          <w:b/>
          <w:bCs/>
          <w:sz w:val="24"/>
          <w:szCs w:val="24"/>
          <w:lang w:val="es-CO"/>
        </w:rPr>
        <w:t>Backend</w:t>
      </w:r>
      <w:proofErr w:type="spellEnd"/>
      <w:r w:rsidRPr="00AD2E60">
        <w:rPr>
          <w:b/>
          <w:bCs/>
          <w:sz w:val="24"/>
          <w:szCs w:val="24"/>
          <w:lang w:val="es-CO"/>
        </w:rPr>
        <w:t>)</w:t>
      </w:r>
    </w:p>
    <w:p w14:paraId="1685B0E8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 xml:space="preserve">Fuentes oficiales: </w:t>
      </w:r>
      <w:proofErr w:type="spellStart"/>
      <w:r w:rsidRPr="00AD2E60">
        <w:rPr>
          <w:sz w:val="24"/>
          <w:szCs w:val="24"/>
          <w:lang w:val="es-CO"/>
        </w:rPr>
        <w:t>Node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downloads</w:t>
      </w:r>
      <w:proofErr w:type="spellEnd"/>
      <w:r w:rsidRPr="00AD2E60">
        <w:rPr>
          <w:sz w:val="24"/>
          <w:szCs w:val="24"/>
          <w:lang w:val="es-CO"/>
        </w:rPr>
        <w:t xml:space="preserve"> https://www.postgresql.org/download/ (No) -&gt; </w:t>
      </w:r>
      <w:proofErr w:type="spellStart"/>
      <w:r w:rsidRPr="00AD2E60">
        <w:rPr>
          <w:sz w:val="24"/>
          <w:szCs w:val="24"/>
          <w:lang w:val="es-CO"/>
        </w:rPr>
        <w:t>Node</w:t>
      </w:r>
      <w:proofErr w:type="spellEnd"/>
      <w:r w:rsidRPr="00AD2E60">
        <w:rPr>
          <w:sz w:val="24"/>
          <w:szCs w:val="24"/>
          <w:lang w:val="es-CO"/>
        </w:rPr>
        <w:t xml:space="preserve">: </w:t>
      </w:r>
      <w:proofErr w:type="gramStart"/>
      <w:r w:rsidRPr="00AD2E60">
        <w:rPr>
          <w:sz w:val="24"/>
          <w:szCs w:val="24"/>
          <w:lang w:val="es-CO"/>
        </w:rPr>
        <w:t>https://nodejs.org/en/download ;</w:t>
      </w:r>
      <w:proofErr w:type="gramEnd"/>
      <w:r w:rsidRPr="00AD2E60">
        <w:rPr>
          <w:sz w:val="24"/>
          <w:szCs w:val="24"/>
          <w:lang w:val="es-CO"/>
        </w:rPr>
        <w:t xml:space="preserve"> NVM: https://github.com/nvm-sh/nvm ; </w:t>
      </w:r>
      <w:proofErr w:type="spellStart"/>
      <w:r w:rsidRPr="00AD2E60">
        <w:rPr>
          <w:sz w:val="24"/>
          <w:szCs w:val="24"/>
          <w:lang w:val="es-CO"/>
        </w:rPr>
        <w:t>Nest</w:t>
      </w:r>
      <w:proofErr w:type="spellEnd"/>
      <w:r w:rsidRPr="00AD2E60">
        <w:rPr>
          <w:sz w:val="24"/>
          <w:szCs w:val="24"/>
          <w:lang w:val="es-CO"/>
        </w:rPr>
        <w:t xml:space="preserve"> CLI: https://docs.nestjs.com/first-steps y https://docs.nestjs.com/cli/overview</w:t>
      </w:r>
    </w:p>
    <w:p w14:paraId="21E07E8A" w14:textId="77777777" w:rsidR="005D64D6" w:rsidRPr="00AD2E60" w:rsidRDefault="00000000" w:rsidP="00AD2E60">
      <w:pPr>
        <w:rPr>
          <w:sz w:val="24"/>
          <w:szCs w:val="24"/>
        </w:rPr>
      </w:pPr>
      <w:r w:rsidRPr="00AD2E60">
        <w:rPr>
          <w:sz w:val="24"/>
          <w:szCs w:val="24"/>
          <w:lang w:val="es-CO"/>
        </w:rPr>
        <w:t>6.1 Instalar Node.js</w:t>
      </w:r>
      <w:r w:rsidRPr="00AD2E60">
        <w:rPr>
          <w:sz w:val="24"/>
          <w:szCs w:val="24"/>
          <w:lang w:val="es-CO"/>
        </w:rPr>
        <w:br/>
        <w:t>Windows:</w:t>
      </w:r>
      <w:r w:rsidRPr="00AD2E60">
        <w:rPr>
          <w:sz w:val="24"/>
          <w:szCs w:val="24"/>
          <w:lang w:val="es-CO"/>
        </w:rPr>
        <w:br/>
        <w:t xml:space="preserve">  • Instala Node.js LTS desde el sitio oficial.</w:t>
      </w:r>
      <w:r w:rsidRPr="00AD2E60">
        <w:rPr>
          <w:sz w:val="24"/>
          <w:szCs w:val="24"/>
          <w:lang w:val="es-CO"/>
        </w:rPr>
        <w:br/>
        <w:t xml:space="preserve">  • Verifica en PowerShell:</w:t>
      </w:r>
      <w:r w:rsidRPr="00AD2E60">
        <w:rPr>
          <w:sz w:val="24"/>
          <w:szCs w:val="24"/>
          <w:lang w:val="es-CO"/>
        </w:rPr>
        <w:br/>
        <w:t xml:space="preserve">      </w:t>
      </w:r>
      <w:proofErr w:type="spellStart"/>
      <w:r w:rsidRPr="00AD2E60">
        <w:rPr>
          <w:sz w:val="24"/>
          <w:szCs w:val="24"/>
          <w:lang w:val="es-CO"/>
        </w:rPr>
        <w:t>node</w:t>
      </w:r>
      <w:proofErr w:type="spellEnd"/>
      <w:r w:rsidRPr="00AD2E60">
        <w:rPr>
          <w:sz w:val="24"/>
          <w:szCs w:val="24"/>
          <w:lang w:val="es-CO"/>
        </w:rPr>
        <w:t xml:space="preserve"> -v</w:t>
      </w:r>
      <w:r w:rsidRPr="00AD2E60">
        <w:rPr>
          <w:sz w:val="24"/>
          <w:szCs w:val="24"/>
          <w:lang w:val="es-CO"/>
        </w:rPr>
        <w:br/>
        <w:t xml:space="preserve">      </w:t>
      </w:r>
      <w:proofErr w:type="spellStart"/>
      <w:r w:rsidRPr="00AD2E60">
        <w:rPr>
          <w:sz w:val="24"/>
          <w:szCs w:val="24"/>
          <w:lang w:val="es-CO"/>
        </w:rPr>
        <w:t>npm</w:t>
      </w:r>
      <w:proofErr w:type="spellEnd"/>
      <w:r w:rsidRPr="00AD2E60">
        <w:rPr>
          <w:sz w:val="24"/>
          <w:szCs w:val="24"/>
          <w:lang w:val="es-CO"/>
        </w:rPr>
        <w:t xml:space="preserve"> -v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macOS/Linux (recomendado NVM):</w:t>
      </w:r>
      <w:r w:rsidRPr="00AD2E60">
        <w:rPr>
          <w:sz w:val="24"/>
          <w:szCs w:val="24"/>
          <w:lang w:val="es-CO"/>
        </w:rPr>
        <w:br/>
        <w:t xml:space="preserve">  1) Instala NVM siguiendo el README oficial.</w:t>
      </w:r>
      <w:r w:rsidRPr="00AD2E60">
        <w:rPr>
          <w:sz w:val="24"/>
          <w:szCs w:val="24"/>
          <w:lang w:val="es-CO"/>
        </w:rPr>
        <w:br/>
        <w:t xml:space="preserve">  </w:t>
      </w:r>
      <w:r w:rsidRPr="00AD2E60">
        <w:rPr>
          <w:sz w:val="24"/>
          <w:szCs w:val="24"/>
        </w:rPr>
        <w:t xml:space="preserve">2) </w:t>
      </w:r>
      <w:proofErr w:type="spellStart"/>
      <w:r w:rsidRPr="00AD2E60">
        <w:rPr>
          <w:sz w:val="24"/>
          <w:szCs w:val="24"/>
        </w:rPr>
        <w:t>Instala</w:t>
      </w:r>
      <w:proofErr w:type="spellEnd"/>
      <w:r w:rsidRPr="00AD2E60">
        <w:rPr>
          <w:sz w:val="24"/>
          <w:szCs w:val="24"/>
        </w:rPr>
        <w:t xml:space="preserve"> Node LTS:</w:t>
      </w:r>
      <w:r w:rsidRPr="00AD2E60">
        <w:rPr>
          <w:sz w:val="24"/>
          <w:szCs w:val="24"/>
        </w:rPr>
        <w:br/>
        <w:t xml:space="preserve">      nvm install --lts</w:t>
      </w:r>
      <w:r w:rsidRPr="00AD2E60">
        <w:rPr>
          <w:sz w:val="24"/>
          <w:szCs w:val="24"/>
        </w:rPr>
        <w:br/>
        <w:t xml:space="preserve">      nvm use --lts</w:t>
      </w:r>
      <w:r w:rsidRPr="00AD2E60">
        <w:rPr>
          <w:sz w:val="24"/>
          <w:szCs w:val="24"/>
        </w:rPr>
        <w:br/>
        <w:t xml:space="preserve">  3) Verifica:</w:t>
      </w:r>
      <w:r w:rsidRPr="00AD2E60">
        <w:rPr>
          <w:sz w:val="24"/>
          <w:szCs w:val="24"/>
        </w:rPr>
        <w:br/>
        <w:t xml:space="preserve">      node -v</w:t>
      </w:r>
      <w:r w:rsidRPr="00AD2E60">
        <w:rPr>
          <w:sz w:val="24"/>
          <w:szCs w:val="24"/>
        </w:rPr>
        <w:br/>
        <w:t xml:space="preserve">      npm -v</w:t>
      </w:r>
      <w:r w:rsidRPr="00AD2E60">
        <w:rPr>
          <w:sz w:val="24"/>
          <w:szCs w:val="24"/>
        </w:rPr>
        <w:br/>
      </w:r>
      <w:r w:rsidRPr="00AD2E60">
        <w:rPr>
          <w:sz w:val="24"/>
          <w:szCs w:val="24"/>
        </w:rPr>
        <w:br/>
        <w:t>6.2 Instalar Nest CLI</w:t>
      </w:r>
      <w:r w:rsidRPr="00AD2E60">
        <w:rPr>
          <w:sz w:val="24"/>
          <w:szCs w:val="24"/>
        </w:rPr>
        <w:br/>
        <w:t xml:space="preserve">  npm i -g @nestjs/cli</w:t>
      </w:r>
      <w:r w:rsidRPr="00AD2E60">
        <w:rPr>
          <w:sz w:val="24"/>
          <w:szCs w:val="24"/>
        </w:rPr>
        <w:br/>
      </w:r>
      <w:r w:rsidRPr="00AD2E60">
        <w:rPr>
          <w:sz w:val="24"/>
          <w:szCs w:val="24"/>
        </w:rPr>
        <w:lastRenderedPageBreak/>
        <w:t>Verificación:</w:t>
      </w:r>
      <w:r w:rsidRPr="00AD2E60">
        <w:rPr>
          <w:sz w:val="24"/>
          <w:szCs w:val="24"/>
        </w:rPr>
        <w:br/>
        <w:t xml:space="preserve">  nest --version</w:t>
      </w:r>
      <w:r w:rsidRPr="00AD2E60">
        <w:rPr>
          <w:sz w:val="24"/>
          <w:szCs w:val="24"/>
        </w:rPr>
        <w:br/>
      </w:r>
      <w:r w:rsidRPr="00AD2E60">
        <w:rPr>
          <w:sz w:val="24"/>
          <w:szCs w:val="24"/>
        </w:rPr>
        <w:br/>
        <w:t>6.3 Crear y ejecutar un proyecto (ejemplo)</w:t>
      </w:r>
      <w:r w:rsidRPr="00AD2E60">
        <w:rPr>
          <w:sz w:val="24"/>
          <w:szCs w:val="24"/>
        </w:rPr>
        <w:br/>
        <w:t xml:space="preserve">  nest new backend-api</w:t>
      </w:r>
      <w:r w:rsidRPr="00AD2E60">
        <w:rPr>
          <w:sz w:val="24"/>
          <w:szCs w:val="24"/>
        </w:rPr>
        <w:br/>
        <w:t xml:space="preserve">  cd backend-api</w:t>
      </w:r>
      <w:r w:rsidRPr="00AD2E60">
        <w:rPr>
          <w:sz w:val="24"/>
          <w:szCs w:val="24"/>
        </w:rPr>
        <w:br/>
        <w:t xml:space="preserve">  npm run start:dev</w:t>
      </w:r>
      <w:r w:rsidRPr="00AD2E60">
        <w:rPr>
          <w:sz w:val="24"/>
          <w:szCs w:val="24"/>
        </w:rPr>
        <w:br/>
      </w:r>
    </w:p>
    <w:p w14:paraId="3C6327D5" w14:textId="77777777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 xml:space="preserve">7. PostgreSQL + </w:t>
      </w:r>
      <w:proofErr w:type="spellStart"/>
      <w:r w:rsidRPr="00AD2E60">
        <w:rPr>
          <w:b/>
          <w:bCs/>
          <w:sz w:val="24"/>
          <w:szCs w:val="24"/>
          <w:lang w:val="es-CO"/>
        </w:rPr>
        <w:t>PostGIS</w:t>
      </w:r>
      <w:proofErr w:type="spellEnd"/>
    </w:p>
    <w:p w14:paraId="42FBFCF5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 xml:space="preserve">Fuentes oficiales: PostgreSQL </w:t>
      </w:r>
      <w:proofErr w:type="spellStart"/>
      <w:r w:rsidRPr="00AD2E60">
        <w:rPr>
          <w:sz w:val="24"/>
          <w:szCs w:val="24"/>
          <w:lang w:val="es-CO"/>
        </w:rPr>
        <w:t>downloads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gramStart"/>
      <w:r w:rsidRPr="00AD2E60">
        <w:rPr>
          <w:sz w:val="24"/>
          <w:szCs w:val="24"/>
          <w:lang w:val="es-CO"/>
        </w:rPr>
        <w:t>https://www.postgresql.org/download/ ;</w:t>
      </w:r>
      <w:proofErr w:type="gram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PostGIS</w:t>
      </w:r>
      <w:proofErr w:type="spellEnd"/>
      <w:r w:rsidRPr="00AD2E60">
        <w:rPr>
          <w:sz w:val="24"/>
          <w:szCs w:val="24"/>
          <w:lang w:val="es-CO"/>
        </w:rPr>
        <w:t xml:space="preserve"> habilitación https://postgis.net/documentation/getting_started/ y (Windows) https://postgis.net/documentation/getting_started/install_windows/enabling_postgis/</w:t>
      </w:r>
    </w:p>
    <w:p w14:paraId="58241007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7.1 Instalar PostgreSQL</w:t>
      </w:r>
      <w:r w:rsidRPr="00AD2E60">
        <w:rPr>
          <w:sz w:val="24"/>
          <w:szCs w:val="24"/>
          <w:lang w:val="es-CO"/>
        </w:rPr>
        <w:br/>
        <w:t>Windows:</w:t>
      </w:r>
      <w:r w:rsidRPr="00AD2E60">
        <w:rPr>
          <w:sz w:val="24"/>
          <w:szCs w:val="24"/>
          <w:lang w:val="es-CO"/>
        </w:rPr>
        <w:br/>
        <w:t xml:space="preserve">  • Descarga el instalador recomendado desde la página oficial (Windows </w:t>
      </w:r>
      <w:proofErr w:type="spellStart"/>
      <w:r w:rsidRPr="00AD2E60">
        <w:rPr>
          <w:sz w:val="24"/>
          <w:szCs w:val="24"/>
          <w:lang w:val="es-CO"/>
        </w:rPr>
        <w:t>installers</w:t>
      </w:r>
      <w:proofErr w:type="spellEnd"/>
      <w:r w:rsidRPr="00AD2E60">
        <w:rPr>
          <w:sz w:val="24"/>
          <w:szCs w:val="24"/>
          <w:lang w:val="es-CO"/>
        </w:rPr>
        <w:t>).</w:t>
      </w:r>
      <w:r w:rsidRPr="00AD2E60">
        <w:rPr>
          <w:sz w:val="24"/>
          <w:szCs w:val="24"/>
          <w:lang w:val="es-CO"/>
        </w:rPr>
        <w:br/>
        <w:t>macOS:</w:t>
      </w:r>
      <w:r w:rsidRPr="00AD2E60">
        <w:rPr>
          <w:sz w:val="24"/>
          <w:szCs w:val="24"/>
          <w:lang w:val="es-CO"/>
        </w:rPr>
        <w:br/>
        <w:t xml:space="preserve">  • Página oficial indica que se puede instalar vía </w:t>
      </w:r>
      <w:proofErr w:type="spellStart"/>
      <w:r w:rsidRPr="00AD2E60">
        <w:rPr>
          <w:sz w:val="24"/>
          <w:szCs w:val="24"/>
          <w:lang w:val="es-CO"/>
        </w:rPr>
        <w:t>Homebrew</w:t>
      </w:r>
      <w:proofErr w:type="spellEnd"/>
      <w:r w:rsidRPr="00AD2E60">
        <w:rPr>
          <w:sz w:val="24"/>
          <w:szCs w:val="24"/>
          <w:lang w:val="es-CO"/>
        </w:rPr>
        <w:t xml:space="preserve"> (por ejemplo </w:t>
      </w:r>
      <w:proofErr w:type="spellStart"/>
      <w:r w:rsidRPr="00AD2E60">
        <w:rPr>
          <w:sz w:val="24"/>
          <w:szCs w:val="24"/>
          <w:lang w:val="es-CO"/>
        </w:rPr>
        <w:t>postgresql@NN</w:t>
      </w:r>
      <w:proofErr w:type="spellEnd"/>
      <w:r w:rsidRPr="00AD2E60">
        <w:rPr>
          <w:sz w:val="24"/>
          <w:szCs w:val="24"/>
          <w:lang w:val="es-CO"/>
        </w:rPr>
        <w:t>).</w:t>
      </w:r>
      <w:r w:rsidRPr="00AD2E60">
        <w:rPr>
          <w:sz w:val="24"/>
          <w:szCs w:val="24"/>
          <w:lang w:val="es-CO"/>
        </w:rPr>
        <w:br/>
        <w:t>Linux:</w:t>
      </w:r>
      <w:r w:rsidRPr="00AD2E60">
        <w:rPr>
          <w:sz w:val="24"/>
          <w:szCs w:val="24"/>
          <w:lang w:val="es-CO"/>
        </w:rPr>
        <w:br/>
        <w:t xml:space="preserve">  • Instala vía repositorio de tu distribución.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 xml:space="preserve">7.2 Instalar </w:t>
      </w:r>
      <w:proofErr w:type="spellStart"/>
      <w:r w:rsidRPr="00AD2E60">
        <w:rPr>
          <w:sz w:val="24"/>
          <w:szCs w:val="24"/>
          <w:lang w:val="es-CO"/>
        </w:rPr>
        <w:t>PostGIS</w:t>
      </w:r>
      <w:proofErr w:type="spellEnd"/>
      <w:r w:rsidRPr="00AD2E60">
        <w:rPr>
          <w:sz w:val="24"/>
          <w:szCs w:val="24"/>
          <w:lang w:val="es-CO"/>
        </w:rPr>
        <w:br/>
        <w:t>• En Linux normalmente se instala como paquete (</w:t>
      </w:r>
      <w:proofErr w:type="spellStart"/>
      <w:r w:rsidRPr="00AD2E60">
        <w:rPr>
          <w:sz w:val="24"/>
          <w:szCs w:val="24"/>
          <w:lang w:val="es-CO"/>
        </w:rPr>
        <w:t>postgis</w:t>
      </w:r>
      <w:proofErr w:type="spellEnd"/>
      <w:r w:rsidRPr="00AD2E60">
        <w:rPr>
          <w:sz w:val="24"/>
          <w:szCs w:val="24"/>
          <w:lang w:val="es-CO"/>
        </w:rPr>
        <w:t>).</w:t>
      </w:r>
      <w:r w:rsidRPr="00AD2E60">
        <w:rPr>
          <w:sz w:val="24"/>
          <w:szCs w:val="24"/>
          <w:lang w:val="es-CO"/>
        </w:rPr>
        <w:br/>
        <w:t xml:space="preserve">• En Windows, </w:t>
      </w:r>
      <w:proofErr w:type="spellStart"/>
      <w:r w:rsidRPr="00AD2E60">
        <w:rPr>
          <w:sz w:val="24"/>
          <w:szCs w:val="24"/>
          <w:lang w:val="es-CO"/>
        </w:rPr>
        <w:t>PostGIS</w:t>
      </w:r>
      <w:proofErr w:type="spellEnd"/>
      <w:r w:rsidRPr="00AD2E60">
        <w:rPr>
          <w:sz w:val="24"/>
          <w:szCs w:val="24"/>
          <w:lang w:val="es-CO"/>
        </w:rPr>
        <w:t xml:space="preserve"> suele venir como </w:t>
      </w:r>
      <w:proofErr w:type="spellStart"/>
      <w:r w:rsidRPr="00AD2E60">
        <w:rPr>
          <w:sz w:val="24"/>
          <w:szCs w:val="24"/>
          <w:lang w:val="es-CO"/>
        </w:rPr>
        <w:t>bundle</w:t>
      </w:r>
      <w:proofErr w:type="spellEnd"/>
      <w:r w:rsidRPr="00AD2E60">
        <w:rPr>
          <w:sz w:val="24"/>
          <w:szCs w:val="24"/>
          <w:lang w:val="es-CO"/>
        </w:rPr>
        <w:t>/</w:t>
      </w:r>
      <w:proofErr w:type="spellStart"/>
      <w:r w:rsidRPr="00AD2E60">
        <w:rPr>
          <w:sz w:val="24"/>
          <w:szCs w:val="24"/>
          <w:lang w:val="es-CO"/>
        </w:rPr>
        <w:t>stack</w:t>
      </w:r>
      <w:proofErr w:type="spellEnd"/>
      <w:r w:rsidRPr="00AD2E60">
        <w:rPr>
          <w:sz w:val="24"/>
          <w:szCs w:val="24"/>
          <w:lang w:val="es-CO"/>
        </w:rPr>
        <w:t xml:space="preserve"> del instalador.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 xml:space="preserve">7.3 Crear BD y habilitar </w:t>
      </w:r>
      <w:proofErr w:type="spellStart"/>
      <w:r w:rsidRPr="00AD2E60">
        <w:rPr>
          <w:sz w:val="24"/>
          <w:szCs w:val="24"/>
          <w:lang w:val="es-CO"/>
        </w:rPr>
        <w:t>PostGIS</w:t>
      </w:r>
      <w:proofErr w:type="spellEnd"/>
      <w:r w:rsidRPr="00AD2E60">
        <w:rPr>
          <w:sz w:val="24"/>
          <w:szCs w:val="24"/>
          <w:lang w:val="es-CO"/>
        </w:rPr>
        <w:br/>
        <w:t xml:space="preserve">1) Entra a </w:t>
      </w:r>
      <w:proofErr w:type="spellStart"/>
      <w:r w:rsidRPr="00AD2E60">
        <w:rPr>
          <w:sz w:val="24"/>
          <w:szCs w:val="24"/>
          <w:lang w:val="es-CO"/>
        </w:rPr>
        <w:t>psql</w:t>
      </w:r>
      <w:proofErr w:type="spellEnd"/>
      <w:r w:rsidRPr="00AD2E60">
        <w:rPr>
          <w:sz w:val="24"/>
          <w:szCs w:val="24"/>
          <w:lang w:val="es-CO"/>
        </w:rPr>
        <w:t xml:space="preserve"> como </w:t>
      </w:r>
      <w:proofErr w:type="spellStart"/>
      <w:r w:rsidRPr="00AD2E60">
        <w:rPr>
          <w:sz w:val="24"/>
          <w:szCs w:val="24"/>
          <w:lang w:val="es-CO"/>
        </w:rPr>
        <w:t>superusuario</w:t>
      </w:r>
      <w:proofErr w:type="spellEnd"/>
      <w:r w:rsidRPr="00AD2E60">
        <w:rPr>
          <w:sz w:val="24"/>
          <w:szCs w:val="24"/>
          <w:lang w:val="es-CO"/>
        </w:rPr>
        <w:t>.</w:t>
      </w:r>
      <w:r w:rsidRPr="00AD2E60">
        <w:rPr>
          <w:sz w:val="24"/>
          <w:szCs w:val="24"/>
          <w:lang w:val="es-CO"/>
        </w:rPr>
        <w:br/>
        <w:t>2) Ejecuta en la base de datos destino:</w:t>
      </w:r>
      <w:r w:rsidRPr="00AD2E60">
        <w:rPr>
          <w:sz w:val="24"/>
          <w:szCs w:val="24"/>
          <w:lang w:val="es-CO"/>
        </w:rPr>
        <w:br/>
        <w:t xml:space="preserve">   CREATE EXTENSION </w:t>
      </w:r>
      <w:proofErr w:type="spellStart"/>
      <w:r w:rsidRPr="00AD2E60">
        <w:rPr>
          <w:sz w:val="24"/>
          <w:szCs w:val="24"/>
          <w:lang w:val="es-CO"/>
        </w:rPr>
        <w:t>postgis</w:t>
      </w:r>
      <w:proofErr w:type="spellEnd"/>
      <w:r w:rsidRPr="00AD2E60">
        <w:rPr>
          <w:sz w:val="24"/>
          <w:szCs w:val="24"/>
          <w:lang w:val="es-CO"/>
        </w:rPr>
        <w:t>;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7.4 Verificación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psql</w:t>
      </w:r>
      <w:proofErr w:type="spellEnd"/>
      <w:r w:rsidRPr="00AD2E60">
        <w:rPr>
          <w:sz w:val="24"/>
          <w:szCs w:val="24"/>
          <w:lang w:val="es-CO"/>
        </w:rPr>
        <w:t xml:space="preserve"> --</w:t>
      </w:r>
      <w:proofErr w:type="spellStart"/>
      <w:r w:rsidRPr="00AD2E60">
        <w:rPr>
          <w:sz w:val="24"/>
          <w:szCs w:val="24"/>
          <w:lang w:val="es-CO"/>
        </w:rPr>
        <w:t>version</w:t>
      </w:r>
      <w:proofErr w:type="spellEnd"/>
      <w:r w:rsidRPr="00AD2E60">
        <w:rPr>
          <w:sz w:val="24"/>
          <w:szCs w:val="24"/>
          <w:lang w:val="es-CO"/>
        </w:rPr>
        <w:br/>
        <w:t xml:space="preserve">  En la BD: SELECT </w:t>
      </w:r>
      <w:proofErr w:type="spellStart"/>
      <w:r w:rsidRPr="00AD2E60">
        <w:rPr>
          <w:sz w:val="24"/>
          <w:szCs w:val="24"/>
          <w:lang w:val="es-CO"/>
        </w:rPr>
        <w:t>PostGIS_Full_Version</w:t>
      </w:r>
      <w:proofErr w:type="spellEnd"/>
      <w:r w:rsidRPr="00AD2E60">
        <w:rPr>
          <w:sz w:val="24"/>
          <w:szCs w:val="24"/>
          <w:lang w:val="es-CO"/>
        </w:rPr>
        <w:t>(); (si está disponible en tu instalación)</w:t>
      </w:r>
      <w:r w:rsidRPr="00AD2E60">
        <w:rPr>
          <w:sz w:val="24"/>
          <w:szCs w:val="24"/>
          <w:lang w:val="es-CO"/>
        </w:rPr>
        <w:br/>
      </w:r>
    </w:p>
    <w:p w14:paraId="7A87D241" w14:textId="77777777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>8. Redis</w:t>
      </w:r>
    </w:p>
    <w:p w14:paraId="4799EF2A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lastRenderedPageBreak/>
        <w:t xml:space="preserve">Fuente oficial: Redis </w:t>
      </w:r>
      <w:proofErr w:type="spellStart"/>
      <w:r w:rsidRPr="00AD2E60">
        <w:rPr>
          <w:sz w:val="24"/>
          <w:szCs w:val="24"/>
          <w:lang w:val="es-CO"/>
        </w:rPr>
        <w:t>install</w:t>
      </w:r>
      <w:proofErr w:type="spellEnd"/>
      <w:r w:rsidRPr="00AD2E60">
        <w:rPr>
          <w:sz w:val="24"/>
          <w:szCs w:val="24"/>
          <w:lang w:val="es-CO"/>
        </w:rPr>
        <w:t xml:space="preserve"> (Linux/macOS/Windows) https://redis.io/docs/latest/operate/oss_and_stack/install/install-stack/</w:t>
      </w:r>
    </w:p>
    <w:p w14:paraId="7778F94B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8.1 Linux (Ubuntu/Debian)</w:t>
      </w:r>
      <w:r w:rsidRPr="00AD2E60">
        <w:rPr>
          <w:sz w:val="24"/>
          <w:szCs w:val="24"/>
          <w:lang w:val="es-CO"/>
        </w:rPr>
        <w:br/>
        <w:t>• Sigue el método APT oficial de Redis (agrega repo y luego instala). La documentación oficial incluye los comandos exactos para tu versión.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8.2 macOS</w:t>
      </w:r>
      <w:r w:rsidRPr="00AD2E60">
        <w:rPr>
          <w:sz w:val="24"/>
          <w:szCs w:val="24"/>
          <w:lang w:val="es-CO"/>
        </w:rPr>
        <w:br/>
        <w:t xml:space="preserve">• Redis documenta instalación usando </w:t>
      </w:r>
      <w:proofErr w:type="spellStart"/>
      <w:r w:rsidRPr="00AD2E60">
        <w:rPr>
          <w:sz w:val="24"/>
          <w:szCs w:val="24"/>
          <w:lang w:val="es-CO"/>
        </w:rPr>
        <w:t>Homebrew</w:t>
      </w:r>
      <w:proofErr w:type="spellEnd"/>
      <w:r w:rsidRPr="00AD2E60">
        <w:rPr>
          <w:sz w:val="24"/>
          <w:szCs w:val="24"/>
          <w:lang w:val="es-CO"/>
        </w:rPr>
        <w:t>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8.3 Windows</w:t>
      </w:r>
      <w:r w:rsidRPr="00AD2E60">
        <w:rPr>
          <w:sz w:val="24"/>
          <w:szCs w:val="24"/>
          <w:lang w:val="es-CO"/>
        </w:rPr>
        <w:br/>
        <w:t>• Redis documenta que en Windows el método soportado es Docker.</w:t>
      </w:r>
      <w:r w:rsidRPr="00AD2E60">
        <w:rPr>
          <w:sz w:val="24"/>
          <w:szCs w:val="24"/>
          <w:lang w:val="es-CO"/>
        </w:rPr>
        <w:br/>
        <w:t xml:space="preserve">  Alternativa común en equipos de desarrollo: WSL2 + Ubuntu.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8.4 Verificación (todas las plataformas)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redis-cli</w:t>
      </w:r>
      <w:proofErr w:type="spellEnd"/>
      <w:r w:rsidRPr="00AD2E60">
        <w:rPr>
          <w:sz w:val="24"/>
          <w:szCs w:val="24"/>
          <w:lang w:val="es-CO"/>
        </w:rPr>
        <w:t xml:space="preserve"> ping</w:t>
      </w:r>
      <w:r w:rsidRPr="00AD2E60">
        <w:rPr>
          <w:sz w:val="24"/>
          <w:szCs w:val="24"/>
          <w:lang w:val="es-CO"/>
        </w:rPr>
        <w:br/>
        <w:t>Resultado esperado: PONG</w:t>
      </w:r>
    </w:p>
    <w:p w14:paraId="7700A6AE" w14:textId="77777777" w:rsidR="005D64D6" w:rsidRPr="00AD2E60" w:rsidRDefault="00000000" w:rsidP="00AD2E60">
      <w:pPr>
        <w:rPr>
          <w:b/>
          <w:bCs/>
          <w:sz w:val="24"/>
          <w:szCs w:val="24"/>
        </w:rPr>
      </w:pPr>
      <w:r w:rsidRPr="00AD2E60">
        <w:rPr>
          <w:b/>
          <w:bCs/>
          <w:sz w:val="24"/>
          <w:szCs w:val="24"/>
        </w:rPr>
        <w:t>9. Python + FastAPI + Uvicorn (Microservicio IA/ML)</w:t>
      </w:r>
    </w:p>
    <w:p w14:paraId="6F076BE7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 xml:space="preserve">Fuentes oficiales: </w:t>
      </w:r>
      <w:proofErr w:type="spellStart"/>
      <w:r w:rsidRPr="00AD2E60">
        <w:rPr>
          <w:sz w:val="24"/>
          <w:szCs w:val="24"/>
          <w:lang w:val="es-CO"/>
        </w:rPr>
        <w:t>FastAPI</w:t>
      </w:r>
      <w:proofErr w:type="spellEnd"/>
      <w:r w:rsidRPr="00AD2E60">
        <w:rPr>
          <w:sz w:val="24"/>
          <w:szCs w:val="24"/>
          <w:lang w:val="es-CO"/>
        </w:rPr>
        <w:t xml:space="preserve"> tutorial https://fastapi.tiangolo.com/tutorial/ (o /es/tutorial/</w:t>
      </w:r>
      <w:proofErr w:type="gramStart"/>
      <w:r w:rsidRPr="00AD2E60">
        <w:rPr>
          <w:sz w:val="24"/>
          <w:szCs w:val="24"/>
          <w:lang w:val="es-CO"/>
        </w:rPr>
        <w:t>) ;</w:t>
      </w:r>
      <w:proofErr w:type="gram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Uvicorn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install</w:t>
      </w:r>
      <w:proofErr w:type="spellEnd"/>
      <w:r w:rsidRPr="00AD2E60">
        <w:rPr>
          <w:sz w:val="24"/>
          <w:szCs w:val="24"/>
          <w:lang w:val="es-CO"/>
        </w:rPr>
        <w:t xml:space="preserve"> https://uvicorn.dev/installation/</w:t>
      </w:r>
    </w:p>
    <w:p w14:paraId="0AC35F27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9.1 Instalar Python 3</w:t>
      </w:r>
      <w:r w:rsidRPr="00AD2E60">
        <w:rPr>
          <w:sz w:val="24"/>
          <w:szCs w:val="24"/>
          <w:lang w:val="es-CO"/>
        </w:rPr>
        <w:br/>
        <w:t>• Windows: instalador desde python.org (marca “</w:t>
      </w:r>
      <w:proofErr w:type="spellStart"/>
      <w:r w:rsidRPr="00AD2E60">
        <w:rPr>
          <w:sz w:val="24"/>
          <w:szCs w:val="24"/>
          <w:lang w:val="es-CO"/>
        </w:rPr>
        <w:t>Add</w:t>
      </w:r>
      <w:proofErr w:type="spellEnd"/>
      <w:r w:rsidRPr="00AD2E60">
        <w:rPr>
          <w:sz w:val="24"/>
          <w:szCs w:val="24"/>
          <w:lang w:val="es-CO"/>
        </w:rPr>
        <w:t xml:space="preserve"> Python </w:t>
      </w:r>
      <w:proofErr w:type="spellStart"/>
      <w:r w:rsidRPr="00AD2E60">
        <w:rPr>
          <w:sz w:val="24"/>
          <w:szCs w:val="24"/>
          <w:lang w:val="es-CO"/>
        </w:rPr>
        <w:t>to</w:t>
      </w:r>
      <w:proofErr w:type="spellEnd"/>
      <w:r w:rsidRPr="00AD2E60">
        <w:rPr>
          <w:sz w:val="24"/>
          <w:szCs w:val="24"/>
          <w:lang w:val="es-CO"/>
        </w:rPr>
        <w:t xml:space="preserve"> PATH”).</w:t>
      </w:r>
      <w:r w:rsidRPr="00AD2E60">
        <w:rPr>
          <w:sz w:val="24"/>
          <w:szCs w:val="24"/>
          <w:lang w:val="es-CO"/>
        </w:rPr>
        <w:br/>
        <w:t>• macOS/Linux: usar el gestor de paquetes del sistema.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9.2 Crear entorno virtual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python</w:t>
      </w:r>
      <w:proofErr w:type="spellEnd"/>
      <w:r w:rsidRPr="00AD2E60">
        <w:rPr>
          <w:sz w:val="24"/>
          <w:szCs w:val="24"/>
          <w:lang w:val="es-CO"/>
        </w:rPr>
        <w:t xml:space="preserve"> -m </w:t>
      </w:r>
      <w:proofErr w:type="spellStart"/>
      <w:r w:rsidRPr="00AD2E60">
        <w:rPr>
          <w:sz w:val="24"/>
          <w:szCs w:val="24"/>
          <w:lang w:val="es-CO"/>
        </w:rPr>
        <w:t>venv</w:t>
      </w:r>
      <w:proofErr w:type="spellEnd"/>
      <w:r w:rsidRPr="00AD2E60">
        <w:rPr>
          <w:sz w:val="24"/>
          <w:szCs w:val="24"/>
          <w:lang w:val="es-CO"/>
        </w:rPr>
        <w:t xml:space="preserve"> .</w:t>
      </w:r>
      <w:proofErr w:type="spellStart"/>
      <w:r w:rsidRPr="00AD2E60">
        <w:rPr>
          <w:sz w:val="24"/>
          <w:szCs w:val="24"/>
          <w:lang w:val="es-CO"/>
        </w:rPr>
        <w:t>venv</w:t>
      </w:r>
      <w:proofErr w:type="spellEnd"/>
      <w:r w:rsidRPr="00AD2E60">
        <w:rPr>
          <w:sz w:val="24"/>
          <w:szCs w:val="24"/>
          <w:lang w:val="es-CO"/>
        </w:rPr>
        <w:br/>
        <w:t xml:space="preserve">  (activar)</w:t>
      </w:r>
      <w:r w:rsidRPr="00AD2E60">
        <w:rPr>
          <w:sz w:val="24"/>
          <w:szCs w:val="24"/>
          <w:lang w:val="es-CO"/>
        </w:rPr>
        <w:br/>
        <w:t xml:space="preserve">    - Windows (PowerShell): .\.</w:t>
      </w:r>
      <w:proofErr w:type="spellStart"/>
      <w:r w:rsidRPr="00AD2E60">
        <w:rPr>
          <w:sz w:val="24"/>
          <w:szCs w:val="24"/>
          <w:lang w:val="es-CO"/>
        </w:rPr>
        <w:t>venv</w:t>
      </w:r>
      <w:proofErr w:type="spellEnd"/>
      <w:r w:rsidRPr="00AD2E60">
        <w:rPr>
          <w:sz w:val="24"/>
          <w:szCs w:val="24"/>
          <w:lang w:val="es-CO"/>
        </w:rPr>
        <w:t>\Scripts\Activate.ps1</w:t>
      </w:r>
      <w:r w:rsidRPr="00AD2E60">
        <w:rPr>
          <w:sz w:val="24"/>
          <w:szCs w:val="24"/>
          <w:lang w:val="es-CO"/>
        </w:rPr>
        <w:br/>
        <w:t xml:space="preserve">    - macOS/Linux: </w:t>
      </w:r>
      <w:proofErr w:type="spellStart"/>
      <w:r w:rsidRPr="00AD2E60">
        <w:rPr>
          <w:sz w:val="24"/>
          <w:szCs w:val="24"/>
          <w:lang w:val="es-CO"/>
        </w:rPr>
        <w:t>source</w:t>
      </w:r>
      <w:proofErr w:type="spellEnd"/>
      <w:r w:rsidRPr="00AD2E60">
        <w:rPr>
          <w:sz w:val="24"/>
          <w:szCs w:val="24"/>
          <w:lang w:val="es-CO"/>
        </w:rPr>
        <w:t xml:space="preserve"> .</w:t>
      </w:r>
      <w:proofErr w:type="spellStart"/>
      <w:r w:rsidRPr="00AD2E60">
        <w:rPr>
          <w:sz w:val="24"/>
          <w:szCs w:val="24"/>
          <w:lang w:val="es-CO"/>
        </w:rPr>
        <w:t>venv</w:t>
      </w:r>
      <w:proofErr w:type="spellEnd"/>
      <w:r w:rsidRPr="00AD2E60">
        <w:rPr>
          <w:sz w:val="24"/>
          <w:szCs w:val="24"/>
          <w:lang w:val="es-CO"/>
        </w:rPr>
        <w:t>/</w:t>
      </w:r>
      <w:proofErr w:type="spellStart"/>
      <w:r w:rsidRPr="00AD2E60">
        <w:rPr>
          <w:sz w:val="24"/>
          <w:szCs w:val="24"/>
          <w:lang w:val="es-CO"/>
        </w:rPr>
        <w:t>bin</w:t>
      </w:r>
      <w:proofErr w:type="spellEnd"/>
      <w:r w:rsidRPr="00AD2E60">
        <w:rPr>
          <w:sz w:val="24"/>
          <w:szCs w:val="24"/>
          <w:lang w:val="es-CO"/>
        </w:rPr>
        <w:t>/</w:t>
      </w:r>
      <w:proofErr w:type="spellStart"/>
      <w:r w:rsidRPr="00AD2E60">
        <w:rPr>
          <w:sz w:val="24"/>
          <w:szCs w:val="24"/>
          <w:lang w:val="es-CO"/>
        </w:rPr>
        <w:t>activate</w:t>
      </w:r>
      <w:proofErr w:type="spellEnd"/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9.3 Instalar dependencias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pip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install</w:t>
      </w:r>
      <w:proofErr w:type="spellEnd"/>
      <w:r w:rsidRPr="00AD2E60">
        <w:rPr>
          <w:sz w:val="24"/>
          <w:szCs w:val="24"/>
          <w:lang w:val="es-CO"/>
        </w:rPr>
        <w:t xml:space="preserve"> "</w:t>
      </w:r>
      <w:proofErr w:type="spellStart"/>
      <w:r w:rsidRPr="00AD2E60">
        <w:rPr>
          <w:sz w:val="24"/>
          <w:szCs w:val="24"/>
          <w:lang w:val="es-CO"/>
        </w:rPr>
        <w:t>fastapi</w:t>
      </w:r>
      <w:proofErr w:type="spellEnd"/>
      <w:r w:rsidRPr="00AD2E60">
        <w:rPr>
          <w:sz w:val="24"/>
          <w:szCs w:val="24"/>
          <w:lang w:val="es-CO"/>
        </w:rPr>
        <w:t>[standard]"</w:t>
      </w:r>
      <w:r w:rsidRPr="00AD2E60">
        <w:rPr>
          <w:sz w:val="24"/>
          <w:szCs w:val="24"/>
          <w:lang w:val="es-CO"/>
        </w:rPr>
        <w:br/>
        <w:t>Alternativa mínima:</w:t>
      </w:r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pip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install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fastapi</w:t>
      </w:r>
      <w:proofErr w:type="spellEnd"/>
      <w:r w:rsidRPr="00AD2E60">
        <w:rPr>
          <w:sz w:val="24"/>
          <w:szCs w:val="24"/>
          <w:lang w:val="es-CO"/>
        </w:rPr>
        <w:br/>
        <w:t xml:space="preserve">  </w:t>
      </w:r>
      <w:proofErr w:type="spellStart"/>
      <w:r w:rsidRPr="00AD2E60">
        <w:rPr>
          <w:sz w:val="24"/>
          <w:szCs w:val="24"/>
          <w:lang w:val="es-CO"/>
        </w:rPr>
        <w:t>pip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install</w:t>
      </w:r>
      <w:proofErr w:type="spellEnd"/>
      <w:r w:rsidRPr="00AD2E60">
        <w:rPr>
          <w:sz w:val="24"/>
          <w:szCs w:val="24"/>
          <w:lang w:val="es-CO"/>
        </w:rPr>
        <w:t xml:space="preserve"> "</w:t>
      </w:r>
      <w:proofErr w:type="spellStart"/>
      <w:r w:rsidRPr="00AD2E60">
        <w:rPr>
          <w:sz w:val="24"/>
          <w:szCs w:val="24"/>
          <w:lang w:val="es-CO"/>
        </w:rPr>
        <w:t>uvicorn</w:t>
      </w:r>
      <w:proofErr w:type="spellEnd"/>
      <w:r w:rsidRPr="00AD2E60">
        <w:rPr>
          <w:sz w:val="24"/>
          <w:szCs w:val="24"/>
          <w:lang w:val="es-CO"/>
        </w:rPr>
        <w:t>[standard]"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9.4 Verificación rápida</w:t>
      </w:r>
      <w:r w:rsidRPr="00AD2E60">
        <w:rPr>
          <w:sz w:val="24"/>
          <w:szCs w:val="24"/>
          <w:lang w:val="es-CO"/>
        </w:rPr>
        <w:br/>
        <w:t xml:space="preserve">Crea main.py con un </w:t>
      </w:r>
      <w:proofErr w:type="spellStart"/>
      <w:r w:rsidRPr="00AD2E60">
        <w:rPr>
          <w:sz w:val="24"/>
          <w:szCs w:val="24"/>
          <w:lang w:val="es-CO"/>
        </w:rPr>
        <w:t>endpoint</w:t>
      </w:r>
      <w:proofErr w:type="spellEnd"/>
      <w:r w:rsidRPr="00AD2E60">
        <w:rPr>
          <w:sz w:val="24"/>
          <w:szCs w:val="24"/>
          <w:lang w:val="es-CO"/>
        </w:rPr>
        <w:t xml:space="preserve"> /</w:t>
      </w:r>
      <w:proofErr w:type="spellStart"/>
      <w:r w:rsidRPr="00AD2E60">
        <w:rPr>
          <w:sz w:val="24"/>
          <w:szCs w:val="24"/>
          <w:lang w:val="es-CO"/>
        </w:rPr>
        <w:t>health</w:t>
      </w:r>
      <w:proofErr w:type="spellEnd"/>
      <w:r w:rsidRPr="00AD2E60">
        <w:rPr>
          <w:sz w:val="24"/>
          <w:szCs w:val="24"/>
          <w:lang w:val="es-CO"/>
        </w:rPr>
        <w:t xml:space="preserve"> y ejecuta:</w:t>
      </w:r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lastRenderedPageBreak/>
        <w:t xml:space="preserve">  </w:t>
      </w:r>
      <w:proofErr w:type="spellStart"/>
      <w:r w:rsidRPr="00AD2E60">
        <w:rPr>
          <w:sz w:val="24"/>
          <w:szCs w:val="24"/>
          <w:lang w:val="es-CO"/>
        </w:rPr>
        <w:t>uvicorn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main:app</w:t>
      </w:r>
      <w:proofErr w:type="spellEnd"/>
      <w:r w:rsidRPr="00AD2E60">
        <w:rPr>
          <w:sz w:val="24"/>
          <w:szCs w:val="24"/>
          <w:lang w:val="es-CO"/>
        </w:rPr>
        <w:t xml:space="preserve"> --</w:t>
      </w:r>
      <w:proofErr w:type="spellStart"/>
      <w:r w:rsidRPr="00AD2E60">
        <w:rPr>
          <w:sz w:val="24"/>
          <w:szCs w:val="24"/>
          <w:lang w:val="es-CO"/>
        </w:rPr>
        <w:t>reload</w:t>
      </w:r>
      <w:proofErr w:type="spellEnd"/>
      <w:r w:rsidRPr="00AD2E60">
        <w:rPr>
          <w:sz w:val="24"/>
          <w:szCs w:val="24"/>
          <w:lang w:val="es-CO"/>
        </w:rPr>
        <w:br/>
        <w:t>Prueba:</w:t>
      </w:r>
      <w:r w:rsidRPr="00AD2E60">
        <w:rPr>
          <w:sz w:val="24"/>
          <w:szCs w:val="24"/>
          <w:lang w:val="es-CO"/>
        </w:rPr>
        <w:br/>
        <w:t xml:space="preserve">  http://127.0.0.1:8000/docs</w:t>
      </w:r>
    </w:p>
    <w:p w14:paraId="042613BE" w14:textId="77777777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>10. CLI Cloud (opcional)</w:t>
      </w:r>
    </w:p>
    <w:p w14:paraId="43D018D2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 xml:space="preserve">Fuentes oficiales: Google Cloud CLI https://docs.cloud.google.com/sdk/docs/install-sdk y </w:t>
      </w:r>
      <w:proofErr w:type="spellStart"/>
      <w:r w:rsidRPr="00AD2E60">
        <w:rPr>
          <w:sz w:val="24"/>
          <w:szCs w:val="24"/>
          <w:lang w:val="es-CO"/>
        </w:rPr>
        <w:t>gcloud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init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gramStart"/>
      <w:r w:rsidRPr="00AD2E60">
        <w:rPr>
          <w:sz w:val="24"/>
          <w:szCs w:val="24"/>
          <w:lang w:val="es-CO"/>
        </w:rPr>
        <w:t>https://docs.cloud.google.com/sdk/docs/initializing ;</w:t>
      </w:r>
      <w:proofErr w:type="gramEnd"/>
      <w:r w:rsidRPr="00AD2E60">
        <w:rPr>
          <w:sz w:val="24"/>
          <w:szCs w:val="24"/>
          <w:lang w:val="es-CO"/>
        </w:rPr>
        <w:t xml:space="preserve"> AWS CLI https://docs.aws.amazon.com/cli/latest/userguide/getting-started-install.html</w:t>
      </w:r>
    </w:p>
    <w:p w14:paraId="2154FDFE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>10.1 Google Cloud CLI</w:t>
      </w:r>
      <w:r w:rsidRPr="00AD2E60">
        <w:rPr>
          <w:sz w:val="24"/>
          <w:szCs w:val="24"/>
          <w:lang w:val="es-CO"/>
        </w:rPr>
        <w:br/>
        <w:t xml:space="preserve">1) Instala siguiendo el </w:t>
      </w:r>
      <w:proofErr w:type="spellStart"/>
      <w:r w:rsidRPr="00AD2E60">
        <w:rPr>
          <w:sz w:val="24"/>
          <w:szCs w:val="24"/>
          <w:lang w:val="es-CO"/>
        </w:rPr>
        <w:t>quickstart</w:t>
      </w:r>
      <w:proofErr w:type="spellEnd"/>
      <w:r w:rsidRPr="00AD2E60">
        <w:rPr>
          <w:sz w:val="24"/>
          <w:szCs w:val="24"/>
          <w:lang w:val="es-CO"/>
        </w:rPr>
        <w:t xml:space="preserve"> oficial.</w:t>
      </w:r>
      <w:r w:rsidRPr="00AD2E60">
        <w:rPr>
          <w:sz w:val="24"/>
          <w:szCs w:val="24"/>
          <w:lang w:val="es-CO"/>
        </w:rPr>
        <w:br/>
        <w:t>2) Inicializa:</w:t>
      </w:r>
      <w:r w:rsidRPr="00AD2E60">
        <w:rPr>
          <w:sz w:val="24"/>
          <w:szCs w:val="24"/>
          <w:lang w:val="es-CO"/>
        </w:rPr>
        <w:br/>
        <w:t xml:space="preserve">   </w:t>
      </w:r>
      <w:proofErr w:type="spellStart"/>
      <w:r w:rsidRPr="00AD2E60">
        <w:rPr>
          <w:sz w:val="24"/>
          <w:szCs w:val="24"/>
          <w:lang w:val="es-CO"/>
        </w:rPr>
        <w:t>gcloud</w:t>
      </w:r>
      <w:proofErr w:type="spellEnd"/>
      <w:r w:rsidRPr="00AD2E60">
        <w:rPr>
          <w:sz w:val="24"/>
          <w:szCs w:val="24"/>
          <w:lang w:val="es-CO"/>
        </w:rPr>
        <w:t xml:space="preserve"> </w:t>
      </w:r>
      <w:proofErr w:type="spellStart"/>
      <w:r w:rsidRPr="00AD2E60">
        <w:rPr>
          <w:sz w:val="24"/>
          <w:szCs w:val="24"/>
          <w:lang w:val="es-CO"/>
        </w:rPr>
        <w:t>init</w:t>
      </w:r>
      <w:proofErr w:type="spellEnd"/>
      <w:r w:rsidRPr="00AD2E60">
        <w:rPr>
          <w:sz w:val="24"/>
          <w:szCs w:val="24"/>
          <w:lang w:val="es-CO"/>
        </w:rPr>
        <w:br/>
      </w:r>
      <w:r w:rsidRPr="00AD2E60">
        <w:rPr>
          <w:sz w:val="24"/>
          <w:szCs w:val="24"/>
          <w:lang w:val="es-CO"/>
        </w:rPr>
        <w:br/>
        <w:t>10.2 AWS CLI v2</w:t>
      </w:r>
      <w:r w:rsidRPr="00AD2E60">
        <w:rPr>
          <w:sz w:val="24"/>
          <w:szCs w:val="24"/>
          <w:lang w:val="es-CO"/>
        </w:rPr>
        <w:br/>
        <w:t>1) Instala siguiendo el manual oficial para tu SO.</w:t>
      </w:r>
      <w:r w:rsidRPr="00AD2E60">
        <w:rPr>
          <w:sz w:val="24"/>
          <w:szCs w:val="24"/>
          <w:lang w:val="es-CO"/>
        </w:rPr>
        <w:br/>
        <w:t>2) Configura:</w:t>
      </w:r>
      <w:r w:rsidRPr="00AD2E60">
        <w:rPr>
          <w:sz w:val="24"/>
          <w:szCs w:val="24"/>
          <w:lang w:val="es-CO"/>
        </w:rPr>
        <w:br/>
        <w:t xml:space="preserve">   </w:t>
      </w:r>
      <w:proofErr w:type="spellStart"/>
      <w:r w:rsidRPr="00AD2E60">
        <w:rPr>
          <w:sz w:val="24"/>
          <w:szCs w:val="24"/>
          <w:lang w:val="es-CO"/>
        </w:rPr>
        <w:t>aws</w:t>
      </w:r>
      <w:proofErr w:type="spellEnd"/>
      <w:r w:rsidRPr="00AD2E60">
        <w:rPr>
          <w:sz w:val="24"/>
          <w:szCs w:val="24"/>
          <w:lang w:val="es-CO"/>
        </w:rPr>
        <w:t xml:space="preserve"> configure</w:t>
      </w:r>
      <w:r w:rsidRPr="00AD2E60">
        <w:rPr>
          <w:sz w:val="24"/>
          <w:szCs w:val="24"/>
          <w:lang w:val="es-CO"/>
        </w:rPr>
        <w:br/>
      </w:r>
    </w:p>
    <w:p w14:paraId="54A0BA9C" w14:textId="77777777" w:rsidR="005D64D6" w:rsidRPr="00AD2E60" w:rsidRDefault="00000000" w:rsidP="00AD2E60">
      <w:pPr>
        <w:rPr>
          <w:b/>
          <w:bCs/>
          <w:sz w:val="24"/>
          <w:szCs w:val="24"/>
          <w:lang w:val="es-CO"/>
        </w:rPr>
      </w:pPr>
      <w:r w:rsidRPr="00AD2E60">
        <w:rPr>
          <w:b/>
          <w:bCs/>
          <w:sz w:val="24"/>
          <w:szCs w:val="24"/>
          <w:lang w:val="es-CO"/>
        </w:rPr>
        <w:t xml:space="preserve">11. </w:t>
      </w:r>
      <w:proofErr w:type="spellStart"/>
      <w:r w:rsidRPr="00AD2E60">
        <w:rPr>
          <w:b/>
          <w:bCs/>
          <w:sz w:val="24"/>
          <w:szCs w:val="24"/>
          <w:lang w:val="es-CO"/>
        </w:rPr>
        <w:t>Checklist</w:t>
      </w:r>
      <w:proofErr w:type="spellEnd"/>
      <w:r w:rsidRPr="00AD2E60">
        <w:rPr>
          <w:b/>
          <w:bCs/>
          <w:sz w:val="24"/>
          <w:szCs w:val="24"/>
          <w:lang w:val="es-CO"/>
        </w:rPr>
        <w:t xml:space="preserve"> de verificación (entorno listo)</w:t>
      </w:r>
    </w:p>
    <w:p w14:paraId="3523DB7F" w14:textId="77777777" w:rsidR="005D64D6" w:rsidRPr="00AD2E60" w:rsidRDefault="00000000" w:rsidP="00AD2E60">
      <w:pPr>
        <w:rPr>
          <w:sz w:val="24"/>
          <w:szCs w:val="24"/>
          <w:lang w:val="es-CO"/>
        </w:rPr>
      </w:pPr>
      <w:r w:rsidRPr="00AD2E60">
        <w:rPr>
          <w:sz w:val="24"/>
          <w:szCs w:val="24"/>
          <w:lang w:val="es-CO"/>
        </w:rPr>
        <w:t xml:space="preserve">• </w:t>
      </w:r>
      <w:proofErr w:type="spellStart"/>
      <w:r w:rsidRPr="00AD2E60">
        <w:rPr>
          <w:sz w:val="24"/>
          <w:szCs w:val="24"/>
          <w:lang w:val="es-CO"/>
        </w:rPr>
        <w:t>flutter</w:t>
      </w:r>
      <w:proofErr w:type="spellEnd"/>
      <w:r w:rsidRPr="00AD2E60">
        <w:rPr>
          <w:sz w:val="24"/>
          <w:szCs w:val="24"/>
          <w:lang w:val="es-CO"/>
        </w:rPr>
        <w:t xml:space="preserve"> doctor (sin errores críticos)</w:t>
      </w:r>
      <w:r w:rsidRPr="00AD2E60">
        <w:rPr>
          <w:sz w:val="24"/>
          <w:szCs w:val="24"/>
          <w:lang w:val="es-CO"/>
        </w:rPr>
        <w:br/>
        <w:t xml:space="preserve">• </w:t>
      </w:r>
      <w:proofErr w:type="spellStart"/>
      <w:r w:rsidRPr="00AD2E60">
        <w:rPr>
          <w:sz w:val="24"/>
          <w:szCs w:val="24"/>
          <w:lang w:val="es-CO"/>
        </w:rPr>
        <w:t>node</w:t>
      </w:r>
      <w:proofErr w:type="spellEnd"/>
      <w:r w:rsidRPr="00AD2E60">
        <w:rPr>
          <w:sz w:val="24"/>
          <w:szCs w:val="24"/>
          <w:lang w:val="es-CO"/>
        </w:rPr>
        <w:t xml:space="preserve"> -v, </w:t>
      </w:r>
      <w:proofErr w:type="spellStart"/>
      <w:r w:rsidRPr="00AD2E60">
        <w:rPr>
          <w:sz w:val="24"/>
          <w:szCs w:val="24"/>
          <w:lang w:val="es-CO"/>
        </w:rPr>
        <w:t>npm</w:t>
      </w:r>
      <w:proofErr w:type="spellEnd"/>
      <w:r w:rsidRPr="00AD2E60">
        <w:rPr>
          <w:sz w:val="24"/>
          <w:szCs w:val="24"/>
          <w:lang w:val="es-CO"/>
        </w:rPr>
        <w:t xml:space="preserve"> -v</w:t>
      </w:r>
      <w:r w:rsidRPr="00AD2E60">
        <w:rPr>
          <w:sz w:val="24"/>
          <w:szCs w:val="24"/>
          <w:lang w:val="es-CO"/>
        </w:rPr>
        <w:br/>
        <w:t xml:space="preserve">• </w:t>
      </w:r>
      <w:proofErr w:type="spellStart"/>
      <w:r w:rsidRPr="00AD2E60">
        <w:rPr>
          <w:sz w:val="24"/>
          <w:szCs w:val="24"/>
          <w:lang w:val="es-CO"/>
        </w:rPr>
        <w:t>psql</w:t>
      </w:r>
      <w:proofErr w:type="spellEnd"/>
      <w:r w:rsidRPr="00AD2E60">
        <w:rPr>
          <w:sz w:val="24"/>
          <w:szCs w:val="24"/>
          <w:lang w:val="es-CO"/>
        </w:rPr>
        <w:t xml:space="preserve"> --</w:t>
      </w:r>
      <w:proofErr w:type="spellStart"/>
      <w:r w:rsidRPr="00AD2E60">
        <w:rPr>
          <w:sz w:val="24"/>
          <w:szCs w:val="24"/>
          <w:lang w:val="es-CO"/>
        </w:rPr>
        <w:t>version</w:t>
      </w:r>
      <w:proofErr w:type="spellEnd"/>
      <w:r w:rsidRPr="00AD2E60">
        <w:rPr>
          <w:sz w:val="24"/>
          <w:szCs w:val="24"/>
          <w:lang w:val="es-CO"/>
        </w:rPr>
        <w:br/>
        <w:t xml:space="preserve">• </w:t>
      </w:r>
      <w:proofErr w:type="spellStart"/>
      <w:r w:rsidRPr="00AD2E60">
        <w:rPr>
          <w:sz w:val="24"/>
          <w:szCs w:val="24"/>
          <w:lang w:val="es-CO"/>
        </w:rPr>
        <w:t>redis-cli</w:t>
      </w:r>
      <w:proofErr w:type="spellEnd"/>
      <w:r w:rsidRPr="00AD2E60">
        <w:rPr>
          <w:sz w:val="24"/>
          <w:szCs w:val="24"/>
          <w:lang w:val="es-CO"/>
        </w:rPr>
        <w:t xml:space="preserve"> ping → PONG</w:t>
      </w:r>
      <w:r w:rsidRPr="00AD2E60">
        <w:rPr>
          <w:sz w:val="24"/>
          <w:szCs w:val="24"/>
          <w:lang w:val="es-CO"/>
        </w:rPr>
        <w:br/>
        <w:t xml:space="preserve">• </w:t>
      </w:r>
      <w:proofErr w:type="spellStart"/>
      <w:r w:rsidRPr="00AD2E60">
        <w:rPr>
          <w:sz w:val="24"/>
          <w:szCs w:val="24"/>
          <w:lang w:val="es-CO"/>
        </w:rPr>
        <w:t>python</w:t>
      </w:r>
      <w:proofErr w:type="spellEnd"/>
      <w:r w:rsidRPr="00AD2E60">
        <w:rPr>
          <w:sz w:val="24"/>
          <w:szCs w:val="24"/>
          <w:lang w:val="es-CO"/>
        </w:rPr>
        <w:t xml:space="preserve"> --</w:t>
      </w:r>
      <w:proofErr w:type="spellStart"/>
      <w:r w:rsidRPr="00AD2E60">
        <w:rPr>
          <w:sz w:val="24"/>
          <w:szCs w:val="24"/>
          <w:lang w:val="es-CO"/>
        </w:rPr>
        <w:t>version</w:t>
      </w:r>
      <w:proofErr w:type="spellEnd"/>
      <w:r w:rsidRPr="00AD2E60">
        <w:rPr>
          <w:sz w:val="24"/>
          <w:szCs w:val="24"/>
          <w:lang w:val="es-CO"/>
        </w:rPr>
        <w:br/>
      </w:r>
    </w:p>
    <w:sectPr w:rsidR="005D64D6" w:rsidRPr="00AD2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887315">
    <w:abstractNumId w:val="8"/>
  </w:num>
  <w:num w:numId="2" w16cid:durableId="1926573581">
    <w:abstractNumId w:val="6"/>
  </w:num>
  <w:num w:numId="3" w16cid:durableId="1041900055">
    <w:abstractNumId w:val="5"/>
  </w:num>
  <w:num w:numId="4" w16cid:durableId="1057976761">
    <w:abstractNumId w:val="4"/>
  </w:num>
  <w:num w:numId="5" w16cid:durableId="1315573117">
    <w:abstractNumId w:val="7"/>
  </w:num>
  <w:num w:numId="6" w16cid:durableId="649676401">
    <w:abstractNumId w:val="3"/>
  </w:num>
  <w:num w:numId="7" w16cid:durableId="333802217">
    <w:abstractNumId w:val="2"/>
  </w:num>
  <w:num w:numId="8" w16cid:durableId="651758166">
    <w:abstractNumId w:val="1"/>
  </w:num>
  <w:num w:numId="9" w16cid:durableId="79757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4D6"/>
    <w:rsid w:val="00AA1D8D"/>
    <w:rsid w:val="00AD2E6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C90DD"/>
  <w14:defaultImageDpi w14:val="300"/>
  <w15:docId w15:val="{C6F77A1F-F185-40B3-A5EA-E79FF52C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1002</Words>
  <Characters>5515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2025-12-16T14:37:00Z</dcterms:modified>
  <cp:category/>
</cp:coreProperties>
</file>