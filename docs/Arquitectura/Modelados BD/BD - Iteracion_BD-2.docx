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C541D" w14:textId="77777777" w:rsidR="00A31C5C" w:rsidRPr="00D6747F" w:rsidRDefault="00000000">
      <w:pPr>
        <w:jc w:val="center"/>
        <w:rPr>
          <w:lang w:val="es-CO"/>
        </w:rPr>
      </w:pPr>
      <w:proofErr w:type="spellStart"/>
      <w:r w:rsidRPr="00D6747F">
        <w:rPr>
          <w:b/>
          <w:sz w:val="36"/>
          <w:lang w:val="es-CO"/>
        </w:rPr>
        <w:t>ServiMapp</w:t>
      </w:r>
      <w:proofErr w:type="spellEnd"/>
      <w:r w:rsidRPr="00D6747F">
        <w:rPr>
          <w:b/>
          <w:sz w:val="36"/>
          <w:lang w:val="es-CO"/>
        </w:rPr>
        <w:t xml:space="preserve"> – Modelado de Base de Datos (Iteración BD-2)</w:t>
      </w:r>
    </w:p>
    <w:p w14:paraId="79139C85" w14:textId="77777777" w:rsidR="00A31C5C" w:rsidRDefault="00000000">
      <w:proofErr w:type="spellStart"/>
      <w:r>
        <w:t>Fecha</w:t>
      </w:r>
      <w:proofErr w:type="spellEnd"/>
      <w:r>
        <w:t>: 26/12/2025</w:t>
      </w:r>
    </w:p>
    <w:p w14:paraId="00689F2B" w14:textId="77777777" w:rsidR="00A31C5C" w:rsidRPr="00D6747F" w:rsidRDefault="00000000">
      <w:pPr>
        <w:rPr>
          <w:lang w:val="es-CO"/>
        </w:rPr>
      </w:pPr>
      <w:r>
        <w:t xml:space="preserve">Alcance: quotes-service, payments-service, wallet-commissions-service. </w:t>
      </w:r>
      <w:r w:rsidRPr="00D6747F">
        <w:rPr>
          <w:lang w:val="es-CO"/>
        </w:rPr>
        <w:t xml:space="preserve">Regla: no hay </w:t>
      </w:r>
      <w:proofErr w:type="spellStart"/>
      <w:r w:rsidRPr="00D6747F">
        <w:rPr>
          <w:lang w:val="es-CO"/>
        </w:rPr>
        <w:t>FKs</w:t>
      </w:r>
      <w:proofErr w:type="spellEnd"/>
      <w:r w:rsidRPr="00D6747F">
        <w:rPr>
          <w:lang w:val="es-CO"/>
        </w:rPr>
        <w:t xml:space="preserve"> entre microservicios; solo referencias por ID y consistencia eventual.</w:t>
      </w:r>
    </w:p>
    <w:p w14:paraId="48AEEA0B" w14:textId="77777777" w:rsidR="00A31C5C" w:rsidRPr="00D6747F" w:rsidRDefault="00000000">
      <w:pPr>
        <w:pStyle w:val="Ttulo1"/>
        <w:rPr>
          <w:lang w:val="es-CO"/>
        </w:rPr>
      </w:pPr>
      <w:r w:rsidRPr="00D6747F">
        <w:rPr>
          <w:lang w:val="es-CO"/>
        </w:rPr>
        <w:t xml:space="preserve">1. </w:t>
      </w:r>
      <w:proofErr w:type="spellStart"/>
      <w:r w:rsidRPr="00D6747F">
        <w:rPr>
          <w:lang w:val="es-CO"/>
        </w:rPr>
        <w:t>quotes-service</w:t>
      </w:r>
      <w:proofErr w:type="spellEnd"/>
      <w:r w:rsidRPr="00D6747F">
        <w:rPr>
          <w:lang w:val="es-CO"/>
        </w:rPr>
        <w:t xml:space="preserve"> – Modelo de datos</w:t>
      </w:r>
    </w:p>
    <w:p w14:paraId="79559564" w14:textId="77777777" w:rsidR="00A31C5C" w:rsidRPr="00D6747F" w:rsidRDefault="00000000">
      <w:pPr>
        <w:rPr>
          <w:lang w:val="es-CO"/>
        </w:rPr>
      </w:pPr>
      <w:r w:rsidRPr="00D6747F">
        <w:rPr>
          <w:lang w:val="es-CO"/>
        </w:rPr>
        <w:t>Objetivo: negociación de cotizaciones (solicitud, ofertas/contraofertas), timeline/auditoría y vínculo con pagos.</w:t>
      </w:r>
    </w:p>
    <w:p w14:paraId="63510D0B" w14:textId="77777777" w:rsidR="00A31C5C" w:rsidRDefault="00000000">
      <w:r>
        <w:rPr>
          <w:noProof/>
        </w:rPr>
        <w:lastRenderedPageBreak/>
        <w:drawing>
          <wp:inline distT="0" distB="0" distL="0" distR="0" wp14:anchorId="3B38AFA5" wp14:editId="08B70FEE">
            <wp:extent cx="6217920" cy="78928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quotes_servi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89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589B" w14:textId="77777777" w:rsidR="00A31C5C" w:rsidRDefault="00000000">
      <w:pPr>
        <w:pStyle w:val="Ttulo2"/>
      </w:pPr>
      <w:r>
        <w:lastRenderedPageBreak/>
        <w:t>1.1 Tablas y columnas</w:t>
      </w:r>
    </w:p>
    <w:p w14:paraId="1F4A0495" w14:textId="77777777" w:rsidR="00A31C5C" w:rsidRDefault="00000000">
      <w:pPr>
        <w:pStyle w:val="Ttulo2"/>
      </w:pPr>
      <w:r>
        <w:t>quotes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511"/>
        <w:gridCol w:w="5744"/>
      </w:tblGrid>
      <w:tr w:rsidR="00A31C5C" w14:paraId="00F68B75" w14:textId="77777777" w:rsidTr="00D6747F">
        <w:tc>
          <w:tcPr>
            <w:tcW w:w="2880" w:type="dxa"/>
          </w:tcPr>
          <w:p w14:paraId="759E8C89" w14:textId="77DF15D9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E825DC0" w14:textId="36AAC847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A5383DD" w14:textId="281773BE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4E250B01" w14:textId="77777777" w:rsidTr="00D6747F">
        <w:tc>
          <w:tcPr>
            <w:tcW w:w="2880" w:type="dxa"/>
          </w:tcPr>
          <w:p w14:paraId="0D50B6A3" w14:textId="77777777" w:rsidR="00A31C5C" w:rsidRDefault="00000000">
            <w:r>
              <w:t>id</w:t>
            </w:r>
          </w:p>
        </w:tc>
        <w:tc>
          <w:tcPr>
            <w:tcW w:w="2880" w:type="dxa"/>
          </w:tcPr>
          <w:p w14:paraId="6C7B485B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5093B8CA" w14:textId="77777777" w:rsidR="00A31C5C" w:rsidRDefault="00000000">
            <w:r>
              <w:t>PK</w:t>
            </w:r>
          </w:p>
        </w:tc>
      </w:tr>
      <w:tr w:rsidR="00A31C5C" w14:paraId="7D7B0C84" w14:textId="77777777" w:rsidTr="00D6747F">
        <w:tc>
          <w:tcPr>
            <w:tcW w:w="2880" w:type="dxa"/>
          </w:tcPr>
          <w:p w14:paraId="7E23F53C" w14:textId="77777777" w:rsidR="00A31C5C" w:rsidRDefault="00000000">
            <w:r>
              <w:t>client_user_id</w:t>
            </w:r>
          </w:p>
        </w:tc>
        <w:tc>
          <w:tcPr>
            <w:tcW w:w="2880" w:type="dxa"/>
          </w:tcPr>
          <w:p w14:paraId="4483F0C3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14B84D52" w14:textId="77777777" w:rsidR="00A31C5C" w:rsidRDefault="00000000">
            <w:r>
              <w:t>Referencia a users-service (sin FK cross-service)</w:t>
            </w:r>
          </w:p>
        </w:tc>
      </w:tr>
      <w:tr w:rsidR="00A31C5C" w14:paraId="742FDE90" w14:textId="77777777" w:rsidTr="00D6747F">
        <w:tc>
          <w:tcPr>
            <w:tcW w:w="2880" w:type="dxa"/>
          </w:tcPr>
          <w:p w14:paraId="749C19F6" w14:textId="77777777" w:rsidR="00A31C5C" w:rsidRDefault="00000000">
            <w:r>
              <w:t>provider_id</w:t>
            </w:r>
          </w:p>
        </w:tc>
        <w:tc>
          <w:tcPr>
            <w:tcW w:w="2880" w:type="dxa"/>
          </w:tcPr>
          <w:p w14:paraId="239CF5DE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57911718" w14:textId="77777777" w:rsidR="00A31C5C" w:rsidRDefault="00000000">
            <w:r>
              <w:t>Referencia a providers-service (sin FK cross-service)</w:t>
            </w:r>
          </w:p>
        </w:tc>
      </w:tr>
      <w:tr w:rsidR="00A31C5C" w14:paraId="6757EBF7" w14:textId="77777777" w:rsidTr="00D6747F">
        <w:tc>
          <w:tcPr>
            <w:tcW w:w="2880" w:type="dxa"/>
          </w:tcPr>
          <w:p w14:paraId="6B7A3B43" w14:textId="77777777" w:rsidR="00A31C5C" w:rsidRDefault="00000000">
            <w:r>
              <w:t>service_id</w:t>
            </w:r>
          </w:p>
        </w:tc>
        <w:tc>
          <w:tcPr>
            <w:tcW w:w="2880" w:type="dxa"/>
          </w:tcPr>
          <w:p w14:paraId="4B406A68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013EF55F" w14:textId="77777777" w:rsidR="00A31C5C" w:rsidRDefault="00000000">
            <w:r>
              <w:t>Referencia a offered_services.id (sin FK cross-service)</w:t>
            </w:r>
          </w:p>
        </w:tc>
      </w:tr>
      <w:tr w:rsidR="00A31C5C" w14:paraId="6332C3CC" w14:textId="77777777" w:rsidTr="00D6747F">
        <w:tc>
          <w:tcPr>
            <w:tcW w:w="2880" w:type="dxa"/>
          </w:tcPr>
          <w:p w14:paraId="33045440" w14:textId="77777777" w:rsidR="00A31C5C" w:rsidRDefault="00000000">
            <w:r>
              <w:t>description</w:t>
            </w:r>
          </w:p>
        </w:tc>
        <w:tc>
          <w:tcPr>
            <w:tcW w:w="2880" w:type="dxa"/>
          </w:tcPr>
          <w:p w14:paraId="4820E14F" w14:textId="77777777" w:rsidR="00A31C5C" w:rsidRDefault="00000000">
            <w:r>
              <w:t>text</w:t>
            </w:r>
          </w:p>
        </w:tc>
        <w:tc>
          <w:tcPr>
            <w:tcW w:w="2880" w:type="dxa"/>
          </w:tcPr>
          <w:p w14:paraId="3070672C" w14:textId="77777777" w:rsidR="00A31C5C" w:rsidRDefault="00000000">
            <w:r>
              <w:t>Requerido</w:t>
            </w:r>
          </w:p>
        </w:tc>
      </w:tr>
      <w:tr w:rsidR="00A31C5C" w:rsidRPr="00D6747F" w14:paraId="39BA7EB7" w14:textId="77777777" w:rsidTr="00D6747F">
        <w:tc>
          <w:tcPr>
            <w:tcW w:w="2880" w:type="dxa"/>
          </w:tcPr>
          <w:p w14:paraId="2D8E4785" w14:textId="77777777" w:rsidR="00A31C5C" w:rsidRDefault="00000000">
            <w:r>
              <w:t>location</w:t>
            </w:r>
          </w:p>
        </w:tc>
        <w:tc>
          <w:tcPr>
            <w:tcW w:w="2880" w:type="dxa"/>
          </w:tcPr>
          <w:p w14:paraId="465A8E0F" w14:textId="77777777" w:rsidR="00A31C5C" w:rsidRDefault="00000000">
            <w:r>
              <w:t>jsonb</w:t>
            </w:r>
          </w:p>
        </w:tc>
        <w:tc>
          <w:tcPr>
            <w:tcW w:w="2880" w:type="dxa"/>
          </w:tcPr>
          <w:p w14:paraId="1B08C000" w14:textId="77777777" w:rsidR="00A31C5C" w:rsidRPr="00D6747F" w:rsidRDefault="00000000">
            <w:pPr>
              <w:rPr>
                <w:lang w:val="es-CO"/>
              </w:rPr>
            </w:pPr>
            <w:r w:rsidRPr="00D6747F">
              <w:rPr>
                <w:lang w:val="es-CO"/>
              </w:rPr>
              <w:t>Opcional (</w:t>
            </w:r>
            <w:proofErr w:type="spellStart"/>
            <w:r w:rsidRPr="00D6747F">
              <w:rPr>
                <w:lang w:val="es-CO"/>
              </w:rPr>
              <w:t>GeoPoint</w:t>
            </w:r>
            <w:proofErr w:type="spellEnd"/>
            <w:r w:rsidRPr="00D6747F">
              <w:rPr>
                <w:lang w:val="es-CO"/>
              </w:rPr>
              <w:t xml:space="preserve">/dirección). Si geo fuerte, usar </w:t>
            </w:r>
            <w:proofErr w:type="spellStart"/>
            <w:r w:rsidRPr="00D6747F">
              <w:rPr>
                <w:lang w:val="es-CO"/>
              </w:rPr>
              <w:t>PostGIS</w:t>
            </w:r>
            <w:proofErr w:type="spellEnd"/>
            <w:r w:rsidRPr="00D6747F">
              <w:rPr>
                <w:lang w:val="es-CO"/>
              </w:rPr>
              <w:t xml:space="preserve"> en módulo propio.</w:t>
            </w:r>
          </w:p>
        </w:tc>
      </w:tr>
      <w:tr w:rsidR="00A31C5C" w14:paraId="4480DCCC" w14:textId="77777777" w:rsidTr="00D6747F">
        <w:tc>
          <w:tcPr>
            <w:tcW w:w="2880" w:type="dxa"/>
          </w:tcPr>
          <w:p w14:paraId="429C0D98" w14:textId="77777777" w:rsidR="00A31C5C" w:rsidRDefault="00000000">
            <w:proofErr w:type="spellStart"/>
            <w:r>
              <w:t>preferred_time</w:t>
            </w:r>
            <w:proofErr w:type="spellEnd"/>
          </w:p>
        </w:tc>
        <w:tc>
          <w:tcPr>
            <w:tcW w:w="2880" w:type="dxa"/>
          </w:tcPr>
          <w:p w14:paraId="77C25542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754DCB65" w14:textId="77777777" w:rsidR="00A31C5C" w:rsidRDefault="00000000">
            <w:r>
              <w:t>Opcional</w:t>
            </w:r>
          </w:p>
        </w:tc>
      </w:tr>
      <w:tr w:rsidR="00A31C5C" w14:paraId="5022F8D7" w14:textId="77777777" w:rsidTr="00D6747F">
        <w:tc>
          <w:tcPr>
            <w:tcW w:w="2880" w:type="dxa"/>
          </w:tcPr>
          <w:p w14:paraId="1EA368BC" w14:textId="77777777" w:rsidR="00A31C5C" w:rsidRDefault="00000000">
            <w:r>
              <w:t>status</w:t>
            </w:r>
          </w:p>
        </w:tc>
        <w:tc>
          <w:tcPr>
            <w:tcW w:w="2880" w:type="dxa"/>
          </w:tcPr>
          <w:p w14:paraId="7DF5B9FA" w14:textId="77777777" w:rsidR="00A31C5C" w:rsidRDefault="00000000">
            <w:r>
              <w:t>varchar(32)</w:t>
            </w:r>
          </w:p>
        </w:tc>
        <w:tc>
          <w:tcPr>
            <w:tcW w:w="2880" w:type="dxa"/>
          </w:tcPr>
          <w:p w14:paraId="56ECA92D" w14:textId="77777777" w:rsidR="00A31C5C" w:rsidRDefault="00000000">
            <w:r>
              <w:t>requested|offered|accepted|pending_payment|paid|canceled|expired</w:t>
            </w:r>
          </w:p>
        </w:tc>
      </w:tr>
      <w:tr w:rsidR="00A31C5C" w:rsidRPr="00D6747F" w14:paraId="5E5287A2" w14:textId="77777777" w:rsidTr="00D6747F">
        <w:tc>
          <w:tcPr>
            <w:tcW w:w="2880" w:type="dxa"/>
          </w:tcPr>
          <w:p w14:paraId="68B1339C" w14:textId="77777777" w:rsidR="00A31C5C" w:rsidRDefault="00000000">
            <w:r>
              <w:t>accepted_offer_id</w:t>
            </w:r>
          </w:p>
        </w:tc>
        <w:tc>
          <w:tcPr>
            <w:tcW w:w="2880" w:type="dxa"/>
          </w:tcPr>
          <w:p w14:paraId="7115C9E6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6BEF81C6" w14:textId="77777777" w:rsidR="00A31C5C" w:rsidRPr="00D6747F" w:rsidRDefault="00000000">
            <w:pPr>
              <w:rPr>
                <w:lang w:val="es-CO"/>
              </w:rPr>
            </w:pPr>
            <w:r w:rsidRPr="00D6747F">
              <w:rPr>
                <w:lang w:val="es-CO"/>
              </w:rPr>
              <w:t xml:space="preserve">Solo cuando </w:t>
            </w:r>
            <w:proofErr w:type="spellStart"/>
            <w:r w:rsidRPr="00D6747F">
              <w:rPr>
                <w:lang w:val="es-CO"/>
              </w:rPr>
              <w:t>accepted</w:t>
            </w:r>
            <w:proofErr w:type="spellEnd"/>
            <w:r w:rsidRPr="00D6747F">
              <w:rPr>
                <w:lang w:val="es-CO"/>
              </w:rPr>
              <w:t>/</w:t>
            </w:r>
            <w:proofErr w:type="spellStart"/>
            <w:r w:rsidRPr="00D6747F">
              <w:rPr>
                <w:lang w:val="es-CO"/>
              </w:rPr>
              <w:t>paid</w:t>
            </w:r>
            <w:proofErr w:type="spellEnd"/>
            <w:r w:rsidRPr="00D6747F">
              <w:rPr>
                <w:lang w:val="es-CO"/>
              </w:rPr>
              <w:t xml:space="preserve">; debe pertenecer al </w:t>
            </w:r>
            <w:proofErr w:type="spellStart"/>
            <w:r w:rsidRPr="00D6747F">
              <w:rPr>
                <w:lang w:val="es-CO"/>
              </w:rPr>
              <w:t>quote</w:t>
            </w:r>
            <w:proofErr w:type="spellEnd"/>
          </w:p>
        </w:tc>
      </w:tr>
      <w:tr w:rsidR="00A31C5C" w14:paraId="3ADE6E47" w14:textId="77777777" w:rsidTr="00D6747F">
        <w:tc>
          <w:tcPr>
            <w:tcW w:w="2880" w:type="dxa"/>
          </w:tcPr>
          <w:p w14:paraId="1F2A31B0" w14:textId="77777777" w:rsidR="00A31C5C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0C0ECA1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74429F19" w14:textId="77777777" w:rsidR="00A31C5C" w:rsidRDefault="00000000">
            <w:r>
              <w:t>DEFAULT now()</w:t>
            </w:r>
          </w:p>
        </w:tc>
      </w:tr>
      <w:tr w:rsidR="00A31C5C" w14:paraId="124782C8" w14:textId="77777777" w:rsidTr="00D6747F">
        <w:tc>
          <w:tcPr>
            <w:tcW w:w="2880" w:type="dxa"/>
          </w:tcPr>
          <w:p w14:paraId="02397EBA" w14:textId="77777777" w:rsidR="00A31C5C" w:rsidRDefault="00000000">
            <w:r>
              <w:t>updated_at</w:t>
            </w:r>
          </w:p>
        </w:tc>
        <w:tc>
          <w:tcPr>
            <w:tcW w:w="2880" w:type="dxa"/>
          </w:tcPr>
          <w:p w14:paraId="72BF4C61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2FE228E4" w14:textId="77777777" w:rsidR="00A31C5C" w:rsidRDefault="00000000">
            <w:r>
              <w:t>DEFAULT now()</w:t>
            </w:r>
          </w:p>
        </w:tc>
      </w:tr>
      <w:tr w:rsidR="00A31C5C" w14:paraId="5E47E698" w14:textId="77777777" w:rsidTr="00D6747F">
        <w:tc>
          <w:tcPr>
            <w:tcW w:w="2880" w:type="dxa"/>
          </w:tcPr>
          <w:p w14:paraId="5C70DEDD" w14:textId="77777777" w:rsidR="00A31C5C" w:rsidRDefault="00000000">
            <w:r>
              <w:t>version</w:t>
            </w:r>
          </w:p>
        </w:tc>
        <w:tc>
          <w:tcPr>
            <w:tcW w:w="2880" w:type="dxa"/>
          </w:tcPr>
          <w:p w14:paraId="7122A491" w14:textId="77777777" w:rsidR="00A31C5C" w:rsidRDefault="00000000">
            <w:r>
              <w:t>int</w:t>
            </w:r>
          </w:p>
        </w:tc>
        <w:tc>
          <w:tcPr>
            <w:tcW w:w="2880" w:type="dxa"/>
          </w:tcPr>
          <w:p w14:paraId="5910382C" w14:textId="77777777" w:rsidR="00A31C5C" w:rsidRDefault="00000000">
            <w:r>
              <w:t>Optimistic locking (DEFAULT 0)</w:t>
            </w:r>
          </w:p>
        </w:tc>
      </w:tr>
    </w:tbl>
    <w:p w14:paraId="076643AB" w14:textId="77777777" w:rsidR="00A31C5C" w:rsidRDefault="00A31C5C"/>
    <w:p w14:paraId="793EA08E" w14:textId="77777777" w:rsidR="00A31C5C" w:rsidRDefault="00000000">
      <w:pPr>
        <w:pStyle w:val="Ttulo2"/>
      </w:pPr>
      <w:r>
        <w:t>quote_offers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2631"/>
        <w:gridCol w:w="3701"/>
      </w:tblGrid>
      <w:tr w:rsidR="00A31C5C" w14:paraId="52934908" w14:textId="77777777" w:rsidTr="00D6747F">
        <w:tc>
          <w:tcPr>
            <w:tcW w:w="2880" w:type="dxa"/>
          </w:tcPr>
          <w:p w14:paraId="72A25295" w14:textId="2FA7C7BF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84706A7" w14:textId="62191E5F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7D71D7E" w14:textId="6DF3E4C4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6C5C20A4" w14:textId="77777777" w:rsidTr="00D6747F">
        <w:tc>
          <w:tcPr>
            <w:tcW w:w="2880" w:type="dxa"/>
          </w:tcPr>
          <w:p w14:paraId="7765A513" w14:textId="77777777" w:rsidR="00A31C5C" w:rsidRDefault="00000000">
            <w:r>
              <w:t>id</w:t>
            </w:r>
          </w:p>
        </w:tc>
        <w:tc>
          <w:tcPr>
            <w:tcW w:w="2880" w:type="dxa"/>
          </w:tcPr>
          <w:p w14:paraId="117ABCB2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2CA5B6A2" w14:textId="77777777" w:rsidR="00A31C5C" w:rsidRDefault="00000000">
            <w:r>
              <w:t>PK</w:t>
            </w:r>
          </w:p>
        </w:tc>
      </w:tr>
      <w:tr w:rsidR="00A31C5C" w14:paraId="07D1C322" w14:textId="77777777" w:rsidTr="00D6747F">
        <w:tc>
          <w:tcPr>
            <w:tcW w:w="2880" w:type="dxa"/>
          </w:tcPr>
          <w:p w14:paraId="255D31D6" w14:textId="77777777" w:rsidR="00A31C5C" w:rsidRDefault="00000000">
            <w:r>
              <w:t>quote_id</w:t>
            </w:r>
          </w:p>
        </w:tc>
        <w:tc>
          <w:tcPr>
            <w:tcW w:w="2880" w:type="dxa"/>
          </w:tcPr>
          <w:p w14:paraId="034D94C5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5250FB9E" w14:textId="77777777" w:rsidR="00A31C5C" w:rsidRDefault="00000000">
            <w:r>
              <w:t>FK interna -&gt; quotes.id</w:t>
            </w:r>
          </w:p>
        </w:tc>
      </w:tr>
      <w:tr w:rsidR="00A31C5C" w14:paraId="69918337" w14:textId="77777777" w:rsidTr="00D6747F">
        <w:tc>
          <w:tcPr>
            <w:tcW w:w="2880" w:type="dxa"/>
          </w:tcPr>
          <w:p w14:paraId="15379498" w14:textId="77777777" w:rsidR="00A31C5C" w:rsidRDefault="00000000">
            <w:r>
              <w:t>proposer</w:t>
            </w:r>
          </w:p>
        </w:tc>
        <w:tc>
          <w:tcPr>
            <w:tcW w:w="2880" w:type="dxa"/>
          </w:tcPr>
          <w:p w14:paraId="104C4943" w14:textId="77777777" w:rsidR="00A31C5C" w:rsidRDefault="00000000">
            <w:r>
              <w:t>varchar(16)</w:t>
            </w:r>
          </w:p>
        </w:tc>
        <w:tc>
          <w:tcPr>
            <w:tcW w:w="2880" w:type="dxa"/>
          </w:tcPr>
          <w:p w14:paraId="59A3521A" w14:textId="77777777" w:rsidR="00A31C5C" w:rsidRDefault="00000000">
            <w:r>
              <w:t>provider|client</w:t>
            </w:r>
          </w:p>
        </w:tc>
      </w:tr>
      <w:tr w:rsidR="00A31C5C" w:rsidRPr="00D6747F" w14:paraId="6B1D9D68" w14:textId="77777777" w:rsidTr="00D6747F">
        <w:tc>
          <w:tcPr>
            <w:tcW w:w="2880" w:type="dxa"/>
          </w:tcPr>
          <w:p w14:paraId="0E63B1AC" w14:textId="77777777" w:rsidR="00A31C5C" w:rsidRDefault="00000000">
            <w:r>
              <w:t>items</w:t>
            </w:r>
          </w:p>
        </w:tc>
        <w:tc>
          <w:tcPr>
            <w:tcW w:w="2880" w:type="dxa"/>
          </w:tcPr>
          <w:p w14:paraId="21A3BB0C" w14:textId="77777777" w:rsidR="00A31C5C" w:rsidRDefault="00000000">
            <w:r>
              <w:t>jsonb</w:t>
            </w:r>
          </w:p>
        </w:tc>
        <w:tc>
          <w:tcPr>
            <w:tcW w:w="2880" w:type="dxa"/>
          </w:tcPr>
          <w:p w14:paraId="214B919B" w14:textId="77777777" w:rsidR="00A31C5C" w:rsidRPr="00D6747F" w:rsidRDefault="00000000">
            <w:pPr>
              <w:rPr>
                <w:lang w:val="es-CO"/>
              </w:rPr>
            </w:pPr>
            <w:r w:rsidRPr="00D6747F">
              <w:rPr>
                <w:lang w:val="es-CO"/>
              </w:rPr>
              <w:t>Detalle de ítems y cantidades</w:t>
            </w:r>
          </w:p>
        </w:tc>
      </w:tr>
      <w:tr w:rsidR="00A31C5C" w14:paraId="68AA6799" w14:textId="77777777" w:rsidTr="00D6747F">
        <w:tc>
          <w:tcPr>
            <w:tcW w:w="2880" w:type="dxa"/>
          </w:tcPr>
          <w:p w14:paraId="6A2C7E2A" w14:textId="77777777" w:rsidR="00A31C5C" w:rsidRDefault="00000000">
            <w:r>
              <w:lastRenderedPageBreak/>
              <w:t>total</w:t>
            </w:r>
          </w:p>
        </w:tc>
        <w:tc>
          <w:tcPr>
            <w:tcW w:w="2880" w:type="dxa"/>
          </w:tcPr>
          <w:p w14:paraId="47F0F3F0" w14:textId="77777777" w:rsidR="00A31C5C" w:rsidRDefault="00000000">
            <w:r>
              <w:t>numeric(14,2)</w:t>
            </w:r>
          </w:p>
        </w:tc>
        <w:tc>
          <w:tcPr>
            <w:tcW w:w="2880" w:type="dxa"/>
          </w:tcPr>
          <w:p w14:paraId="01CB207F" w14:textId="77777777" w:rsidR="00A31C5C" w:rsidRDefault="00000000">
            <w:r>
              <w:t>Total cotizado</w:t>
            </w:r>
          </w:p>
        </w:tc>
      </w:tr>
      <w:tr w:rsidR="00A31C5C" w14:paraId="7B5CDC58" w14:textId="77777777" w:rsidTr="00D6747F">
        <w:tc>
          <w:tcPr>
            <w:tcW w:w="2880" w:type="dxa"/>
          </w:tcPr>
          <w:p w14:paraId="6C555304" w14:textId="77777777" w:rsidR="00A31C5C" w:rsidRDefault="00000000">
            <w:r>
              <w:t>currency</w:t>
            </w:r>
          </w:p>
        </w:tc>
        <w:tc>
          <w:tcPr>
            <w:tcW w:w="2880" w:type="dxa"/>
          </w:tcPr>
          <w:p w14:paraId="205EA9A8" w14:textId="77777777" w:rsidR="00A31C5C" w:rsidRDefault="00000000">
            <w:r>
              <w:t>char(3)</w:t>
            </w:r>
          </w:p>
        </w:tc>
        <w:tc>
          <w:tcPr>
            <w:tcW w:w="2880" w:type="dxa"/>
          </w:tcPr>
          <w:p w14:paraId="6A9F4667" w14:textId="77777777" w:rsidR="00A31C5C" w:rsidRDefault="00000000">
            <w:r>
              <w:t>ISO-4217</w:t>
            </w:r>
          </w:p>
        </w:tc>
      </w:tr>
      <w:tr w:rsidR="00A31C5C" w14:paraId="1D485320" w14:textId="77777777" w:rsidTr="00D6747F">
        <w:tc>
          <w:tcPr>
            <w:tcW w:w="2880" w:type="dxa"/>
          </w:tcPr>
          <w:p w14:paraId="347E10A2" w14:textId="77777777" w:rsidR="00A31C5C" w:rsidRDefault="00000000">
            <w:r>
              <w:t>valid_until</w:t>
            </w:r>
          </w:p>
        </w:tc>
        <w:tc>
          <w:tcPr>
            <w:tcW w:w="2880" w:type="dxa"/>
          </w:tcPr>
          <w:p w14:paraId="6350E9A5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32205421" w14:textId="77777777" w:rsidR="00A31C5C" w:rsidRDefault="00000000">
            <w:r>
              <w:t>Expiración de oferta</w:t>
            </w:r>
          </w:p>
        </w:tc>
      </w:tr>
      <w:tr w:rsidR="00A31C5C" w14:paraId="08A3AAE3" w14:textId="77777777" w:rsidTr="00D6747F">
        <w:tc>
          <w:tcPr>
            <w:tcW w:w="2880" w:type="dxa"/>
          </w:tcPr>
          <w:p w14:paraId="7AA9C3FE" w14:textId="77777777" w:rsidR="00A31C5C" w:rsidRDefault="00000000">
            <w:r>
              <w:t>status</w:t>
            </w:r>
          </w:p>
        </w:tc>
        <w:tc>
          <w:tcPr>
            <w:tcW w:w="2880" w:type="dxa"/>
          </w:tcPr>
          <w:p w14:paraId="5DD0F184" w14:textId="77777777" w:rsidR="00A31C5C" w:rsidRDefault="00000000">
            <w:r>
              <w:t>varchar(32)</w:t>
            </w:r>
          </w:p>
        </w:tc>
        <w:tc>
          <w:tcPr>
            <w:tcW w:w="2880" w:type="dxa"/>
          </w:tcPr>
          <w:p w14:paraId="33CE33BD" w14:textId="77777777" w:rsidR="00A31C5C" w:rsidRDefault="00000000">
            <w:r>
              <w:t>submitted|accepted|rejected|expired</w:t>
            </w:r>
          </w:p>
        </w:tc>
      </w:tr>
      <w:tr w:rsidR="00A31C5C" w14:paraId="40F19AC3" w14:textId="77777777" w:rsidTr="00D6747F">
        <w:tc>
          <w:tcPr>
            <w:tcW w:w="2880" w:type="dxa"/>
          </w:tcPr>
          <w:p w14:paraId="09DF760C" w14:textId="77777777" w:rsidR="00A31C5C" w:rsidRDefault="00000000">
            <w:r>
              <w:t>created_at</w:t>
            </w:r>
          </w:p>
        </w:tc>
        <w:tc>
          <w:tcPr>
            <w:tcW w:w="2880" w:type="dxa"/>
          </w:tcPr>
          <w:p w14:paraId="5CC06AF2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5CD3B5C8" w14:textId="77777777" w:rsidR="00A31C5C" w:rsidRDefault="00000000">
            <w:r>
              <w:t>DEFAULT now()</w:t>
            </w:r>
          </w:p>
        </w:tc>
      </w:tr>
    </w:tbl>
    <w:p w14:paraId="0FCB1444" w14:textId="77777777" w:rsidR="00A31C5C" w:rsidRDefault="00A31C5C"/>
    <w:p w14:paraId="7CD53DFB" w14:textId="77777777" w:rsidR="00A31C5C" w:rsidRDefault="00000000">
      <w:pPr>
        <w:pStyle w:val="Ttulo2"/>
      </w:pPr>
      <w:r>
        <w:t>quote_attachments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1C5C" w14:paraId="315FD886" w14:textId="77777777" w:rsidTr="00D6747F">
        <w:tc>
          <w:tcPr>
            <w:tcW w:w="2880" w:type="dxa"/>
          </w:tcPr>
          <w:p w14:paraId="1BB7B8C0" w14:textId="43B7AB2A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72376D3F" w14:textId="24220BCC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5366FF60" w14:textId="1D6E6F18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00ABD0AE" w14:textId="77777777" w:rsidTr="00D6747F">
        <w:tc>
          <w:tcPr>
            <w:tcW w:w="2880" w:type="dxa"/>
          </w:tcPr>
          <w:p w14:paraId="45024D91" w14:textId="77777777" w:rsidR="00A31C5C" w:rsidRDefault="00000000">
            <w:r>
              <w:t>quote_id</w:t>
            </w:r>
          </w:p>
        </w:tc>
        <w:tc>
          <w:tcPr>
            <w:tcW w:w="2880" w:type="dxa"/>
          </w:tcPr>
          <w:p w14:paraId="0466990F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6F0A7EB5" w14:textId="77777777" w:rsidR="00A31C5C" w:rsidRDefault="00000000">
            <w:r>
              <w:t>PK + FK interna -&gt; quotes.id</w:t>
            </w:r>
          </w:p>
        </w:tc>
      </w:tr>
      <w:tr w:rsidR="00A31C5C" w14:paraId="31E5CE57" w14:textId="77777777" w:rsidTr="00D6747F">
        <w:tc>
          <w:tcPr>
            <w:tcW w:w="2880" w:type="dxa"/>
          </w:tcPr>
          <w:p w14:paraId="5A715E7A" w14:textId="77777777" w:rsidR="00A31C5C" w:rsidRDefault="00000000">
            <w:r>
              <w:t>media</w:t>
            </w:r>
          </w:p>
        </w:tc>
        <w:tc>
          <w:tcPr>
            <w:tcW w:w="2880" w:type="dxa"/>
          </w:tcPr>
          <w:p w14:paraId="4A426229" w14:textId="77777777" w:rsidR="00A31C5C" w:rsidRDefault="00000000">
            <w:r>
              <w:t>jsonb</w:t>
            </w:r>
          </w:p>
        </w:tc>
        <w:tc>
          <w:tcPr>
            <w:tcW w:w="2880" w:type="dxa"/>
          </w:tcPr>
          <w:p w14:paraId="6FBC9D27" w14:textId="77777777" w:rsidR="00A31C5C" w:rsidRDefault="00000000">
            <w:r>
              <w:t>Referencias a storage (URLs firmadas / ids)</w:t>
            </w:r>
          </w:p>
        </w:tc>
      </w:tr>
      <w:tr w:rsidR="00A31C5C" w14:paraId="0DC526BD" w14:textId="77777777" w:rsidTr="00D6747F">
        <w:tc>
          <w:tcPr>
            <w:tcW w:w="2880" w:type="dxa"/>
          </w:tcPr>
          <w:p w14:paraId="5829AC1B" w14:textId="77777777" w:rsidR="00A31C5C" w:rsidRDefault="00000000">
            <w:r>
              <w:t>updated_at</w:t>
            </w:r>
          </w:p>
        </w:tc>
        <w:tc>
          <w:tcPr>
            <w:tcW w:w="2880" w:type="dxa"/>
          </w:tcPr>
          <w:p w14:paraId="51BC731B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4598B0D8" w14:textId="77777777" w:rsidR="00A31C5C" w:rsidRDefault="00000000">
            <w:r>
              <w:t>DEFAULT now()</w:t>
            </w:r>
          </w:p>
        </w:tc>
      </w:tr>
    </w:tbl>
    <w:p w14:paraId="5F6BD316" w14:textId="77777777" w:rsidR="00A31C5C" w:rsidRDefault="00A31C5C"/>
    <w:p w14:paraId="468DD632" w14:textId="77777777" w:rsidR="00A31C5C" w:rsidRDefault="00000000">
      <w:pPr>
        <w:pStyle w:val="Ttulo2"/>
      </w:pPr>
      <w:r>
        <w:t>quote_timeline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559"/>
        <w:gridCol w:w="5913"/>
      </w:tblGrid>
      <w:tr w:rsidR="00A31C5C" w14:paraId="012B64B9" w14:textId="77777777" w:rsidTr="00D6747F">
        <w:tc>
          <w:tcPr>
            <w:tcW w:w="1384" w:type="dxa"/>
          </w:tcPr>
          <w:p w14:paraId="4A5F28E2" w14:textId="54961D4B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1559" w:type="dxa"/>
          </w:tcPr>
          <w:p w14:paraId="3FB05572" w14:textId="69771B85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5913" w:type="dxa"/>
          </w:tcPr>
          <w:p w14:paraId="6ACACD1B" w14:textId="39BC4190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5A302F31" w14:textId="77777777" w:rsidTr="00D6747F">
        <w:tc>
          <w:tcPr>
            <w:tcW w:w="1384" w:type="dxa"/>
          </w:tcPr>
          <w:p w14:paraId="78C3AD7F" w14:textId="77777777" w:rsidR="00A31C5C" w:rsidRDefault="00000000">
            <w:r>
              <w:t>id</w:t>
            </w:r>
          </w:p>
        </w:tc>
        <w:tc>
          <w:tcPr>
            <w:tcW w:w="1559" w:type="dxa"/>
          </w:tcPr>
          <w:p w14:paraId="05E3EC5C" w14:textId="77777777" w:rsidR="00A31C5C" w:rsidRDefault="00000000">
            <w:r>
              <w:t>uuid</w:t>
            </w:r>
          </w:p>
        </w:tc>
        <w:tc>
          <w:tcPr>
            <w:tcW w:w="5913" w:type="dxa"/>
          </w:tcPr>
          <w:p w14:paraId="13EF30CF" w14:textId="77777777" w:rsidR="00A31C5C" w:rsidRDefault="00000000">
            <w:r>
              <w:t>PK</w:t>
            </w:r>
          </w:p>
        </w:tc>
      </w:tr>
      <w:tr w:rsidR="00A31C5C" w14:paraId="06CC500B" w14:textId="77777777" w:rsidTr="00D6747F">
        <w:tc>
          <w:tcPr>
            <w:tcW w:w="1384" w:type="dxa"/>
          </w:tcPr>
          <w:p w14:paraId="058F5B46" w14:textId="77777777" w:rsidR="00A31C5C" w:rsidRDefault="00000000">
            <w:r>
              <w:t>quote_id</w:t>
            </w:r>
          </w:p>
        </w:tc>
        <w:tc>
          <w:tcPr>
            <w:tcW w:w="1559" w:type="dxa"/>
          </w:tcPr>
          <w:p w14:paraId="67AD3231" w14:textId="77777777" w:rsidR="00A31C5C" w:rsidRDefault="00000000">
            <w:r>
              <w:t>uuid</w:t>
            </w:r>
          </w:p>
        </w:tc>
        <w:tc>
          <w:tcPr>
            <w:tcW w:w="5913" w:type="dxa"/>
          </w:tcPr>
          <w:p w14:paraId="7A6B709E" w14:textId="77777777" w:rsidR="00A31C5C" w:rsidRDefault="00000000">
            <w:r>
              <w:t>FK interna -&gt; quotes.id</w:t>
            </w:r>
          </w:p>
        </w:tc>
      </w:tr>
      <w:tr w:rsidR="00A31C5C" w14:paraId="2DF60A1E" w14:textId="77777777" w:rsidTr="00D6747F">
        <w:tc>
          <w:tcPr>
            <w:tcW w:w="1384" w:type="dxa"/>
          </w:tcPr>
          <w:p w14:paraId="6727662C" w14:textId="77777777" w:rsidR="00A31C5C" w:rsidRDefault="00000000">
            <w:r>
              <w:t>type</w:t>
            </w:r>
          </w:p>
        </w:tc>
        <w:tc>
          <w:tcPr>
            <w:tcW w:w="1559" w:type="dxa"/>
          </w:tcPr>
          <w:p w14:paraId="6D879E51" w14:textId="77777777" w:rsidR="00A31C5C" w:rsidRDefault="00000000">
            <w:r>
              <w:t>varchar(64)</w:t>
            </w:r>
          </w:p>
        </w:tc>
        <w:tc>
          <w:tcPr>
            <w:tcW w:w="5913" w:type="dxa"/>
          </w:tcPr>
          <w:p w14:paraId="06D17EB1" w14:textId="77777777" w:rsidR="00A31C5C" w:rsidRDefault="00000000">
            <w:r>
              <w:t>QuoteRequested/OfferSubmitted/OfferAccepted/QuoteCanceled/...</w:t>
            </w:r>
          </w:p>
        </w:tc>
      </w:tr>
      <w:tr w:rsidR="00A31C5C" w:rsidRPr="00D6747F" w14:paraId="37274A16" w14:textId="77777777" w:rsidTr="00D6747F">
        <w:tc>
          <w:tcPr>
            <w:tcW w:w="1384" w:type="dxa"/>
          </w:tcPr>
          <w:p w14:paraId="52EEF51E" w14:textId="77777777" w:rsidR="00A31C5C" w:rsidRDefault="00000000">
            <w:r>
              <w:t>actor_id</w:t>
            </w:r>
          </w:p>
        </w:tc>
        <w:tc>
          <w:tcPr>
            <w:tcW w:w="1559" w:type="dxa"/>
          </w:tcPr>
          <w:p w14:paraId="343E6008" w14:textId="77777777" w:rsidR="00A31C5C" w:rsidRDefault="00000000">
            <w:r>
              <w:t>uuid</w:t>
            </w:r>
          </w:p>
        </w:tc>
        <w:tc>
          <w:tcPr>
            <w:tcW w:w="5913" w:type="dxa"/>
          </w:tcPr>
          <w:p w14:paraId="57F6EE78" w14:textId="77777777" w:rsidR="00A31C5C" w:rsidRPr="00D6747F" w:rsidRDefault="00000000">
            <w:pPr>
              <w:rPr>
                <w:lang w:val="es-CO"/>
              </w:rPr>
            </w:pPr>
            <w:r w:rsidRPr="00D6747F">
              <w:rPr>
                <w:lang w:val="es-CO"/>
              </w:rPr>
              <w:t>Usuario/Prestador que ejecutó acción</w:t>
            </w:r>
          </w:p>
        </w:tc>
      </w:tr>
      <w:tr w:rsidR="00A31C5C" w14:paraId="0CD6488D" w14:textId="77777777" w:rsidTr="00D6747F">
        <w:tc>
          <w:tcPr>
            <w:tcW w:w="1384" w:type="dxa"/>
          </w:tcPr>
          <w:p w14:paraId="7951F552" w14:textId="77777777" w:rsidR="00A31C5C" w:rsidRDefault="00000000">
            <w:proofErr w:type="spellStart"/>
            <w:r>
              <w:t>ts</w:t>
            </w:r>
            <w:proofErr w:type="spellEnd"/>
          </w:p>
        </w:tc>
        <w:tc>
          <w:tcPr>
            <w:tcW w:w="1559" w:type="dxa"/>
          </w:tcPr>
          <w:p w14:paraId="583D47FE" w14:textId="77777777" w:rsidR="00A31C5C" w:rsidRDefault="00000000">
            <w:r>
              <w:t>timestamptz</w:t>
            </w:r>
          </w:p>
        </w:tc>
        <w:tc>
          <w:tcPr>
            <w:tcW w:w="5913" w:type="dxa"/>
          </w:tcPr>
          <w:p w14:paraId="41FFC932" w14:textId="77777777" w:rsidR="00A31C5C" w:rsidRDefault="00000000">
            <w:r>
              <w:t>DEFAULT now()</w:t>
            </w:r>
          </w:p>
        </w:tc>
      </w:tr>
      <w:tr w:rsidR="00A31C5C" w14:paraId="01DBF7DC" w14:textId="77777777" w:rsidTr="00D6747F">
        <w:tc>
          <w:tcPr>
            <w:tcW w:w="1384" w:type="dxa"/>
          </w:tcPr>
          <w:p w14:paraId="13AA0458" w14:textId="77777777" w:rsidR="00A31C5C" w:rsidRDefault="00000000">
            <w:r>
              <w:t>payload</w:t>
            </w:r>
          </w:p>
        </w:tc>
        <w:tc>
          <w:tcPr>
            <w:tcW w:w="1559" w:type="dxa"/>
          </w:tcPr>
          <w:p w14:paraId="7C756381" w14:textId="77777777" w:rsidR="00A31C5C" w:rsidRDefault="00000000">
            <w:r>
              <w:t>jsonb</w:t>
            </w:r>
          </w:p>
        </w:tc>
        <w:tc>
          <w:tcPr>
            <w:tcW w:w="5913" w:type="dxa"/>
          </w:tcPr>
          <w:p w14:paraId="3E774D44" w14:textId="77777777" w:rsidR="00A31C5C" w:rsidRDefault="00000000">
            <w:r>
              <w:t>Campos adicionales</w:t>
            </w:r>
          </w:p>
        </w:tc>
      </w:tr>
    </w:tbl>
    <w:p w14:paraId="6EC05157" w14:textId="77777777" w:rsidR="00A31C5C" w:rsidRDefault="00A31C5C"/>
    <w:p w14:paraId="62FD6D11" w14:textId="77777777" w:rsidR="00A31C5C" w:rsidRDefault="00000000">
      <w:pPr>
        <w:pStyle w:val="Ttulo2"/>
      </w:pPr>
      <w:r>
        <w:t>quote_payment_links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9"/>
        <w:gridCol w:w="2806"/>
        <w:gridCol w:w="3271"/>
      </w:tblGrid>
      <w:tr w:rsidR="00A31C5C" w14:paraId="2C4666FA" w14:textId="77777777" w:rsidTr="00D6747F">
        <w:tc>
          <w:tcPr>
            <w:tcW w:w="2880" w:type="dxa"/>
          </w:tcPr>
          <w:p w14:paraId="2F4E1CB0" w14:textId="2D16CC4E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2AF5AE9" w14:textId="05EDAA2E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C3F87B7" w14:textId="4E5D2F6B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0F47D249" w14:textId="77777777" w:rsidTr="00D6747F">
        <w:tc>
          <w:tcPr>
            <w:tcW w:w="2880" w:type="dxa"/>
          </w:tcPr>
          <w:p w14:paraId="23E94316" w14:textId="77777777" w:rsidR="00A31C5C" w:rsidRDefault="00000000">
            <w:r>
              <w:t>quote_id</w:t>
            </w:r>
          </w:p>
        </w:tc>
        <w:tc>
          <w:tcPr>
            <w:tcW w:w="2880" w:type="dxa"/>
          </w:tcPr>
          <w:p w14:paraId="46BF7AA9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3AD16CCD" w14:textId="77777777" w:rsidR="00A31C5C" w:rsidRDefault="00000000">
            <w:r>
              <w:t>PK + FK interna -&gt; quotes.id</w:t>
            </w:r>
          </w:p>
        </w:tc>
      </w:tr>
      <w:tr w:rsidR="00A31C5C" w14:paraId="4F428491" w14:textId="77777777" w:rsidTr="00D6747F">
        <w:tc>
          <w:tcPr>
            <w:tcW w:w="2880" w:type="dxa"/>
          </w:tcPr>
          <w:p w14:paraId="515AFDE1" w14:textId="77777777" w:rsidR="00A31C5C" w:rsidRDefault="00000000">
            <w:r>
              <w:lastRenderedPageBreak/>
              <w:t>payment_id</w:t>
            </w:r>
          </w:p>
        </w:tc>
        <w:tc>
          <w:tcPr>
            <w:tcW w:w="2880" w:type="dxa"/>
          </w:tcPr>
          <w:p w14:paraId="2ACA85E5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367F5DE9" w14:textId="77777777" w:rsidR="00A31C5C" w:rsidRDefault="00000000">
            <w:r>
              <w:t>Referencia a payments-service (sin FK cross-service)</w:t>
            </w:r>
          </w:p>
        </w:tc>
      </w:tr>
      <w:tr w:rsidR="00A31C5C" w14:paraId="15529819" w14:textId="77777777" w:rsidTr="00D6747F">
        <w:tc>
          <w:tcPr>
            <w:tcW w:w="2880" w:type="dxa"/>
          </w:tcPr>
          <w:p w14:paraId="45E48F1C" w14:textId="77777777" w:rsidR="00A31C5C" w:rsidRDefault="00000000">
            <w:r>
              <w:t>status</w:t>
            </w:r>
          </w:p>
        </w:tc>
        <w:tc>
          <w:tcPr>
            <w:tcW w:w="2880" w:type="dxa"/>
          </w:tcPr>
          <w:p w14:paraId="6C52F63E" w14:textId="77777777" w:rsidR="00A31C5C" w:rsidRDefault="00000000">
            <w:r>
              <w:t>varchar(32)</w:t>
            </w:r>
          </w:p>
        </w:tc>
        <w:tc>
          <w:tcPr>
            <w:tcW w:w="2880" w:type="dxa"/>
          </w:tcPr>
          <w:p w14:paraId="45BD96E5" w14:textId="77777777" w:rsidR="00A31C5C" w:rsidRDefault="00000000">
            <w:r>
              <w:t>unlinked|linked|approved|failed</w:t>
            </w:r>
          </w:p>
        </w:tc>
      </w:tr>
      <w:tr w:rsidR="00A31C5C" w14:paraId="55D464D6" w14:textId="77777777" w:rsidTr="00D6747F">
        <w:tc>
          <w:tcPr>
            <w:tcW w:w="2880" w:type="dxa"/>
          </w:tcPr>
          <w:p w14:paraId="1CA1C6CF" w14:textId="77777777" w:rsidR="00A31C5C" w:rsidRDefault="00000000">
            <w:r>
              <w:t>linked_at</w:t>
            </w:r>
          </w:p>
        </w:tc>
        <w:tc>
          <w:tcPr>
            <w:tcW w:w="2880" w:type="dxa"/>
          </w:tcPr>
          <w:p w14:paraId="0554B0DE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1D11FAEF" w14:textId="77777777" w:rsidR="00A31C5C" w:rsidRDefault="00000000">
            <w:r>
              <w:t>DEFAULT now()</w:t>
            </w:r>
          </w:p>
        </w:tc>
      </w:tr>
      <w:tr w:rsidR="00A31C5C" w14:paraId="4F6AF44C" w14:textId="77777777" w:rsidTr="00D6747F">
        <w:tc>
          <w:tcPr>
            <w:tcW w:w="2880" w:type="dxa"/>
          </w:tcPr>
          <w:p w14:paraId="502D408E" w14:textId="77777777" w:rsidR="00A31C5C" w:rsidRDefault="00000000">
            <w:r>
              <w:t>updated_at</w:t>
            </w:r>
          </w:p>
        </w:tc>
        <w:tc>
          <w:tcPr>
            <w:tcW w:w="2880" w:type="dxa"/>
          </w:tcPr>
          <w:p w14:paraId="7312671E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240ADA71" w14:textId="77777777" w:rsidR="00A31C5C" w:rsidRDefault="00000000">
            <w:r>
              <w:t>DEFAULT now()</w:t>
            </w:r>
          </w:p>
        </w:tc>
      </w:tr>
    </w:tbl>
    <w:p w14:paraId="552AD9E1" w14:textId="77777777" w:rsidR="00A31C5C" w:rsidRDefault="00A31C5C"/>
    <w:p w14:paraId="67F57782" w14:textId="77777777" w:rsidR="00A31C5C" w:rsidRDefault="00000000">
      <w:pPr>
        <w:pStyle w:val="Ttulo2"/>
      </w:pPr>
      <w:r>
        <w:t>1.2 Índices y constraints recomendadas</w:t>
      </w:r>
    </w:p>
    <w:p w14:paraId="4EF6B036" w14:textId="77777777" w:rsidR="00A31C5C" w:rsidRDefault="00000000">
      <w:pPr>
        <w:pStyle w:val="Listaconvietas"/>
      </w:pPr>
      <w:r>
        <w:t>quotes(provider_id, status, created_at DESC) – inbox prestador</w:t>
      </w:r>
    </w:p>
    <w:p w14:paraId="68D2D65D" w14:textId="77777777" w:rsidR="00A31C5C" w:rsidRDefault="00000000">
      <w:pPr>
        <w:pStyle w:val="Listaconvietas"/>
      </w:pPr>
      <w:r>
        <w:t>quotes(client_user_id, status, created_at DESC) – outbox cliente</w:t>
      </w:r>
    </w:p>
    <w:p w14:paraId="7B76AA50" w14:textId="77777777" w:rsidR="00A31C5C" w:rsidRDefault="00000000">
      <w:pPr>
        <w:pStyle w:val="Listaconvietas"/>
      </w:pPr>
      <w:r>
        <w:t>quotes(status, updated_at DESC) – jobs de expiración</w:t>
      </w:r>
    </w:p>
    <w:p w14:paraId="1270BAEC" w14:textId="77777777" w:rsidR="00A31C5C" w:rsidRDefault="00000000">
      <w:pPr>
        <w:pStyle w:val="Listaconvietas"/>
      </w:pPr>
      <w:r>
        <w:t>quote_offers(quote_id, created_at DESC)</w:t>
      </w:r>
    </w:p>
    <w:p w14:paraId="09BFACF4" w14:textId="77777777" w:rsidR="00A31C5C" w:rsidRDefault="00000000">
      <w:pPr>
        <w:pStyle w:val="Listaconvietas"/>
      </w:pPr>
      <w:r>
        <w:t>quote_offers(quote_id, status)</w:t>
      </w:r>
    </w:p>
    <w:p w14:paraId="195ACF7B" w14:textId="77777777" w:rsidR="00A31C5C" w:rsidRDefault="00000000">
      <w:pPr>
        <w:pStyle w:val="Listaconvietas"/>
      </w:pPr>
      <w:r>
        <w:t>quote_timeline(quote_id, ts)</w:t>
      </w:r>
    </w:p>
    <w:p w14:paraId="4BD6560F" w14:textId="77777777" w:rsidR="00A31C5C" w:rsidRDefault="00000000">
      <w:pPr>
        <w:pStyle w:val="Listaconvietas"/>
      </w:pPr>
      <w:r>
        <w:t>CHECK: accepted_offer_id pertenece a quote_id (validar en app o con trigger)</w:t>
      </w:r>
    </w:p>
    <w:p w14:paraId="78B05603" w14:textId="77777777" w:rsidR="00A31C5C" w:rsidRDefault="00A31C5C"/>
    <w:p w14:paraId="1FE0A5C1" w14:textId="77777777" w:rsidR="00A31C5C" w:rsidRDefault="00000000">
      <w:pPr>
        <w:pStyle w:val="Ttulo2"/>
      </w:pPr>
      <w:r>
        <w:t>1.3 Consideraciones de concurrencia y consistencia</w:t>
      </w:r>
    </w:p>
    <w:p w14:paraId="0843AFEA" w14:textId="77777777" w:rsidR="00A31C5C" w:rsidRPr="00D6747F" w:rsidRDefault="00000000">
      <w:pPr>
        <w:pStyle w:val="Listaconvietas"/>
        <w:rPr>
          <w:lang w:val="es-CO"/>
        </w:rPr>
      </w:pPr>
      <w:proofErr w:type="spellStart"/>
      <w:r w:rsidRPr="00D6747F">
        <w:rPr>
          <w:lang w:val="es-CO"/>
        </w:rPr>
        <w:t>Optimistic</w:t>
      </w:r>
      <w:proofErr w:type="spellEnd"/>
      <w:r w:rsidRPr="00D6747F">
        <w:rPr>
          <w:lang w:val="es-CO"/>
        </w:rPr>
        <w:t xml:space="preserve"> </w:t>
      </w:r>
      <w:proofErr w:type="spellStart"/>
      <w:r w:rsidRPr="00D6747F">
        <w:rPr>
          <w:lang w:val="es-CO"/>
        </w:rPr>
        <w:t>locking</w:t>
      </w:r>
      <w:proofErr w:type="spellEnd"/>
      <w:r w:rsidRPr="00D6747F">
        <w:rPr>
          <w:lang w:val="es-CO"/>
        </w:rPr>
        <w:t xml:space="preserve"> (</w:t>
      </w:r>
      <w:proofErr w:type="spellStart"/>
      <w:r w:rsidRPr="00D6747F">
        <w:rPr>
          <w:lang w:val="es-CO"/>
        </w:rPr>
        <w:t>version</w:t>
      </w:r>
      <w:proofErr w:type="spellEnd"/>
      <w:r w:rsidRPr="00D6747F">
        <w:rPr>
          <w:lang w:val="es-CO"/>
        </w:rPr>
        <w:t xml:space="preserve">) en </w:t>
      </w:r>
      <w:proofErr w:type="spellStart"/>
      <w:r w:rsidRPr="00D6747F">
        <w:rPr>
          <w:lang w:val="es-CO"/>
        </w:rPr>
        <w:t>quotes</w:t>
      </w:r>
      <w:proofErr w:type="spellEnd"/>
      <w:r w:rsidRPr="00D6747F">
        <w:rPr>
          <w:lang w:val="es-CO"/>
        </w:rPr>
        <w:t xml:space="preserve"> para evitar doble aceptación.</w:t>
      </w:r>
    </w:p>
    <w:p w14:paraId="27C04C79" w14:textId="77777777" w:rsidR="00A31C5C" w:rsidRDefault="00000000">
      <w:pPr>
        <w:pStyle w:val="Listaconvietas"/>
      </w:pPr>
      <w:proofErr w:type="spellStart"/>
      <w:r>
        <w:t>Transición</w:t>
      </w:r>
      <w:proofErr w:type="spellEnd"/>
      <w:r>
        <w:t xml:space="preserve"> </w:t>
      </w:r>
      <w:proofErr w:type="spellStart"/>
      <w:r>
        <w:t>accepted→pending_payment→paid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desde payments (idempotente).</w:t>
      </w:r>
    </w:p>
    <w:p w14:paraId="174274BC" w14:textId="77777777" w:rsidR="00A31C5C" w:rsidRDefault="00000000">
      <w:pPr>
        <w:pStyle w:val="Listaconvietas"/>
      </w:pPr>
      <w:r>
        <w:t>Timeline append-only para auditoría y soporte.</w:t>
      </w:r>
    </w:p>
    <w:p w14:paraId="6B84FB4E" w14:textId="77777777" w:rsidR="00A31C5C" w:rsidRDefault="00A31C5C"/>
    <w:p w14:paraId="67A9C337" w14:textId="77777777" w:rsidR="00A31C5C" w:rsidRDefault="00000000">
      <w:pPr>
        <w:pStyle w:val="Ttulo1"/>
      </w:pPr>
      <w:r>
        <w:t>2. payments-service – Modelo de datos</w:t>
      </w:r>
    </w:p>
    <w:p w14:paraId="76B2F3C3" w14:textId="77777777" w:rsidR="00A31C5C" w:rsidRPr="00D6747F" w:rsidRDefault="00000000">
      <w:pPr>
        <w:rPr>
          <w:lang w:val="es-CO"/>
        </w:rPr>
      </w:pPr>
      <w:r w:rsidRPr="00D6747F">
        <w:rPr>
          <w:lang w:val="es-CO"/>
        </w:rPr>
        <w:t>Objetivo: orquestación de pagos (</w:t>
      </w:r>
      <w:proofErr w:type="spellStart"/>
      <w:r w:rsidRPr="00D6747F">
        <w:rPr>
          <w:lang w:val="es-CO"/>
        </w:rPr>
        <w:t>Stripe</w:t>
      </w:r>
      <w:proofErr w:type="spellEnd"/>
      <w:r w:rsidRPr="00D6747F">
        <w:rPr>
          <w:lang w:val="es-CO"/>
        </w:rPr>
        <w:t xml:space="preserve">/PayPal u otros), intentos, </w:t>
      </w:r>
      <w:proofErr w:type="spellStart"/>
      <w:r w:rsidRPr="00D6747F">
        <w:rPr>
          <w:lang w:val="es-CO"/>
        </w:rPr>
        <w:t>webhooks</w:t>
      </w:r>
      <w:proofErr w:type="spellEnd"/>
      <w:r w:rsidRPr="00D6747F">
        <w:rPr>
          <w:lang w:val="es-CO"/>
        </w:rPr>
        <w:t>, reintentos e historial de reembolsos.</w:t>
      </w:r>
    </w:p>
    <w:p w14:paraId="4A3E776D" w14:textId="77777777" w:rsidR="00A31C5C" w:rsidRDefault="00000000">
      <w:r>
        <w:rPr>
          <w:noProof/>
        </w:rPr>
        <w:lastRenderedPageBreak/>
        <w:drawing>
          <wp:inline distT="0" distB="0" distL="0" distR="0" wp14:anchorId="71EADFC5" wp14:editId="5A977F40">
            <wp:extent cx="6217920" cy="65866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payments_servi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8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68A" w14:textId="77777777" w:rsidR="00A31C5C" w:rsidRDefault="00000000">
      <w:pPr>
        <w:pStyle w:val="Ttulo2"/>
      </w:pPr>
      <w:r>
        <w:t>2.1 Tablas y columnas</w:t>
      </w:r>
    </w:p>
    <w:p w14:paraId="7B02A315" w14:textId="77777777" w:rsidR="00A31C5C" w:rsidRDefault="00000000">
      <w:pPr>
        <w:pStyle w:val="Ttulo2"/>
      </w:pPr>
      <w:r>
        <w:t>payments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1522"/>
        <w:gridCol w:w="5641"/>
      </w:tblGrid>
      <w:tr w:rsidR="00A31C5C" w14:paraId="21A19173" w14:textId="77777777" w:rsidTr="00D6747F">
        <w:tc>
          <w:tcPr>
            <w:tcW w:w="1693" w:type="dxa"/>
          </w:tcPr>
          <w:p w14:paraId="2F374C80" w14:textId="23904776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1817" w:type="dxa"/>
          </w:tcPr>
          <w:p w14:paraId="777E8551" w14:textId="64CC3353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5346" w:type="dxa"/>
          </w:tcPr>
          <w:p w14:paraId="4BCD64D1" w14:textId="2921DBB4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665C04CB" w14:textId="77777777" w:rsidTr="00D6747F">
        <w:tc>
          <w:tcPr>
            <w:tcW w:w="1693" w:type="dxa"/>
          </w:tcPr>
          <w:p w14:paraId="4E55B55A" w14:textId="77777777" w:rsidR="00A31C5C" w:rsidRDefault="00000000">
            <w:r>
              <w:lastRenderedPageBreak/>
              <w:t>id</w:t>
            </w:r>
          </w:p>
        </w:tc>
        <w:tc>
          <w:tcPr>
            <w:tcW w:w="1817" w:type="dxa"/>
          </w:tcPr>
          <w:p w14:paraId="491B2FF6" w14:textId="77777777" w:rsidR="00A31C5C" w:rsidRDefault="00000000">
            <w:r>
              <w:t>uuid</w:t>
            </w:r>
          </w:p>
        </w:tc>
        <w:tc>
          <w:tcPr>
            <w:tcW w:w="5346" w:type="dxa"/>
          </w:tcPr>
          <w:p w14:paraId="330BCA48" w14:textId="77777777" w:rsidR="00A31C5C" w:rsidRDefault="00000000">
            <w:r>
              <w:t>PK</w:t>
            </w:r>
          </w:p>
        </w:tc>
      </w:tr>
      <w:tr w:rsidR="00A31C5C" w14:paraId="753436D8" w14:textId="77777777" w:rsidTr="00D6747F">
        <w:tc>
          <w:tcPr>
            <w:tcW w:w="1693" w:type="dxa"/>
          </w:tcPr>
          <w:p w14:paraId="7330DB60" w14:textId="77777777" w:rsidR="00A31C5C" w:rsidRDefault="00000000">
            <w:r>
              <w:t>quote_id</w:t>
            </w:r>
          </w:p>
        </w:tc>
        <w:tc>
          <w:tcPr>
            <w:tcW w:w="1817" w:type="dxa"/>
          </w:tcPr>
          <w:p w14:paraId="345CE6D7" w14:textId="77777777" w:rsidR="00A31C5C" w:rsidRDefault="00000000">
            <w:r>
              <w:t>uuid</w:t>
            </w:r>
          </w:p>
        </w:tc>
        <w:tc>
          <w:tcPr>
            <w:tcW w:w="5346" w:type="dxa"/>
          </w:tcPr>
          <w:p w14:paraId="6B108E69" w14:textId="77777777" w:rsidR="00A31C5C" w:rsidRDefault="00000000">
            <w:r>
              <w:t>Referencia a quotes-service (sin FK cross-service)</w:t>
            </w:r>
          </w:p>
        </w:tc>
      </w:tr>
      <w:tr w:rsidR="00A31C5C" w14:paraId="1A81E1B3" w14:textId="77777777" w:rsidTr="00D6747F">
        <w:tc>
          <w:tcPr>
            <w:tcW w:w="1693" w:type="dxa"/>
          </w:tcPr>
          <w:p w14:paraId="6F290177" w14:textId="77777777" w:rsidR="00A31C5C" w:rsidRDefault="00000000">
            <w:r>
              <w:t>payer_user_id</w:t>
            </w:r>
          </w:p>
        </w:tc>
        <w:tc>
          <w:tcPr>
            <w:tcW w:w="1817" w:type="dxa"/>
          </w:tcPr>
          <w:p w14:paraId="132A1BF5" w14:textId="77777777" w:rsidR="00A31C5C" w:rsidRDefault="00000000">
            <w:r>
              <w:t>uuid</w:t>
            </w:r>
          </w:p>
        </w:tc>
        <w:tc>
          <w:tcPr>
            <w:tcW w:w="5346" w:type="dxa"/>
          </w:tcPr>
          <w:p w14:paraId="517F44DE" w14:textId="77777777" w:rsidR="00A31C5C" w:rsidRDefault="00000000">
            <w:r>
              <w:t>Referencia a users-service</w:t>
            </w:r>
          </w:p>
        </w:tc>
      </w:tr>
      <w:tr w:rsidR="00A31C5C" w:rsidRPr="00D6747F" w14:paraId="07AC39BC" w14:textId="77777777" w:rsidTr="00D6747F">
        <w:tc>
          <w:tcPr>
            <w:tcW w:w="1693" w:type="dxa"/>
          </w:tcPr>
          <w:p w14:paraId="03BC5CD5" w14:textId="77777777" w:rsidR="00A31C5C" w:rsidRDefault="00000000">
            <w:r>
              <w:t>payee_provider_id</w:t>
            </w:r>
          </w:p>
        </w:tc>
        <w:tc>
          <w:tcPr>
            <w:tcW w:w="1817" w:type="dxa"/>
          </w:tcPr>
          <w:p w14:paraId="6C4211D2" w14:textId="77777777" w:rsidR="00A31C5C" w:rsidRDefault="00000000">
            <w:r>
              <w:t>uuid</w:t>
            </w:r>
          </w:p>
        </w:tc>
        <w:tc>
          <w:tcPr>
            <w:tcW w:w="5346" w:type="dxa"/>
          </w:tcPr>
          <w:p w14:paraId="3DB29934" w14:textId="77777777" w:rsidR="00A31C5C" w:rsidRPr="00D6747F" w:rsidRDefault="00000000">
            <w:pPr>
              <w:rPr>
                <w:lang w:val="es-CO"/>
              </w:rPr>
            </w:pPr>
            <w:r w:rsidRPr="00D6747F">
              <w:rPr>
                <w:lang w:val="es-CO"/>
              </w:rPr>
              <w:t xml:space="preserve">Referencia a </w:t>
            </w:r>
            <w:proofErr w:type="spellStart"/>
            <w:r w:rsidRPr="00D6747F">
              <w:rPr>
                <w:lang w:val="es-CO"/>
              </w:rPr>
              <w:t>providers-service</w:t>
            </w:r>
            <w:proofErr w:type="spellEnd"/>
            <w:r w:rsidRPr="00D6747F">
              <w:rPr>
                <w:lang w:val="es-CO"/>
              </w:rPr>
              <w:t xml:space="preserve"> (si aplica)</w:t>
            </w:r>
          </w:p>
        </w:tc>
      </w:tr>
      <w:tr w:rsidR="00A31C5C" w14:paraId="4C0C8D3C" w14:textId="77777777" w:rsidTr="00D6747F">
        <w:tc>
          <w:tcPr>
            <w:tcW w:w="1693" w:type="dxa"/>
          </w:tcPr>
          <w:p w14:paraId="752F8C9A" w14:textId="77777777" w:rsidR="00A31C5C" w:rsidRDefault="00000000">
            <w:r>
              <w:t>amount</w:t>
            </w:r>
          </w:p>
        </w:tc>
        <w:tc>
          <w:tcPr>
            <w:tcW w:w="1817" w:type="dxa"/>
          </w:tcPr>
          <w:p w14:paraId="3C31EFB3" w14:textId="77777777" w:rsidR="00A31C5C" w:rsidRDefault="00000000">
            <w:r>
              <w:t>numeric(14,2)</w:t>
            </w:r>
          </w:p>
        </w:tc>
        <w:tc>
          <w:tcPr>
            <w:tcW w:w="5346" w:type="dxa"/>
          </w:tcPr>
          <w:p w14:paraId="62C57453" w14:textId="77777777" w:rsidR="00A31C5C" w:rsidRDefault="00000000">
            <w:r>
              <w:t>Requerido</w:t>
            </w:r>
          </w:p>
        </w:tc>
      </w:tr>
      <w:tr w:rsidR="00A31C5C" w14:paraId="117A1DF0" w14:textId="77777777" w:rsidTr="00D6747F">
        <w:tc>
          <w:tcPr>
            <w:tcW w:w="1693" w:type="dxa"/>
          </w:tcPr>
          <w:p w14:paraId="18932505" w14:textId="77777777" w:rsidR="00A31C5C" w:rsidRDefault="00000000">
            <w:r>
              <w:t>currency</w:t>
            </w:r>
          </w:p>
        </w:tc>
        <w:tc>
          <w:tcPr>
            <w:tcW w:w="1817" w:type="dxa"/>
          </w:tcPr>
          <w:p w14:paraId="5FFFEBB5" w14:textId="77777777" w:rsidR="00A31C5C" w:rsidRDefault="00000000">
            <w:r>
              <w:t>char(3)</w:t>
            </w:r>
          </w:p>
        </w:tc>
        <w:tc>
          <w:tcPr>
            <w:tcW w:w="5346" w:type="dxa"/>
          </w:tcPr>
          <w:p w14:paraId="7802761D" w14:textId="77777777" w:rsidR="00A31C5C" w:rsidRDefault="00000000">
            <w:r>
              <w:t>ISO-4217</w:t>
            </w:r>
          </w:p>
        </w:tc>
      </w:tr>
      <w:tr w:rsidR="00A31C5C" w14:paraId="6D4A92DC" w14:textId="77777777" w:rsidTr="00D6747F">
        <w:tc>
          <w:tcPr>
            <w:tcW w:w="1693" w:type="dxa"/>
          </w:tcPr>
          <w:p w14:paraId="14DB4D24" w14:textId="77777777" w:rsidR="00A31C5C" w:rsidRDefault="00000000">
            <w:r>
              <w:t>method</w:t>
            </w:r>
          </w:p>
        </w:tc>
        <w:tc>
          <w:tcPr>
            <w:tcW w:w="1817" w:type="dxa"/>
          </w:tcPr>
          <w:p w14:paraId="3C2B2676" w14:textId="77777777" w:rsidR="00A31C5C" w:rsidRDefault="00000000">
            <w:r>
              <w:t>varchar(32)</w:t>
            </w:r>
          </w:p>
        </w:tc>
        <w:tc>
          <w:tcPr>
            <w:tcW w:w="5346" w:type="dxa"/>
          </w:tcPr>
          <w:p w14:paraId="5E6F422D" w14:textId="77777777" w:rsidR="00A31C5C" w:rsidRDefault="00000000">
            <w:r>
              <w:t>card|pse|paypal|...</w:t>
            </w:r>
          </w:p>
        </w:tc>
      </w:tr>
      <w:tr w:rsidR="00A31C5C" w14:paraId="62F4F418" w14:textId="77777777" w:rsidTr="00D6747F">
        <w:tc>
          <w:tcPr>
            <w:tcW w:w="1693" w:type="dxa"/>
          </w:tcPr>
          <w:p w14:paraId="60F0EBF2" w14:textId="77777777" w:rsidR="00A31C5C" w:rsidRDefault="00000000">
            <w:r>
              <w:t>provider</w:t>
            </w:r>
          </w:p>
        </w:tc>
        <w:tc>
          <w:tcPr>
            <w:tcW w:w="1817" w:type="dxa"/>
          </w:tcPr>
          <w:p w14:paraId="15987DA8" w14:textId="77777777" w:rsidR="00A31C5C" w:rsidRDefault="00000000">
            <w:r>
              <w:t>varchar(32)</w:t>
            </w:r>
          </w:p>
        </w:tc>
        <w:tc>
          <w:tcPr>
            <w:tcW w:w="5346" w:type="dxa"/>
          </w:tcPr>
          <w:p w14:paraId="1619483C" w14:textId="77777777" w:rsidR="00A31C5C" w:rsidRDefault="00000000">
            <w:r>
              <w:t>stripe|paypal|...</w:t>
            </w:r>
          </w:p>
        </w:tc>
      </w:tr>
      <w:tr w:rsidR="00A31C5C" w14:paraId="0E52091A" w14:textId="77777777" w:rsidTr="00D6747F">
        <w:tc>
          <w:tcPr>
            <w:tcW w:w="1693" w:type="dxa"/>
          </w:tcPr>
          <w:p w14:paraId="6A4535CD" w14:textId="77777777" w:rsidR="00A31C5C" w:rsidRDefault="00000000">
            <w:r>
              <w:t>provider_ref</w:t>
            </w:r>
          </w:p>
        </w:tc>
        <w:tc>
          <w:tcPr>
            <w:tcW w:w="1817" w:type="dxa"/>
          </w:tcPr>
          <w:p w14:paraId="7C2DE7B0" w14:textId="77777777" w:rsidR="00A31C5C" w:rsidRDefault="00000000">
            <w:r>
              <w:t>varchar(128)</w:t>
            </w:r>
          </w:p>
        </w:tc>
        <w:tc>
          <w:tcPr>
            <w:tcW w:w="5346" w:type="dxa"/>
          </w:tcPr>
          <w:p w14:paraId="081E5290" w14:textId="77777777" w:rsidR="00A31C5C" w:rsidRDefault="00000000">
            <w:r>
              <w:t>ID del payment/intent en pasarela</w:t>
            </w:r>
          </w:p>
        </w:tc>
      </w:tr>
      <w:tr w:rsidR="00A31C5C" w14:paraId="63DE63C1" w14:textId="77777777" w:rsidTr="00D6747F">
        <w:tc>
          <w:tcPr>
            <w:tcW w:w="1693" w:type="dxa"/>
          </w:tcPr>
          <w:p w14:paraId="7C33D30E" w14:textId="77777777" w:rsidR="00A31C5C" w:rsidRDefault="00000000">
            <w:r>
              <w:t>status</w:t>
            </w:r>
          </w:p>
        </w:tc>
        <w:tc>
          <w:tcPr>
            <w:tcW w:w="1817" w:type="dxa"/>
          </w:tcPr>
          <w:p w14:paraId="6B34AB28" w14:textId="77777777" w:rsidR="00A31C5C" w:rsidRDefault="00000000">
            <w:r>
              <w:t>varchar(32)</w:t>
            </w:r>
          </w:p>
        </w:tc>
        <w:tc>
          <w:tcPr>
            <w:tcW w:w="5346" w:type="dxa"/>
          </w:tcPr>
          <w:p w14:paraId="5E970D19" w14:textId="77777777" w:rsidR="00A31C5C" w:rsidRDefault="00000000">
            <w:r>
              <w:t>created|pending|approved|failed|canceled|refunded|partial_refund</w:t>
            </w:r>
          </w:p>
        </w:tc>
      </w:tr>
      <w:tr w:rsidR="00A31C5C" w14:paraId="18D35E32" w14:textId="77777777" w:rsidTr="00D6747F">
        <w:tc>
          <w:tcPr>
            <w:tcW w:w="1693" w:type="dxa"/>
          </w:tcPr>
          <w:p w14:paraId="65A5BDA0" w14:textId="77777777" w:rsidR="00A31C5C" w:rsidRDefault="00000000">
            <w:r>
              <w:t>idempotency_key</w:t>
            </w:r>
          </w:p>
        </w:tc>
        <w:tc>
          <w:tcPr>
            <w:tcW w:w="1817" w:type="dxa"/>
          </w:tcPr>
          <w:p w14:paraId="22688D27" w14:textId="77777777" w:rsidR="00A31C5C" w:rsidRDefault="00000000">
            <w:r>
              <w:t>varchar(128)</w:t>
            </w:r>
          </w:p>
        </w:tc>
        <w:tc>
          <w:tcPr>
            <w:tcW w:w="5346" w:type="dxa"/>
          </w:tcPr>
          <w:p w14:paraId="1FFBC578" w14:textId="77777777" w:rsidR="00A31C5C" w:rsidRDefault="00000000">
            <w:r>
              <w:t>Para create/init; UNIQUE recomendado</w:t>
            </w:r>
          </w:p>
        </w:tc>
      </w:tr>
      <w:tr w:rsidR="00A31C5C" w14:paraId="0767ED9B" w14:textId="77777777" w:rsidTr="00D6747F">
        <w:tc>
          <w:tcPr>
            <w:tcW w:w="1693" w:type="dxa"/>
          </w:tcPr>
          <w:p w14:paraId="7FD15038" w14:textId="77777777" w:rsidR="00A31C5C" w:rsidRDefault="00000000">
            <w:r>
              <w:t>created_at</w:t>
            </w:r>
          </w:p>
        </w:tc>
        <w:tc>
          <w:tcPr>
            <w:tcW w:w="1817" w:type="dxa"/>
          </w:tcPr>
          <w:p w14:paraId="1BFF6D0E" w14:textId="77777777" w:rsidR="00A31C5C" w:rsidRDefault="00000000">
            <w:r>
              <w:t>timestamptz</w:t>
            </w:r>
          </w:p>
        </w:tc>
        <w:tc>
          <w:tcPr>
            <w:tcW w:w="5346" w:type="dxa"/>
          </w:tcPr>
          <w:p w14:paraId="31077D8A" w14:textId="77777777" w:rsidR="00A31C5C" w:rsidRDefault="00000000">
            <w:r>
              <w:t>DEFAULT now()</w:t>
            </w:r>
          </w:p>
        </w:tc>
      </w:tr>
      <w:tr w:rsidR="00A31C5C" w14:paraId="477E5D61" w14:textId="77777777" w:rsidTr="00D6747F">
        <w:tc>
          <w:tcPr>
            <w:tcW w:w="1693" w:type="dxa"/>
          </w:tcPr>
          <w:p w14:paraId="3912F7F3" w14:textId="77777777" w:rsidR="00A31C5C" w:rsidRDefault="00000000">
            <w:r>
              <w:t>updated_at</w:t>
            </w:r>
          </w:p>
        </w:tc>
        <w:tc>
          <w:tcPr>
            <w:tcW w:w="1817" w:type="dxa"/>
          </w:tcPr>
          <w:p w14:paraId="27BEF84D" w14:textId="77777777" w:rsidR="00A31C5C" w:rsidRDefault="00000000">
            <w:r>
              <w:t>timestamptz</w:t>
            </w:r>
          </w:p>
        </w:tc>
        <w:tc>
          <w:tcPr>
            <w:tcW w:w="5346" w:type="dxa"/>
          </w:tcPr>
          <w:p w14:paraId="64485F56" w14:textId="77777777" w:rsidR="00A31C5C" w:rsidRDefault="00000000">
            <w:r>
              <w:t>DEFAULT now()</w:t>
            </w:r>
          </w:p>
        </w:tc>
      </w:tr>
    </w:tbl>
    <w:p w14:paraId="55D124BC" w14:textId="77777777" w:rsidR="00A31C5C" w:rsidRDefault="00A31C5C"/>
    <w:p w14:paraId="537B199C" w14:textId="77777777" w:rsidR="00A31C5C" w:rsidRDefault="00000000">
      <w:pPr>
        <w:pStyle w:val="Ttulo2"/>
      </w:pPr>
      <w:r>
        <w:t>payment_attempts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7"/>
        <w:gridCol w:w="2720"/>
        <w:gridCol w:w="3399"/>
      </w:tblGrid>
      <w:tr w:rsidR="00A31C5C" w14:paraId="3ED2D6C4" w14:textId="77777777" w:rsidTr="00D6747F">
        <w:tc>
          <w:tcPr>
            <w:tcW w:w="2880" w:type="dxa"/>
          </w:tcPr>
          <w:p w14:paraId="3492634B" w14:textId="73F91B79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EF8041E" w14:textId="309787C8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BC2E4DD" w14:textId="113C5CCE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7BC54B38" w14:textId="77777777" w:rsidTr="00D6747F">
        <w:tc>
          <w:tcPr>
            <w:tcW w:w="2880" w:type="dxa"/>
          </w:tcPr>
          <w:p w14:paraId="3985E6EF" w14:textId="77777777" w:rsidR="00A31C5C" w:rsidRDefault="00000000">
            <w:r>
              <w:t>id</w:t>
            </w:r>
          </w:p>
        </w:tc>
        <w:tc>
          <w:tcPr>
            <w:tcW w:w="2880" w:type="dxa"/>
          </w:tcPr>
          <w:p w14:paraId="60F92E79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5278B504" w14:textId="77777777" w:rsidR="00A31C5C" w:rsidRDefault="00000000">
            <w:r>
              <w:t>PK</w:t>
            </w:r>
          </w:p>
        </w:tc>
      </w:tr>
      <w:tr w:rsidR="00A31C5C" w14:paraId="277F9BD8" w14:textId="77777777" w:rsidTr="00D6747F">
        <w:tc>
          <w:tcPr>
            <w:tcW w:w="2880" w:type="dxa"/>
          </w:tcPr>
          <w:p w14:paraId="5AE38B58" w14:textId="77777777" w:rsidR="00A31C5C" w:rsidRDefault="00000000">
            <w:r>
              <w:t>payment_id</w:t>
            </w:r>
          </w:p>
        </w:tc>
        <w:tc>
          <w:tcPr>
            <w:tcW w:w="2880" w:type="dxa"/>
          </w:tcPr>
          <w:p w14:paraId="66658D4D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60EAB71C" w14:textId="77777777" w:rsidR="00A31C5C" w:rsidRDefault="00000000">
            <w:r>
              <w:t>FK interna -&gt; payments.id</w:t>
            </w:r>
          </w:p>
        </w:tc>
      </w:tr>
      <w:tr w:rsidR="00A31C5C" w14:paraId="0B4D9DBB" w14:textId="77777777" w:rsidTr="00D6747F">
        <w:tc>
          <w:tcPr>
            <w:tcW w:w="2880" w:type="dxa"/>
          </w:tcPr>
          <w:p w14:paraId="658A6BCF" w14:textId="77777777" w:rsidR="00A31C5C" w:rsidRDefault="00000000">
            <w:r>
              <w:t>attempt_no</w:t>
            </w:r>
          </w:p>
        </w:tc>
        <w:tc>
          <w:tcPr>
            <w:tcW w:w="2880" w:type="dxa"/>
          </w:tcPr>
          <w:p w14:paraId="0A56C2D6" w14:textId="77777777" w:rsidR="00A31C5C" w:rsidRDefault="00000000">
            <w:r>
              <w:t>int</w:t>
            </w:r>
          </w:p>
        </w:tc>
        <w:tc>
          <w:tcPr>
            <w:tcW w:w="2880" w:type="dxa"/>
          </w:tcPr>
          <w:p w14:paraId="3D7D4F07" w14:textId="77777777" w:rsidR="00A31C5C" w:rsidRDefault="00000000">
            <w:r>
              <w:t>Secuencia por payment_id</w:t>
            </w:r>
          </w:p>
        </w:tc>
      </w:tr>
      <w:tr w:rsidR="00A31C5C" w14:paraId="2115C11C" w14:textId="77777777" w:rsidTr="00D6747F">
        <w:tc>
          <w:tcPr>
            <w:tcW w:w="2880" w:type="dxa"/>
          </w:tcPr>
          <w:p w14:paraId="3BA8CEC6" w14:textId="77777777" w:rsidR="00A31C5C" w:rsidRDefault="00000000">
            <w:r>
              <w:t>provider_payload</w:t>
            </w:r>
          </w:p>
        </w:tc>
        <w:tc>
          <w:tcPr>
            <w:tcW w:w="2880" w:type="dxa"/>
          </w:tcPr>
          <w:p w14:paraId="5611527A" w14:textId="77777777" w:rsidR="00A31C5C" w:rsidRDefault="00000000">
            <w:r>
              <w:t>jsonb</w:t>
            </w:r>
          </w:p>
        </w:tc>
        <w:tc>
          <w:tcPr>
            <w:tcW w:w="2880" w:type="dxa"/>
          </w:tcPr>
          <w:p w14:paraId="7195F646" w14:textId="77777777" w:rsidR="00A31C5C" w:rsidRDefault="00000000">
            <w:r>
              <w:t>Payload enviado/recibido (sanitizado)</w:t>
            </w:r>
          </w:p>
        </w:tc>
      </w:tr>
      <w:tr w:rsidR="00A31C5C" w14:paraId="3CAD4B9C" w14:textId="77777777" w:rsidTr="00D6747F">
        <w:tc>
          <w:tcPr>
            <w:tcW w:w="2880" w:type="dxa"/>
          </w:tcPr>
          <w:p w14:paraId="5A9E1561" w14:textId="77777777" w:rsidR="00A31C5C" w:rsidRDefault="00000000">
            <w:r>
              <w:t>status</w:t>
            </w:r>
          </w:p>
        </w:tc>
        <w:tc>
          <w:tcPr>
            <w:tcW w:w="2880" w:type="dxa"/>
          </w:tcPr>
          <w:p w14:paraId="7DA70BA4" w14:textId="77777777" w:rsidR="00A31C5C" w:rsidRDefault="00000000">
            <w:r>
              <w:t>varchar(32)</w:t>
            </w:r>
          </w:p>
        </w:tc>
        <w:tc>
          <w:tcPr>
            <w:tcW w:w="2880" w:type="dxa"/>
          </w:tcPr>
          <w:p w14:paraId="0C7697E1" w14:textId="77777777" w:rsidR="00A31C5C" w:rsidRDefault="00000000">
            <w:r>
              <w:t>created|pending|succeeded|failed</w:t>
            </w:r>
          </w:p>
        </w:tc>
      </w:tr>
      <w:tr w:rsidR="00A31C5C" w14:paraId="48A7552B" w14:textId="77777777" w:rsidTr="00D6747F">
        <w:tc>
          <w:tcPr>
            <w:tcW w:w="2880" w:type="dxa"/>
          </w:tcPr>
          <w:p w14:paraId="5F3A7457" w14:textId="77777777" w:rsidR="00A31C5C" w:rsidRDefault="00000000">
            <w:r>
              <w:t>created_at</w:t>
            </w:r>
          </w:p>
        </w:tc>
        <w:tc>
          <w:tcPr>
            <w:tcW w:w="2880" w:type="dxa"/>
          </w:tcPr>
          <w:p w14:paraId="608E112F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45362146" w14:textId="77777777" w:rsidR="00A31C5C" w:rsidRDefault="00000000">
            <w:r>
              <w:t>DEFAULT now()</w:t>
            </w:r>
          </w:p>
        </w:tc>
      </w:tr>
    </w:tbl>
    <w:p w14:paraId="567B2B2F" w14:textId="77777777" w:rsidR="00A31C5C" w:rsidRDefault="00A31C5C"/>
    <w:p w14:paraId="4E349EBD" w14:textId="77777777" w:rsidR="00A31C5C" w:rsidRDefault="00000000">
      <w:pPr>
        <w:pStyle w:val="Ttulo2"/>
      </w:pPr>
      <w:r>
        <w:lastRenderedPageBreak/>
        <w:t>webhook_events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1C5C" w14:paraId="417454D6" w14:textId="77777777" w:rsidTr="00D6747F">
        <w:tc>
          <w:tcPr>
            <w:tcW w:w="2880" w:type="dxa"/>
          </w:tcPr>
          <w:p w14:paraId="53BA8B61" w14:textId="313ECE53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681F675" w14:textId="6F19BF62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2D8C7C3" w14:textId="4ACDC448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30A28636" w14:textId="77777777" w:rsidTr="00D6747F">
        <w:tc>
          <w:tcPr>
            <w:tcW w:w="2880" w:type="dxa"/>
          </w:tcPr>
          <w:p w14:paraId="26E77D25" w14:textId="77777777" w:rsidR="00A31C5C" w:rsidRDefault="00000000">
            <w:r>
              <w:t>id</w:t>
            </w:r>
          </w:p>
        </w:tc>
        <w:tc>
          <w:tcPr>
            <w:tcW w:w="2880" w:type="dxa"/>
          </w:tcPr>
          <w:p w14:paraId="19B8C165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5FE00812" w14:textId="77777777" w:rsidR="00A31C5C" w:rsidRDefault="00000000">
            <w:r>
              <w:t>PK</w:t>
            </w:r>
          </w:p>
        </w:tc>
      </w:tr>
      <w:tr w:rsidR="00A31C5C" w14:paraId="2FF092B6" w14:textId="77777777" w:rsidTr="00D6747F">
        <w:tc>
          <w:tcPr>
            <w:tcW w:w="2880" w:type="dxa"/>
          </w:tcPr>
          <w:p w14:paraId="6603A021" w14:textId="77777777" w:rsidR="00A31C5C" w:rsidRDefault="00000000">
            <w:r>
              <w:t>provider</w:t>
            </w:r>
          </w:p>
        </w:tc>
        <w:tc>
          <w:tcPr>
            <w:tcW w:w="2880" w:type="dxa"/>
          </w:tcPr>
          <w:p w14:paraId="3422FC03" w14:textId="77777777" w:rsidR="00A31C5C" w:rsidRDefault="00000000">
            <w:r>
              <w:t>varchar(32)</w:t>
            </w:r>
          </w:p>
        </w:tc>
        <w:tc>
          <w:tcPr>
            <w:tcW w:w="2880" w:type="dxa"/>
          </w:tcPr>
          <w:p w14:paraId="3D2AD9C1" w14:textId="77777777" w:rsidR="00A31C5C" w:rsidRDefault="00000000">
            <w:r>
              <w:t>stripe|paypal</w:t>
            </w:r>
          </w:p>
        </w:tc>
      </w:tr>
      <w:tr w:rsidR="00A31C5C" w14:paraId="717E714F" w14:textId="77777777" w:rsidTr="00D6747F">
        <w:tc>
          <w:tcPr>
            <w:tcW w:w="2880" w:type="dxa"/>
          </w:tcPr>
          <w:p w14:paraId="3B39228A" w14:textId="77777777" w:rsidR="00A31C5C" w:rsidRDefault="00000000">
            <w:r>
              <w:t>event_type</w:t>
            </w:r>
          </w:p>
        </w:tc>
        <w:tc>
          <w:tcPr>
            <w:tcW w:w="2880" w:type="dxa"/>
          </w:tcPr>
          <w:p w14:paraId="19EEDA7B" w14:textId="77777777" w:rsidR="00A31C5C" w:rsidRDefault="00000000">
            <w:r>
              <w:t>varchar(64)</w:t>
            </w:r>
          </w:p>
        </w:tc>
        <w:tc>
          <w:tcPr>
            <w:tcW w:w="2880" w:type="dxa"/>
          </w:tcPr>
          <w:p w14:paraId="7B406C0F" w14:textId="77777777" w:rsidR="00A31C5C" w:rsidRDefault="00000000">
            <w:r>
              <w:t>payment_intent.succeeded, ...</w:t>
            </w:r>
          </w:p>
        </w:tc>
      </w:tr>
      <w:tr w:rsidR="00A31C5C" w14:paraId="7B961435" w14:textId="77777777" w:rsidTr="00D6747F">
        <w:tc>
          <w:tcPr>
            <w:tcW w:w="2880" w:type="dxa"/>
          </w:tcPr>
          <w:p w14:paraId="1ACDD944" w14:textId="77777777" w:rsidR="00A31C5C" w:rsidRDefault="00000000">
            <w:r>
              <w:t>provider_event_id</w:t>
            </w:r>
          </w:p>
        </w:tc>
        <w:tc>
          <w:tcPr>
            <w:tcW w:w="2880" w:type="dxa"/>
          </w:tcPr>
          <w:p w14:paraId="6614B907" w14:textId="77777777" w:rsidR="00A31C5C" w:rsidRDefault="00000000">
            <w:r>
              <w:t>varchar(128)</w:t>
            </w:r>
          </w:p>
        </w:tc>
        <w:tc>
          <w:tcPr>
            <w:tcW w:w="2880" w:type="dxa"/>
          </w:tcPr>
          <w:p w14:paraId="440B2BA4" w14:textId="77777777" w:rsidR="00A31C5C" w:rsidRDefault="00000000">
            <w:r>
              <w:t>UNIQUE por provider</w:t>
            </w:r>
          </w:p>
        </w:tc>
      </w:tr>
      <w:tr w:rsidR="00A31C5C" w:rsidRPr="00D6747F" w14:paraId="3D97D136" w14:textId="77777777" w:rsidTr="00D6747F">
        <w:tc>
          <w:tcPr>
            <w:tcW w:w="2880" w:type="dxa"/>
          </w:tcPr>
          <w:p w14:paraId="47922918" w14:textId="77777777" w:rsidR="00A31C5C" w:rsidRDefault="00000000">
            <w:r>
              <w:t>payload</w:t>
            </w:r>
          </w:p>
        </w:tc>
        <w:tc>
          <w:tcPr>
            <w:tcW w:w="2880" w:type="dxa"/>
          </w:tcPr>
          <w:p w14:paraId="4D3F50AA" w14:textId="77777777" w:rsidR="00A31C5C" w:rsidRDefault="00000000">
            <w:r>
              <w:t>jsonb</w:t>
            </w:r>
          </w:p>
        </w:tc>
        <w:tc>
          <w:tcPr>
            <w:tcW w:w="2880" w:type="dxa"/>
          </w:tcPr>
          <w:p w14:paraId="11066686" w14:textId="77777777" w:rsidR="00A31C5C" w:rsidRPr="00D6747F" w:rsidRDefault="00000000">
            <w:pPr>
              <w:rPr>
                <w:lang w:val="es-CO"/>
              </w:rPr>
            </w:pPr>
            <w:r w:rsidRPr="00D6747F">
              <w:rPr>
                <w:lang w:val="es-CO"/>
              </w:rPr>
              <w:t>Evento completo (almacenar cifrado si PII)</w:t>
            </w:r>
          </w:p>
        </w:tc>
      </w:tr>
      <w:tr w:rsidR="00A31C5C" w14:paraId="63FCB726" w14:textId="77777777" w:rsidTr="00D6747F">
        <w:tc>
          <w:tcPr>
            <w:tcW w:w="2880" w:type="dxa"/>
          </w:tcPr>
          <w:p w14:paraId="0441D6BE" w14:textId="77777777" w:rsidR="00A31C5C" w:rsidRDefault="00000000">
            <w:proofErr w:type="spellStart"/>
            <w:r>
              <w:t>received_at</w:t>
            </w:r>
            <w:proofErr w:type="spellEnd"/>
          </w:p>
        </w:tc>
        <w:tc>
          <w:tcPr>
            <w:tcW w:w="2880" w:type="dxa"/>
          </w:tcPr>
          <w:p w14:paraId="6CD7ED7E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32BEFD00" w14:textId="77777777" w:rsidR="00A31C5C" w:rsidRDefault="00000000">
            <w:r>
              <w:t>DEFAULT now()</w:t>
            </w:r>
          </w:p>
        </w:tc>
      </w:tr>
      <w:tr w:rsidR="00A31C5C" w14:paraId="58738388" w14:textId="77777777" w:rsidTr="00D6747F">
        <w:tc>
          <w:tcPr>
            <w:tcW w:w="2880" w:type="dxa"/>
          </w:tcPr>
          <w:p w14:paraId="710B17F3" w14:textId="77777777" w:rsidR="00A31C5C" w:rsidRDefault="00000000">
            <w:r>
              <w:t>processed_at</w:t>
            </w:r>
          </w:p>
        </w:tc>
        <w:tc>
          <w:tcPr>
            <w:tcW w:w="2880" w:type="dxa"/>
          </w:tcPr>
          <w:p w14:paraId="51A2BBBD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6B09223E" w14:textId="77777777" w:rsidR="00A31C5C" w:rsidRDefault="00000000">
            <w:r>
              <w:t>NULL hasta procesar</w:t>
            </w:r>
          </w:p>
        </w:tc>
      </w:tr>
      <w:tr w:rsidR="00A31C5C" w14:paraId="49EFF016" w14:textId="77777777" w:rsidTr="00D6747F">
        <w:tc>
          <w:tcPr>
            <w:tcW w:w="2880" w:type="dxa"/>
          </w:tcPr>
          <w:p w14:paraId="6289DE88" w14:textId="77777777" w:rsidR="00A31C5C" w:rsidRDefault="00000000">
            <w:r>
              <w:t>status</w:t>
            </w:r>
          </w:p>
        </w:tc>
        <w:tc>
          <w:tcPr>
            <w:tcW w:w="2880" w:type="dxa"/>
          </w:tcPr>
          <w:p w14:paraId="5E2AF759" w14:textId="77777777" w:rsidR="00A31C5C" w:rsidRDefault="00000000">
            <w:r>
              <w:t>varchar(32)</w:t>
            </w:r>
          </w:p>
        </w:tc>
        <w:tc>
          <w:tcPr>
            <w:tcW w:w="2880" w:type="dxa"/>
          </w:tcPr>
          <w:p w14:paraId="315FF969" w14:textId="77777777" w:rsidR="00A31C5C" w:rsidRDefault="00000000">
            <w:r>
              <w:t>received|processed|failed</w:t>
            </w:r>
          </w:p>
        </w:tc>
      </w:tr>
      <w:tr w:rsidR="00A31C5C" w14:paraId="43AAA4F6" w14:textId="77777777" w:rsidTr="00D6747F">
        <w:tc>
          <w:tcPr>
            <w:tcW w:w="2880" w:type="dxa"/>
          </w:tcPr>
          <w:p w14:paraId="14DA45A6" w14:textId="77777777" w:rsidR="00A31C5C" w:rsidRDefault="00000000">
            <w:r>
              <w:t>error</w:t>
            </w:r>
          </w:p>
        </w:tc>
        <w:tc>
          <w:tcPr>
            <w:tcW w:w="2880" w:type="dxa"/>
          </w:tcPr>
          <w:p w14:paraId="14AEB9FD" w14:textId="77777777" w:rsidR="00A31C5C" w:rsidRDefault="00000000">
            <w:r>
              <w:t>text</w:t>
            </w:r>
          </w:p>
        </w:tc>
        <w:tc>
          <w:tcPr>
            <w:tcW w:w="2880" w:type="dxa"/>
          </w:tcPr>
          <w:p w14:paraId="0E21D9BB" w14:textId="77777777" w:rsidR="00A31C5C" w:rsidRDefault="00000000">
            <w:r>
              <w:t>Opcional</w:t>
            </w:r>
          </w:p>
        </w:tc>
      </w:tr>
    </w:tbl>
    <w:p w14:paraId="04875CE5" w14:textId="77777777" w:rsidR="00A31C5C" w:rsidRDefault="00A31C5C"/>
    <w:p w14:paraId="58036367" w14:textId="77777777" w:rsidR="00A31C5C" w:rsidRDefault="00000000">
      <w:pPr>
        <w:pStyle w:val="Ttulo2"/>
      </w:pPr>
      <w:r>
        <w:t>payment_refunds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8"/>
        <w:gridCol w:w="2411"/>
        <w:gridCol w:w="3887"/>
      </w:tblGrid>
      <w:tr w:rsidR="00A31C5C" w14:paraId="3B232EFE" w14:textId="77777777" w:rsidTr="00D6747F">
        <w:tc>
          <w:tcPr>
            <w:tcW w:w="2880" w:type="dxa"/>
          </w:tcPr>
          <w:p w14:paraId="150958B0" w14:textId="546F5821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229C0B7E" w14:textId="3DCA3AF0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5771930D" w14:textId="4E081C24" w:rsidR="00A31C5C" w:rsidRPr="00D6747F" w:rsidRDefault="00D6747F">
            <w:pPr>
              <w:rPr>
                <w:b/>
                <w:bCs/>
              </w:rPr>
            </w:pPr>
            <w:r w:rsidRPr="00D6747F">
              <w:rPr>
                <w:b/>
                <w:bCs/>
              </w:rPr>
              <w:t>RESTRICCIONES / NOTAS</w:t>
            </w:r>
          </w:p>
        </w:tc>
      </w:tr>
      <w:tr w:rsidR="00A31C5C" w14:paraId="377D05C1" w14:textId="77777777" w:rsidTr="00D6747F">
        <w:tc>
          <w:tcPr>
            <w:tcW w:w="2880" w:type="dxa"/>
          </w:tcPr>
          <w:p w14:paraId="4FCE94DF" w14:textId="77777777" w:rsidR="00A31C5C" w:rsidRDefault="00000000">
            <w:r>
              <w:t>id</w:t>
            </w:r>
          </w:p>
        </w:tc>
        <w:tc>
          <w:tcPr>
            <w:tcW w:w="2880" w:type="dxa"/>
          </w:tcPr>
          <w:p w14:paraId="43321D9B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74A6A10A" w14:textId="77777777" w:rsidR="00A31C5C" w:rsidRDefault="00000000">
            <w:r>
              <w:t>PK</w:t>
            </w:r>
          </w:p>
        </w:tc>
      </w:tr>
      <w:tr w:rsidR="00A31C5C" w14:paraId="683590B9" w14:textId="77777777" w:rsidTr="00D6747F">
        <w:tc>
          <w:tcPr>
            <w:tcW w:w="2880" w:type="dxa"/>
          </w:tcPr>
          <w:p w14:paraId="5252802C" w14:textId="77777777" w:rsidR="00A31C5C" w:rsidRDefault="00000000">
            <w:r>
              <w:t>payment_id</w:t>
            </w:r>
          </w:p>
        </w:tc>
        <w:tc>
          <w:tcPr>
            <w:tcW w:w="2880" w:type="dxa"/>
          </w:tcPr>
          <w:p w14:paraId="420C07A1" w14:textId="77777777" w:rsidR="00A31C5C" w:rsidRDefault="00000000">
            <w:r>
              <w:t>uuid</w:t>
            </w:r>
          </w:p>
        </w:tc>
        <w:tc>
          <w:tcPr>
            <w:tcW w:w="2880" w:type="dxa"/>
          </w:tcPr>
          <w:p w14:paraId="628D77B0" w14:textId="77777777" w:rsidR="00A31C5C" w:rsidRDefault="00000000">
            <w:r>
              <w:t>FK interna -&gt; payments.id</w:t>
            </w:r>
          </w:p>
        </w:tc>
      </w:tr>
      <w:tr w:rsidR="00A31C5C" w14:paraId="02AE82CD" w14:textId="77777777" w:rsidTr="00D6747F">
        <w:tc>
          <w:tcPr>
            <w:tcW w:w="2880" w:type="dxa"/>
          </w:tcPr>
          <w:p w14:paraId="69FDF7B9" w14:textId="77777777" w:rsidR="00A31C5C" w:rsidRDefault="00000000">
            <w:r>
              <w:t>amount</w:t>
            </w:r>
          </w:p>
        </w:tc>
        <w:tc>
          <w:tcPr>
            <w:tcW w:w="2880" w:type="dxa"/>
          </w:tcPr>
          <w:p w14:paraId="4F157156" w14:textId="77777777" w:rsidR="00A31C5C" w:rsidRDefault="00000000">
            <w:r>
              <w:t>numeric(14,2)</w:t>
            </w:r>
          </w:p>
        </w:tc>
        <w:tc>
          <w:tcPr>
            <w:tcW w:w="2880" w:type="dxa"/>
          </w:tcPr>
          <w:p w14:paraId="04A9D71F" w14:textId="77777777" w:rsidR="00A31C5C" w:rsidRDefault="00000000">
            <w:r>
              <w:t>Requerido</w:t>
            </w:r>
          </w:p>
        </w:tc>
      </w:tr>
      <w:tr w:rsidR="00A31C5C" w14:paraId="47304856" w14:textId="77777777" w:rsidTr="00D6747F">
        <w:tc>
          <w:tcPr>
            <w:tcW w:w="2880" w:type="dxa"/>
          </w:tcPr>
          <w:p w14:paraId="7BDCB156" w14:textId="77777777" w:rsidR="00A31C5C" w:rsidRDefault="00000000">
            <w:r>
              <w:t>currency</w:t>
            </w:r>
          </w:p>
        </w:tc>
        <w:tc>
          <w:tcPr>
            <w:tcW w:w="2880" w:type="dxa"/>
          </w:tcPr>
          <w:p w14:paraId="5C8C194B" w14:textId="77777777" w:rsidR="00A31C5C" w:rsidRDefault="00000000">
            <w:r>
              <w:t>char(3)</w:t>
            </w:r>
          </w:p>
        </w:tc>
        <w:tc>
          <w:tcPr>
            <w:tcW w:w="2880" w:type="dxa"/>
          </w:tcPr>
          <w:p w14:paraId="05B33621" w14:textId="77777777" w:rsidR="00A31C5C" w:rsidRDefault="00000000">
            <w:r>
              <w:t>ISO-4217</w:t>
            </w:r>
          </w:p>
        </w:tc>
      </w:tr>
      <w:tr w:rsidR="00A31C5C" w14:paraId="2B16F2D6" w14:textId="77777777" w:rsidTr="00D6747F">
        <w:tc>
          <w:tcPr>
            <w:tcW w:w="2880" w:type="dxa"/>
          </w:tcPr>
          <w:p w14:paraId="2253D580" w14:textId="77777777" w:rsidR="00A31C5C" w:rsidRDefault="00000000">
            <w:r>
              <w:t>provider_refund_ref</w:t>
            </w:r>
          </w:p>
        </w:tc>
        <w:tc>
          <w:tcPr>
            <w:tcW w:w="2880" w:type="dxa"/>
          </w:tcPr>
          <w:p w14:paraId="05324334" w14:textId="77777777" w:rsidR="00A31C5C" w:rsidRDefault="00000000">
            <w:r>
              <w:t>varchar(128)</w:t>
            </w:r>
          </w:p>
        </w:tc>
        <w:tc>
          <w:tcPr>
            <w:tcW w:w="2880" w:type="dxa"/>
          </w:tcPr>
          <w:p w14:paraId="7448E21A" w14:textId="77777777" w:rsidR="00A31C5C" w:rsidRDefault="00000000">
            <w:r>
              <w:t>ID refund en pasarela</w:t>
            </w:r>
          </w:p>
        </w:tc>
      </w:tr>
      <w:tr w:rsidR="00A31C5C" w14:paraId="7946F332" w14:textId="77777777" w:rsidTr="00D6747F">
        <w:tc>
          <w:tcPr>
            <w:tcW w:w="2880" w:type="dxa"/>
          </w:tcPr>
          <w:p w14:paraId="2A6ECB18" w14:textId="77777777" w:rsidR="00A31C5C" w:rsidRDefault="00000000">
            <w:r>
              <w:t>status</w:t>
            </w:r>
          </w:p>
        </w:tc>
        <w:tc>
          <w:tcPr>
            <w:tcW w:w="2880" w:type="dxa"/>
          </w:tcPr>
          <w:p w14:paraId="777218E7" w14:textId="77777777" w:rsidR="00A31C5C" w:rsidRDefault="00000000">
            <w:r>
              <w:t>varchar(32)</w:t>
            </w:r>
          </w:p>
        </w:tc>
        <w:tc>
          <w:tcPr>
            <w:tcW w:w="2880" w:type="dxa"/>
          </w:tcPr>
          <w:p w14:paraId="6F32572B" w14:textId="77777777" w:rsidR="00A31C5C" w:rsidRDefault="00000000">
            <w:r>
              <w:t>requested|processing|succeeded|failed</w:t>
            </w:r>
          </w:p>
        </w:tc>
      </w:tr>
      <w:tr w:rsidR="00A31C5C" w14:paraId="1C11ADDC" w14:textId="77777777" w:rsidTr="00D6747F">
        <w:tc>
          <w:tcPr>
            <w:tcW w:w="2880" w:type="dxa"/>
          </w:tcPr>
          <w:p w14:paraId="31ECB8A1" w14:textId="77777777" w:rsidR="00A31C5C" w:rsidRDefault="00000000">
            <w:r>
              <w:t>created_at</w:t>
            </w:r>
          </w:p>
        </w:tc>
        <w:tc>
          <w:tcPr>
            <w:tcW w:w="2880" w:type="dxa"/>
          </w:tcPr>
          <w:p w14:paraId="6173CEE1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32D47823" w14:textId="77777777" w:rsidR="00A31C5C" w:rsidRDefault="00000000">
            <w:r>
              <w:t>DEFAULT now()</w:t>
            </w:r>
          </w:p>
        </w:tc>
      </w:tr>
      <w:tr w:rsidR="00A31C5C" w14:paraId="62F32B4A" w14:textId="77777777" w:rsidTr="00D6747F">
        <w:tc>
          <w:tcPr>
            <w:tcW w:w="2880" w:type="dxa"/>
          </w:tcPr>
          <w:p w14:paraId="6D478DE9" w14:textId="77777777" w:rsidR="00A31C5C" w:rsidRDefault="00000000">
            <w:r>
              <w:t>updated_at</w:t>
            </w:r>
          </w:p>
        </w:tc>
        <w:tc>
          <w:tcPr>
            <w:tcW w:w="2880" w:type="dxa"/>
          </w:tcPr>
          <w:p w14:paraId="6D1C1E4D" w14:textId="77777777" w:rsidR="00A31C5C" w:rsidRDefault="00000000">
            <w:r>
              <w:t>timestamptz</w:t>
            </w:r>
          </w:p>
        </w:tc>
        <w:tc>
          <w:tcPr>
            <w:tcW w:w="2880" w:type="dxa"/>
          </w:tcPr>
          <w:p w14:paraId="6AC35726" w14:textId="77777777" w:rsidR="00A31C5C" w:rsidRDefault="00000000">
            <w:r>
              <w:t>DEFAULT now()</w:t>
            </w:r>
          </w:p>
        </w:tc>
      </w:tr>
    </w:tbl>
    <w:p w14:paraId="25D09199" w14:textId="77777777" w:rsidR="00A31C5C" w:rsidRDefault="00A31C5C"/>
    <w:p w14:paraId="4D6E5AA5" w14:textId="77777777" w:rsidR="00A31C5C" w:rsidRDefault="00000000">
      <w:pPr>
        <w:pStyle w:val="Ttulo2"/>
      </w:pPr>
      <w:r>
        <w:t>2.2 Índices y constraints recomendadas</w:t>
      </w:r>
    </w:p>
    <w:p w14:paraId="1D985166" w14:textId="77777777" w:rsidR="00A31C5C" w:rsidRPr="00D6747F" w:rsidRDefault="00000000">
      <w:pPr>
        <w:pStyle w:val="Listaconvietas"/>
        <w:rPr>
          <w:lang w:val="es-CO"/>
        </w:rPr>
      </w:pPr>
      <w:proofErr w:type="spellStart"/>
      <w:r w:rsidRPr="00D6747F">
        <w:rPr>
          <w:lang w:val="es-CO"/>
        </w:rPr>
        <w:t>payments</w:t>
      </w:r>
      <w:proofErr w:type="spellEnd"/>
      <w:r w:rsidRPr="00D6747F">
        <w:rPr>
          <w:lang w:val="es-CO"/>
        </w:rPr>
        <w:t>(</w:t>
      </w:r>
      <w:proofErr w:type="spellStart"/>
      <w:r w:rsidRPr="00D6747F">
        <w:rPr>
          <w:lang w:val="es-CO"/>
        </w:rPr>
        <w:t>idempotency_key</w:t>
      </w:r>
      <w:proofErr w:type="spellEnd"/>
      <w:r w:rsidRPr="00D6747F">
        <w:rPr>
          <w:lang w:val="es-CO"/>
        </w:rPr>
        <w:t>) UNIQUE (si se usa idempotencia de creación)</w:t>
      </w:r>
    </w:p>
    <w:p w14:paraId="77776748" w14:textId="77777777" w:rsidR="00A31C5C" w:rsidRPr="00D6747F" w:rsidRDefault="00000000">
      <w:pPr>
        <w:pStyle w:val="Listaconvietas"/>
        <w:rPr>
          <w:lang w:val="es-CO"/>
        </w:rPr>
      </w:pPr>
      <w:proofErr w:type="spellStart"/>
      <w:r w:rsidRPr="00D6747F">
        <w:rPr>
          <w:lang w:val="es-CO"/>
        </w:rPr>
        <w:t>payments</w:t>
      </w:r>
      <w:proofErr w:type="spellEnd"/>
      <w:r w:rsidRPr="00D6747F">
        <w:rPr>
          <w:lang w:val="es-CO"/>
        </w:rPr>
        <w:t>(</w:t>
      </w:r>
      <w:proofErr w:type="spellStart"/>
      <w:r w:rsidRPr="00D6747F">
        <w:rPr>
          <w:lang w:val="es-CO"/>
        </w:rPr>
        <w:t>quote_id</w:t>
      </w:r>
      <w:proofErr w:type="spellEnd"/>
      <w:r w:rsidRPr="00D6747F">
        <w:rPr>
          <w:lang w:val="es-CO"/>
        </w:rPr>
        <w:t xml:space="preserve">) UNIQUE (si 1 pago por </w:t>
      </w:r>
      <w:proofErr w:type="spellStart"/>
      <w:r w:rsidRPr="00D6747F">
        <w:rPr>
          <w:lang w:val="es-CO"/>
        </w:rPr>
        <w:t>quote</w:t>
      </w:r>
      <w:proofErr w:type="spellEnd"/>
      <w:r w:rsidRPr="00D6747F">
        <w:rPr>
          <w:lang w:val="es-CO"/>
        </w:rPr>
        <w:t>) o INDEX (si múltiples pagos)</w:t>
      </w:r>
    </w:p>
    <w:p w14:paraId="3AC21BF5" w14:textId="77777777" w:rsidR="00A31C5C" w:rsidRDefault="00000000">
      <w:pPr>
        <w:pStyle w:val="Listaconvietas"/>
      </w:pPr>
      <w:proofErr w:type="gramStart"/>
      <w:r>
        <w:lastRenderedPageBreak/>
        <w:t>payments(</w:t>
      </w:r>
      <w:proofErr w:type="gramEnd"/>
      <w:r>
        <w:t xml:space="preserve">status, </w:t>
      </w:r>
      <w:proofErr w:type="spellStart"/>
      <w:r>
        <w:t>updated_at</w:t>
      </w:r>
      <w:proofErr w:type="spellEnd"/>
      <w:r>
        <w:t xml:space="preserve"> DESC) – reintentos/jobs</w:t>
      </w:r>
    </w:p>
    <w:p w14:paraId="43B767EF" w14:textId="77777777" w:rsidR="00A31C5C" w:rsidRDefault="00000000">
      <w:pPr>
        <w:pStyle w:val="Listaconvietas"/>
      </w:pPr>
      <w:r>
        <w:t>payment_attempts(payment_id, attempt_no) UNIQUE</w:t>
      </w:r>
    </w:p>
    <w:p w14:paraId="6E1B252C" w14:textId="77777777" w:rsidR="00A31C5C" w:rsidRDefault="00000000">
      <w:pPr>
        <w:pStyle w:val="Listaconvietas"/>
      </w:pPr>
      <w:r>
        <w:t>webhook_events(provider, provider_event_id) UNIQUE – deduplicación</w:t>
      </w:r>
    </w:p>
    <w:p w14:paraId="226DF1A9" w14:textId="77777777" w:rsidR="00A31C5C" w:rsidRDefault="00000000">
      <w:pPr>
        <w:pStyle w:val="Listaconvietas"/>
      </w:pPr>
      <w:r>
        <w:t>payment_refunds(payment_id, created_at DESC)</w:t>
      </w:r>
    </w:p>
    <w:p w14:paraId="6EDCB0CA" w14:textId="77777777" w:rsidR="00A31C5C" w:rsidRDefault="00A31C5C"/>
    <w:p w14:paraId="237731C4" w14:textId="77777777" w:rsidR="00A31C5C" w:rsidRDefault="00000000">
      <w:pPr>
        <w:pStyle w:val="Ttulo2"/>
      </w:pPr>
      <w:r>
        <w:t>2.3 Consideraciones de seguridad y auditoría</w:t>
      </w:r>
    </w:p>
    <w:p w14:paraId="2EBCF3C3" w14:textId="77777777" w:rsidR="00A31C5C" w:rsidRPr="00D6747F" w:rsidRDefault="00000000">
      <w:pPr>
        <w:pStyle w:val="Listaconvietas"/>
        <w:rPr>
          <w:lang w:val="es-CO"/>
        </w:rPr>
      </w:pPr>
      <w:r w:rsidRPr="00D6747F">
        <w:rPr>
          <w:lang w:val="es-CO"/>
        </w:rPr>
        <w:t>No almacenar PAN ni datos sensibles de tarjeta. Guardar solo referencias/</w:t>
      </w:r>
      <w:proofErr w:type="spellStart"/>
      <w:r w:rsidRPr="00D6747F">
        <w:rPr>
          <w:lang w:val="es-CO"/>
        </w:rPr>
        <w:t>ids</w:t>
      </w:r>
      <w:proofErr w:type="spellEnd"/>
      <w:r w:rsidRPr="00D6747F">
        <w:rPr>
          <w:lang w:val="es-CO"/>
        </w:rPr>
        <w:t xml:space="preserve"> de pasarela.</w:t>
      </w:r>
    </w:p>
    <w:p w14:paraId="21E0453A" w14:textId="77777777" w:rsidR="00A31C5C" w:rsidRDefault="00000000">
      <w:pPr>
        <w:pStyle w:val="Listaconvietas"/>
      </w:pPr>
      <w:proofErr w:type="spellStart"/>
      <w:r>
        <w:t>webhook_events</w:t>
      </w:r>
      <w:proofErr w:type="spellEnd"/>
      <w:r>
        <w:t xml:space="preserve">: </w:t>
      </w:r>
      <w:proofErr w:type="spellStart"/>
      <w:r>
        <w:t>cifrar</w:t>
      </w:r>
      <w:proofErr w:type="spellEnd"/>
      <w:r>
        <w:t xml:space="preserve"> payload at-rest si incluye PII; acceso restringido.</w:t>
      </w:r>
    </w:p>
    <w:p w14:paraId="33CC7D31" w14:textId="77777777" w:rsidR="00A31C5C" w:rsidRPr="00D6747F" w:rsidRDefault="00000000">
      <w:pPr>
        <w:pStyle w:val="Listaconvietas"/>
        <w:rPr>
          <w:lang w:val="es-CO"/>
        </w:rPr>
      </w:pPr>
      <w:r w:rsidRPr="00D6747F">
        <w:rPr>
          <w:lang w:val="es-CO"/>
        </w:rPr>
        <w:t xml:space="preserve">Procesamiento idempotente de </w:t>
      </w:r>
      <w:proofErr w:type="spellStart"/>
      <w:r w:rsidRPr="00D6747F">
        <w:rPr>
          <w:lang w:val="es-CO"/>
        </w:rPr>
        <w:t>webhooks</w:t>
      </w:r>
      <w:proofErr w:type="spellEnd"/>
      <w:r w:rsidRPr="00D6747F">
        <w:rPr>
          <w:lang w:val="es-CO"/>
        </w:rPr>
        <w:t xml:space="preserve"> para evitar doble aprobación/reembolso.</w:t>
      </w:r>
    </w:p>
    <w:p w14:paraId="25403552" w14:textId="77777777" w:rsidR="005516A8" w:rsidRPr="00A91F67" w:rsidRDefault="005516A8" w:rsidP="005516A8">
      <w:pPr>
        <w:pStyle w:val="Ttulo1"/>
        <w:rPr>
          <w:lang w:val="es-CO"/>
        </w:rPr>
      </w:pPr>
      <w:r w:rsidRPr="00A91F67">
        <w:rPr>
          <w:lang w:val="es-CO"/>
        </w:rPr>
        <w:t xml:space="preserve">3. </w:t>
      </w:r>
      <w:proofErr w:type="spellStart"/>
      <w:r w:rsidRPr="00A91F67">
        <w:rPr>
          <w:lang w:val="es-CO"/>
        </w:rPr>
        <w:t>wallet-commissions-service</w:t>
      </w:r>
      <w:proofErr w:type="spellEnd"/>
      <w:r w:rsidRPr="00A91F67">
        <w:rPr>
          <w:lang w:val="es-CO"/>
        </w:rPr>
        <w:t xml:space="preserve"> – Modelo de datos</w:t>
      </w:r>
    </w:p>
    <w:p w14:paraId="2B4A6322" w14:textId="77777777" w:rsidR="005516A8" w:rsidRPr="00A91F67" w:rsidRDefault="005516A8" w:rsidP="005516A8">
      <w:pPr>
        <w:rPr>
          <w:lang w:val="es-CO"/>
        </w:rPr>
      </w:pPr>
      <w:r w:rsidRPr="00A91F67">
        <w:rPr>
          <w:lang w:val="es-CO"/>
        </w:rPr>
        <w:t xml:space="preserve">Objetivo: </w:t>
      </w:r>
      <w:proofErr w:type="spellStart"/>
      <w:r w:rsidRPr="00A91F67">
        <w:rPr>
          <w:lang w:val="es-CO"/>
        </w:rPr>
        <w:t>ledger</w:t>
      </w:r>
      <w:proofErr w:type="spellEnd"/>
      <w:r w:rsidRPr="00A91F67">
        <w:rPr>
          <w:lang w:val="es-CO"/>
        </w:rPr>
        <w:t xml:space="preserve"> financiero (</w:t>
      </w:r>
      <w:proofErr w:type="spellStart"/>
      <w:r w:rsidRPr="00A91F67">
        <w:rPr>
          <w:lang w:val="es-CO"/>
        </w:rPr>
        <w:t>append-only</w:t>
      </w:r>
      <w:proofErr w:type="spellEnd"/>
      <w:r w:rsidRPr="00A91F67">
        <w:rPr>
          <w:lang w:val="es-CO"/>
        </w:rPr>
        <w:t xml:space="preserve">) para comisiones </w:t>
      </w:r>
      <w:proofErr w:type="spellStart"/>
      <w:r w:rsidRPr="00A91F67">
        <w:rPr>
          <w:lang w:val="es-CO"/>
        </w:rPr>
        <w:t>Servimapper</w:t>
      </w:r>
      <w:proofErr w:type="spellEnd"/>
      <w:r w:rsidRPr="00A91F67">
        <w:rPr>
          <w:lang w:val="es-CO"/>
        </w:rPr>
        <w:t xml:space="preserve">, retiros y estado de vinculación </w:t>
      </w:r>
      <w:proofErr w:type="spellStart"/>
      <w:r w:rsidRPr="00A91F67">
        <w:rPr>
          <w:lang w:val="es-CO"/>
        </w:rPr>
        <w:t>Stripe</w:t>
      </w:r>
      <w:proofErr w:type="spellEnd"/>
      <w:r w:rsidRPr="00A91F67">
        <w:rPr>
          <w:lang w:val="es-CO"/>
        </w:rPr>
        <w:t>.</w:t>
      </w:r>
    </w:p>
    <w:p w14:paraId="5FC9C8BF" w14:textId="77777777" w:rsidR="005516A8" w:rsidRDefault="005516A8" w:rsidP="005516A8">
      <w:r>
        <w:rPr>
          <w:noProof/>
        </w:rPr>
        <w:lastRenderedPageBreak/>
        <w:drawing>
          <wp:inline distT="0" distB="0" distL="0" distR="0" wp14:anchorId="70FBCB44" wp14:editId="06B1D430">
            <wp:extent cx="6217920" cy="70064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wallet_commissions_serv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0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678" w14:textId="77777777" w:rsidR="005516A8" w:rsidRDefault="005516A8" w:rsidP="005516A8">
      <w:pPr>
        <w:pStyle w:val="Ttulo2"/>
      </w:pPr>
      <w:r>
        <w:t xml:space="preserve">3.1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columnas</w:t>
      </w:r>
      <w:proofErr w:type="spellEnd"/>
    </w:p>
    <w:p w14:paraId="07FBB6B1" w14:textId="77777777" w:rsidR="005516A8" w:rsidRDefault="005516A8" w:rsidP="005516A8">
      <w:pPr>
        <w:pStyle w:val="Ttulo2"/>
      </w:pPr>
      <w:r>
        <w:t>wallets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16A8" w14:paraId="185E9B27" w14:textId="77777777" w:rsidTr="005516A8">
        <w:tc>
          <w:tcPr>
            <w:tcW w:w="2880" w:type="dxa"/>
          </w:tcPr>
          <w:p w14:paraId="5E9C69C2" w14:textId="451636A2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1921FEE" w14:textId="68FA3ABD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DDFA8E1" w14:textId="06A42084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RESTRICCIONES / NOTAS</w:t>
            </w:r>
          </w:p>
        </w:tc>
      </w:tr>
      <w:tr w:rsidR="005516A8" w14:paraId="7D0BF2BC" w14:textId="77777777" w:rsidTr="005516A8">
        <w:tc>
          <w:tcPr>
            <w:tcW w:w="2880" w:type="dxa"/>
          </w:tcPr>
          <w:p w14:paraId="0072F1BA" w14:textId="77777777" w:rsidR="005516A8" w:rsidRDefault="005516A8" w:rsidP="00F93721">
            <w:r>
              <w:lastRenderedPageBreak/>
              <w:t>id</w:t>
            </w:r>
          </w:p>
        </w:tc>
        <w:tc>
          <w:tcPr>
            <w:tcW w:w="2880" w:type="dxa"/>
          </w:tcPr>
          <w:p w14:paraId="54B015C8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2880" w:type="dxa"/>
          </w:tcPr>
          <w:p w14:paraId="02406FC1" w14:textId="77777777" w:rsidR="005516A8" w:rsidRDefault="005516A8" w:rsidP="00F93721">
            <w:r>
              <w:t>PK</w:t>
            </w:r>
          </w:p>
        </w:tc>
      </w:tr>
      <w:tr w:rsidR="005516A8" w14:paraId="0609320B" w14:textId="77777777" w:rsidTr="005516A8">
        <w:tc>
          <w:tcPr>
            <w:tcW w:w="2880" w:type="dxa"/>
          </w:tcPr>
          <w:p w14:paraId="4E6C1C45" w14:textId="77777777" w:rsidR="005516A8" w:rsidRDefault="005516A8" w:rsidP="00F93721">
            <w:proofErr w:type="spellStart"/>
            <w:r>
              <w:t>servimapper_id</w:t>
            </w:r>
            <w:proofErr w:type="spellEnd"/>
          </w:p>
        </w:tc>
        <w:tc>
          <w:tcPr>
            <w:tcW w:w="2880" w:type="dxa"/>
          </w:tcPr>
          <w:p w14:paraId="24856B4B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2880" w:type="dxa"/>
          </w:tcPr>
          <w:p w14:paraId="2D71E920" w14:textId="77777777" w:rsidR="005516A8" w:rsidRDefault="005516A8" w:rsidP="00F93721">
            <w:r>
              <w:t xml:space="preserve">UNIQUE. </w:t>
            </w:r>
            <w:proofErr w:type="spellStart"/>
            <w:r>
              <w:t>Referencia</w:t>
            </w:r>
            <w:proofErr w:type="spellEnd"/>
            <w:r>
              <w:t xml:space="preserve"> a referrals-</w:t>
            </w:r>
            <w:proofErr w:type="spellStart"/>
            <w:proofErr w:type="gramStart"/>
            <w:r>
              <w:t>service.servimapperId</w:t>
            </w:r>
            <w:proofErr w:type="spellEnd"/>
            <w:proofErr w:type="gramEnd"/>
            <w:r>
              <w:t xml:space="preserve"> (sin FK cross-service)</w:t>
            </w:r>
          </w:p>
        </w:tc>
      </w:tr>
      <w:tr w:rsidR="005516A8" w14:paraId="0C6DB890" w14:textId="77777777" w:rsidTr="005516A8">
        <w:tc>
          <w:tcPr>
            <w:tcW w:w="2880" w:type="dxa"/>
          </w:tcPr>
          <w:p w14:paraId="29D17310" w14:textId="77777777" w:rsidR="005516A8" w:rsidRDefault="005516A8" w:rsidP="00F93721">
            <w:r>
              <w:t>currency</w:t>
            </w:r>
          </w:p>
        </w:tc>
        <w:tc>
          <w:tcPr>
            <w:tcW w:w="2880" w:type="dxa"/>
          </w:tcPr>
          <w:p w14:paraId="633806F3" w14:textId="77777777" w:rsidR="005516A8" w:rsidRDefault="005516A8" w:rsidP="00F93721"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2880" w:type="dxa"/>
          </w:tcPr>
          <w:p w14:paraId="776F85D2" w14:textId="77777777" w:rsidR="005516A8" w:rsidRDefault="005516A8" w:rsidP="00F93721">
            <w:r>
              <w:t>ISO-4217</w:t>
            </w:r>
          </w:p>
        </w:tc>
      </w:tr>
      <w:tr w:rsidR="005516A8" w14:paraId="5A15AF60" w14:textId="77777777" w:rsidTr="005516A8">
        <w:tc>
          <w:tcPr>
            <w:tcW w:w="2880" w:type="dxa"/>
          </w:tcPr>
          <w:p w14:paraId="684E15BF" w14:textId="77777777" w:rsidR="005516A8" w:rsidRDefault="005516A8" w:rsidP="00F93721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16A52B63" w14:textId="77777777" w:rsidR="005516A8" w:rsidRDefault="005516A8" w:rsidP="00F93721">
            <w:proofErr w:type="spellStart"/>
            <w:r>
              <w:t>timestamptz</w:t>
            </w:r>
            <w:proofErr w:type="spellEnd"/>
          </w:p>
        </w:tc>
        <w:tc>
          <w:tcPr>
            <w:tcW w:w="2880" w:type="dxa"/>
          </w:tcPr>
          <w:p w14:paraId="597E3720" w14:textId="77777777" w:rsidR="005516A8" w:rsidRDefault="005516A8" w:rsidP="00F93721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0CF5CD2B" w14:textId="77777777" w:rsidR="005516A8" w:rsidRDefault="005516A8" w:rsidP="005516A8"/>
    <w:p w14:paraId="4CCCB58D" w14:textId="77777777" w:rsidR="005516A8" w:rsidRDefault="005516A8" w:rsidP="005516A8">
      <w:pPr>
        <w:pStyle w:val="Ttulo2"/>
      </w:pPr>
      <w:proofErr w:type="spellStart"/>
      <w:r>
        <w:t>ledger_entries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679"/>
        <w:gridCol w:w="5973"/>
      </w:tblGrid>
      <w:tr w:rsidR="005516A8" w14:paraId="6944C2AD" w14:textId="77777777" w:rsidTr="005516A8">
        <w:tc>
          <w:tcPr>
            <w:tcW w:w="1951" w:type="dxa"/>
          </w:tcPr>
          <w:p w14:paraId="645DAE46" w14:textId="0BE26E8A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COLUMNA</w:t>
            </w:r>
          </w:p>
        </w:tc>
        <w:tc>
          <w:tcPr>
            <w:tcW w:w="932" w:type="dxa"/>
          </w:tcPr>
          <w:p w14:paraId="78F39B47" w14:textId="7E43DAD9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TIPO (POSTGRESQL)</w:t>
            </w:r>
          </w:p>
        </w:tc>
        <w:tc>
          <w:tcPr>
            <w:tcW w:w="5973" w:type="dxa"/>
          </w:tcPr>
          <w:p w14:paraId="3498E98E" w14:textId="1B689EA5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RESTRICCIONES / NOTAS</w:t>
            </w:r>
          </w:p>
        </w:tc>
      </w:tr>
      <w:tr w:rsidR="005516A8" w14:paraId="2E06183D" w14:textId="77777777" w:rsidTr="005516A8">
        <w:tc>
          <w:tcPr>
            <w:tcW w:w="1951" w:type="dxa"/>
          </w:tcPr>
          <w:p w14:paraId="0DED5BBD" w14:textId="77777777" w:rsidR="005516A8" w:rsidRDefault="005516A8" w:rsidP="00F93721">
            <w:r>
              <w:t>id</w:t>
            </w:r>
          </w:p>
        </w:tc>
        <w:tc>
          <w:tcPr>
            <w:tcW w:w="932" w:type="dxa"/>
          </w:tcPr>
          <w:p w14:paraId="65E522EC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5973" w:type="dxa"/>
          </w:tcPr>
          <w:p w14:paraId="22799998" w14:textId="77777777" w:rsidR="005516A8" w:rsidRDefault="005516A8" w:rsidP="00F93721">
            <w:r>
              <w:t>PK</w:t>
            </w:r>
          </w:p>
        </w:tc>
      </w:tr>
      <w:tr w:rsidR="005516A8" w14:paraId="1677A516" w14:textId="77777777" w:rsidTr="005516A8">
        <w:tc>
          <w:tcPr>
            <w:tcW w:w="1951" w:type="dxa"/>
          </w:tcPr>
          <w:p w14:paraId="3ADCA298" w14:textId="77777777" w:rsidR="005516A8" w:rsidRDefault="005516A8" w:rsidP="00F93721">
            <w:proofErr w:type="spellStart"/>
            <w:r>
              <w:t>wallet_id</w:t>
            </w:r>
            <w:proofErr w:type="spellEnd"/>
          </w:p>
        </w:tc>
        <w:tc>
          <w:tcPr>
            <w:tcW w:w="932" w:type="dxa"/>
          </w:tcPr>
          <w:p w14:paraId="3D56712B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5973" w:type="dxa"/>
          </w:tcPr>
          <w:p w14:paraId="38405131" w14:textId="77777777" w:rsidR="005516A8" w:rsidRDefault="005516A8" w:rsidP="00F93721">
            <w:r>
              <w:t>FK interna -&gt; wallets.id</w:t>
            </w:r>
          </w:p>
        </w:tc>
      </w:tr>
      <w:tr w:rsidR="005516A8" w14:paraId="59592852" w14:textId="77777777" w:rsidTr="005516A8">
        <w:tc>
          <w:tcPr>
            <w:tcW w:w="1951" w:type="dxa"/>
          </w:tcPr>
          <w:p w14:paraId="07050022" w14:textId="77777777" w:rsidR="005516A8" w:rsidRDefault="005516A8" w:rsidP="00F93721">
            <w:r>
              <w:t>type</w:t>
            </w:r>
          </w:p>
        </w:tc>
        <w:tc>
          <w:tcPr>
            <w:tcW w:w="932" w:type="dxa"/>
          </w:tcPr>
          <w:p w14:paraId="65E2C23C" w14:textId="77777777" w:rsidR="005516A8" w:rsidRDefault="005516A8" w:rsidP="00F93721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5973" w:type="dxa"/>
          </w:tcPr>
          <w:p w14:paraId="4742663E" w14:textId="77777777" w:rsidR="005516A8" w:rsidRDefault="005516A8" w:rsidP="00F93721">
            <w:proofErr w:type="spellStart"/>
            <w:r>
              <w:t>txn_commission|fixed_business_commission|adjustment|unlock</w:t>
            </w:r>
            <w:proofErr w:type="spellEnd"/>
          </w:p>
        </w:tc>
      </w:tr>
      <w:tr w:rsidR="005516A8" w:rsidRPr="00A91F67" w14:paraId="2F591C2F" w14:textId="77777777" w:rsidTr="005516A8">
        <w:tc>
          <w:tcPr>
            <w:tcW w:w="1951" w:type="dxa"/>
          </w:tcPr>
          <w:p w14:paraId="4C6CBCC9" w14:textId="77777777" w:rsidR="005516A8" w:rsidRDefault="005516A8" w:rsidP="00F93721">
            <w:r>
              <w:t>amount</w:t>
            </w:r>
          </w:p>
        </w:tc>
        <w:tc>
          <w:tcPr>
            <w:tcW w:w="932" w:type="dxa"/>
          </w:tcPr>
          <w:p w14:paraId="0293538C" w14:textId="77777777" w:rsidR="005516A8" w:rsidRDefault="005516A8" w:rsidP="00F93721">
            <w:proofErr w:type="gramStart"/>
            <w:r>
              <w:t>numeric(</w:t>
            </w:r>
            <w:proofErr w:type="gramEnd"/>
            <w:r>
              <w:t>14,2)</w:t>
            </w:r>
          </w:p>
        </w:tc>
        <w:tc>
          <w:tcPr>
            <w:tcW w:w="5973" w:type="dxa"/>
          </w:tcPr>
          <w:p w14:paraId="68F8E43E" w14:textId="77777777" w:rsidR="005516A8" w:rsidRPr="00A91F67" w:rsidRDefault="005516A8" w:rsidP="00F93721">
            <w:pPr>
              <w:rPr>
                <w:lang w:val="es-CO"/>
              </w:rPr>
            </w:pPr>
            <w:r w:rsidRPr="00A91F67">
              <w:rPr>
                <w:lang w:val="es-CO"/>
              </w:rPr>
              <w:t xml:space="preserve">Siempre positivo; signo por </w:t>
            </w:r>
            <w:proofErr w:type="spellStart"/>
            <w:r w:rsidRPr="00A91F67">
              <w:rPr>
                <w:lang w:val="es-CO"/>
              </w:rPr>
              <w:t>policy</w:t>
            </w:r>
            <w:proofErr w:type="spellEnd"/>
          </w:p>
        </w:tc>
      </w:tr>
      <w:tr w:rsidR="005516A8" w14:paraId="5ADACE40" w14:textId="77777777" w:rsidTr="005516A8">
        <w:tc>
          <w:tcPr>
            <w:tcW w:w="1951" w:type="dxa"/>
          </w:tcPr>
          <w:p w14:paraId="089AF2A5" w14:textId="77777777" w:rsidR="005516A8" w:rsidRDefault="005516A8" w:rsidP="00F93721">
            <w:r>
              <w:t>currency</w:t>
            </w:r>
          </w:p>
        </w:tc>
        <w:tc>
          <w:tcPr>
            <w:tcW w:w="932" w:type="dxa"/>
          </w:tcPr>
          <w:p w14:paraId="3B5B66EE" w14:textId="77777777" w:rsidR="005516A8" w:rsidRDefault="005516A8" w:rsidP="00F93721"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5973" w:type="dxa"/>
          </w:tcPr>
          <w:p w14:paraId="3C887AC6" w14:textId="77777777" w:rsidR="005516A8" w:rsidRDefault="005516A8" w:rsidP="00F93721">
            <w:r>
              <w:t>ISO-4217</w:t>
            </w:r>
          </w:p>
        </w:tc>
      </w:tr>
      <w:tr w:rsidR="005516A8" w14:paraId="6323E1AA" w14:textId="77777777" w:rsidTr="005516A8">
        <w:tc>
          <w:tcPr>
            <w:tcW w:w="1951" w:type="dxa"/>
          </w:tcPr>
          <w:p w14:paraId="172762AA" w14:textId="77777777" w:rsidR="005516A8" w:rsidRDefault="005516A8" w:rsidP="00F93721">
            <w:r>
              <w:t>status</w:t>
            </w:r>
          </w:p>
        </w:tc>
        <w:tc>
          <w:tcPr>
            <w:tcW w:w="932" w:type="dxa"/>
          </w:tcPr>
          <w:p w14:paraId="5D00DF6F" w14:textId="77777777" w:rsidR="005516A8" w:rsidRDefault="005516A8" w:rsidP="00F93721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5973" w:type="dxa"/>
          </w:tcPr>
          <w:p w14:paraId="058890B3" w14:textId="77777777" w:rsidR="005516A8" w:rsidRDefault="005516A8" w:rsidP="00F93721">
            <w:proofErr w:type="spellStart"/>
            <w:r>
              <w:t>blocked|withdrawable|withdrawn|reversed</w:t>
            </w:r>
            <w:proofErr w:type="spellEnd"/>
          </w:p>
        </w:tc>
      </w:tr>
      <w:tr w:rsidR="005516A8" w14:paraId="00276EBD" w14:textId="77777777" w:rsidTr="005516A8">
        <w:tc>
          <w:tcPr>
            <w:tcW w:w="1951" w:type="dxa"/>
          </w:tcPr>
          <w:p w14:paraId="72953143" w14:textId="77777777" w:rsidR="005516A8" w:rsidRDefault="005516A8" w:rsidP="00F93721">
            <w:proofErr w:type="spellStart"/>
            <w:r>
              <w:t>ref_type</w:t>
            </w:r>
            <w:proofErr w:type="spellEnd"/>
          </w:p>
        </w:tc>
        <w:tc>
          <w:tcPr>
            <w:tcW w:w="932" w:type="dxa"/>
          </w:tcPr>
          <w:p w14:paraId="608FD6DE" w14:textId="77777777" w:rsidR="005516A8" w:rsidRDefault="005516A8" w:rsidP="00F93721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5973" w:type="dxa"/>
          </w:tcPr>
          <w:p w14:paraId="0932E27C" w14:textId="77777777" w:rsidR="005516A8" w:rsidRDefault="005516A8" w:rsidP="00F93721">
            <w:proofErr w:type="spellStart"/>
            <w:r>
              <w:t>payment|subscription|manual</w:t>
            </w:r>
            <w:proofErr w:type="spellEnd"/>
          </w:p>
        </w:tc>
      </w:tr>
      <w:tr w:rsidR="005516A8" w:rsidRPr="00A91F67" w14:paraId="77702677" w14:textId="77777777" w:rsidTr="005516A8">
        <w:tc>
          <w:tcPr>
            <w:tcW w:w="1951" w:type="dxa"/>
          </w:tcPr>
          <w:p w14:paraId="03D00B47" w14:textId="77777777" w:rsidR="005516A8" w:rsidRDefault="005516A8" w:rsidP="00F93721">
            <w:proofErr w:type="spellStart"/>
            <w:r>
              <w:t>ref_id</w:t>
            </w:r>
            <w:proofErr w:type="spellEnd"/>
          </w:p>
        </w:tc>
        <w:tc>
          <w:tcPr>
            <w:tcW w:w="932" w:type="dxa"/>
          </w:tcPr>
          <w:p w14:paraId="5F4D4243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5973" w:type="dxa"/>
          </w:tcPr>
          <w:p w14:paraId="31F3F7A4" w14:textId="77777777" w:rsidR="005516A8" w:rsidRPr="00A91F67" w:rsidRDefault="005516A8" w:rsidP="00F93721">
            <w:pPr>
              <w:rPr>
                <w:lang w:val="es-CO"/>
              </w:rPr>
            </w:pPr>
            <w:r w:rsidRPr="00A91F67">
              <w:rPr>
                <w:lang w:val="es-CO"/>
              </w:rPr>
              <w:t>Id externo para idempotencia (</w:t>
            </w:r>
            <w:proofErr w:type="spellStart"/>
            <w:r w:rsidRPr="00A91F67">
              <w:rPr>
                <w:lang w:val="es-CO"/>
              </w:rPr>
              <w:t>paymentId</w:t>
            </w:r>
            <w:proofErr w:type="spellEnd"/>
            <w:r w:rsidRPr="00A91F67">
              <w:rPr>
                <w:lang w:val="es-CO"/>
              </w:rPr>
              <w:t>/</w:t>
            </w:r>
            <w:proofErr w:type="spellStart"/>
            <w:r w:rsidRPr="00A91F67">
              <w:rPr>
                <w:lang w:val="es-CO"/>
              </w:rPr>
              <w:t>subscriptionId</w:t>
            </w:r>
            <w:proofErr w:type="spellEnd"/>
            <w:r w:rsidRPr="00A91F67">
              <w:rPr>
                <w:lang w:val="es-CO"/>
              </w:rPr>
              <w:t>)</w:t>
            </w:r>
          </w:p>
        </w:tc>
      </w:tr>
      <w:tr w:rsidR="005516A8" w14:paraId="61B27B9C" w14:textId="77777777" w:rsidTr="005516A8">
        <w:tc>
          <w:tcPr>
            <w:tcW w:w="1951" w:type="dxa"/>
          </w:tcPr>
          <w:p w14:paraId="2480A5E8" w14:textId="77777777" w:rsidR="005516A8" w:rsidRDefault="005516A8" w:rsidP="00F93721">
            <w:proofErr w:type="spellStart"/>
            <w:r>
              <w:t>created_at</w:t>
            </w:r>
            <w:proofErr w:type="spellEnd"/>
          </w:p>
        </w:tc>
        <w:tc>
          <w:tcPr>
            <w:tcW w:w="932" w:type="dxa"/>
          </w:tcPr>
          <w:p w14:paraId="766986BA" w14:textId="77777777" w:rsidR="005516A8" w:rsidRDefault="005516A8" w:rsidP="00F93721">
            <w:proofErr w:type="spellStart"/>
            <w:r>
              <w:t>timestamptz</w:t>
            </w:r>
            <w:proofErr w:type="spellEnd"/>
          </w:p>
        </w:tc>
        <w:tc>
          <w:tcPr>
            <w:tcW w:w="5973" w:type="dxa"/>
          </w:tcPr>
          <w:p w14:paraId="4962786B" w14:textId="77777777" w:rsidR="005516A8" w:rsidRDefault="005516A8" w:rsidP="00F93721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173CE83D" w14:textId="77777777" w:rsidR="005516A8" w:rsidRDefault="005516A8" w:rsidP="005516A8"/>
    <w:p w14:paraId="16A63A77" w14:textId="77777777" w:rsidR="005516A8" w:rsidRDefault="005516A8" w:rsidP="005516A8">
      <w:pPr>
        <w:pStyle w:val="Ttulo2"/>
      </w:pPr>
      <w:r>
        <w:t>withdrawals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29"/>
        <w:gridCol w:w="4778"/>
      </w:tblGrid>
      <w:tr w:rsidR="005516A8" w14:paraId="477BFCE0" w14:textId="77777777" w:rsidTr="005516A8">
        <w:tc>
          <w:tcPr>
            <w:tcW w:w="2880" w:type="dxa"/>
          </w:tcPr>
          <w:p w14:paraId="021D9398" w14:textId="728ADCFD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3B3CFB6" w14:textId="22600CA0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64345A60" w14:textId="48918F42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RESTRICCIONES / NOTAS</w:t>
            </w:r>
          </w:p>
        </w:tc>
      </w:tr>
      <w:tr w:rsidR="005516A8" w14:paraId="18B29396" w14:textId="77777777" w:rsidTr="005516A8">
        <w:tc>
          <w:tcPr>
            <w:tcW w:w="2880" w:type="dxa"/>
          </w:tcPr>
          <w:p w14:paraId="7AA0FBB5" w14:textId="77777777" w:rsidR="005516A8" w:rsidRDefault="005516A8" w:rsidP="00F93721">
            <w:r>
              <w:t>id</w:t>
            </w:r>
          </w:p>
        </w:tc>
        <w:tc>
          <w:tcPr>
            <w:tcW w:w="2880" w:type="dxa"/>
          </w:tcPr>
          <w:p w14:paraId="0CE542E5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2880" w:type="dxa"/>
          </w:tcPr>
          <w:p w14:paraId="524413A5" w14:textId="77777777" w:rsidR="005516A8" w:rsidRDefault="005516A8" w:rsidP="00F93721">
            <w:r>
              <w:t>PK</w:t>
            </w:r>
          </w:p>
        </w:tc>
      </w:tr>
      <w:tr w:rsidR="005516A8" w14:paraId="28677B1E" w14:textId="77777777" w:rsidTr="005516A8">
        <w:tc>
          <w:tcPr>
            <w:tcW w:w="2880" w:type="dxa"/>
          </w:tcPr>
          <w:p w14:paraId="15D49186" w14:textId="77777777" w:rsidR="005516A8" w:rsidRDefault="005516A8" w:rsidP="00F93721">
            <w:proofErr w:type="spellStart"/>
            <w:r>
              <w:t>wallet_id</w:t>
            </w:r>
            <w:proofErr w:type="spellEnd"/>
          </w:p>
        </w:tc>
        <w:tc>
          <w:tcPr>
            <w:tcW w:w="2880" w:type="dxa"/>
          </w:tcPr>
          <w:p w14:paraId="16DF85B8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2880" w:type="dxa"/>
          </w:tcPr>
          <w:p w14:paraId="181994A0" w14:textId="77777777" w:rsidR="005516A8" w:rsidRDefault="005516A8" w:rsidP="00F93721">
            <w:r>
              <w:t>FK interna -&gt; wallets.id</w:t>
            </w:r>
          </w:p>
        </w:tc>
      </w:tr>
      <w:tr w:rsidR="005516A8" w14:paraId="7587DB49" w14:textId="77777777" w:rsidTr="005516A8">
        <w:tc>
          <w:tcPr>
            <w:tcW w:w="2880" w:type="dxa"/>
          </w:tcPr>
          <w:p w14:paraId="24EB0232" w14:textId="77777777" w:rsidR="005516A8" w:rsidRDefault="005516A8" w:rsidP="00F93721">
            <w:r>
              <w:t>amount</w:t>
            </w:r>
          </w:p>
        </w:tc>
        <w:tc>
          <w:tcPr>
            <w:tcW w:w="2880" w:type="dxa"/>
          </w:tcPr>
          <w:p w14:paraId="66BFF8E6" w14:textId="77777777" w:rsidR="005516A8" w:rsidRDefault="005516A8" w:rsidP="00F93721">
            <w:proofErr w:type="gramStart"/>
            <w:r>
              <w:t>numeric(</w:t>
            </w:r>
            <w:proofErr w:type="gramEnd"/>
            <w:r>
              <w:t>14,2)</w:t>
            </w:r>
          </w:p>
        </w:tc>
        <w:tc>
          <w:tcPr>
            <w:tcW w:w="2880" w:type="dxa"/>
          </w:tcPr>
          <w:p w14:paraId="6DBC8D5B" w14:textId="77777777" w:rsidR="005516A8" w:rsidRDefault="005516A8" w:rsidP="00F93721">
            <w:proofErr w:type="spellStart"/>
            <w:r>
              <w:t>Requerido</w:t>
            </w:r>
            <w:proofErr w:type="spellEnd"/>
          </w:p>
        </w:tc>
      </w:tr>
      <w:tr w:rsidR="005516A8" w14:paraId="4E7510D7" w14:textId="77777777" w:rsidTr="005516A8">
        <w:tc>
          <w:tcPr>
            <w:tcW w:w="2880" w:type="dxa"/>
          </w:tcPr>
          <w:p w14:paraId="77F469D7" w14:textId="77777777" w:rsidR="005516A8" w:rsidRDefault="005516A8" w:rsidP="00F93721">
            <w:r>
              <w:lastRenderedPageBreak/>
              <w:t>currency</w:t>
            </w:r>
          </w:p>
        </w:tc>
        <w:tc>
          <w:tcPr>
            <w:tcW w:w="2880" w:type="dxa"/>
          </w:tcPr>
          <w:p w14:paraId="768D53B7" w14:textId="77777777" w:rsidR="005516A8" w:rsidRDefault="005516A8" w:rsidP="00F93721"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2880" w:type="dxa"/>
          </w:tcPr>
          <w:p w14:paraId="26D18200" w14:textId="77777777" w:rsidR="005516A8" w:rsidRDefault="005516A8" w:rsidP="00F93721">
            <w:r>
              <w:t>ISO-4217</w:t>
            </w:r>
          </w:p>
        </w:tc>
      </w:tr>
      <w:tr w:rsidR="005516A8" w14:paraId="4E263B56" w14:textId="77777777" w:rsidTr="005516A8">
        <w:tc>
          <w:tcPr>
            <w:tcW w:w="2880" w:type="dxa"/>
          </w:tcPr>
          <w:p w14:paraId="7C13F5F2" w14:textId="77777777" w:rsidR="005516A8" w:rsidRDefault="005516A8" w:rsidP="00F93721">
            <w:r>
              <w:t>status</w:t>
            </w:r>
          </w:p>
        </w:tc>
        <w:tc>
          <w:tcPr>
            <w:tcW w:w="2880" w:type="dxa"/>
          </w:tcPr>
          <w:p w14:paraId="24CF500F" w14:textId="77777777" w:rsidR="005516A8" w:rsidRDefault="005516A8" w:rsidP="00F93721">
            <w:proofErr w:type="gramStart"/>
            <w:r>
              <w:t>varchar(</w:t>
            </w:r>
            <w:proofErr w:type="gramEnd"/>
            <w:r>
              <w:t>32)</w:t>
            </w:r>
          </w:p>
        </w:tc>
        <w:tc>
          <w:tcPr>
            <w:tcW w:w="2880" w:type="dxa"/>
          </w:tcPr>
          <w:p w14:paraId="403F0EC4" w14:textId="77777777" w:rsidR="005516A8" w:rsidRDefault="005516A8" w:rsidP="00F93721">
            <w:proofErr w:type="spellStart"/>
            <w:r>
              <w:t>requested|processing|succeeded|failed|canceled</w:t>
            </w:r>
            <w:proofErr w:type="spellEnd"/>
          </w:p>
        </w:tc>
      </w:tr>
      <w:tr w:rsidR="005516A8" w14:paraId="770B01A1" w14:textId="77777777" w:rsidTr="005516A8">
        <w:tc>
          <w:tcPr>
            <w:tcW w:w="2880" w:type="dxa"/>
          </w:tcPr>
          <w:p w14:paraId="2BBF2CAF" w14:textId="77777777" w:rsidR="005516A8" w:rsidRDefault="005516A8" w:rsidP="00F93721">
            <w:proofErr w:type="spellStart"/>
            <w:r>
              <w:t>stripe_payout_id</w:t>
            </w:r>
            <w:proofErr w:type="spellEnd"/>
          </w:p>
        </w:tc>
        <w:tc>
          <w:tcPr>
            <w:tcW w:w="2880" w:type="dxa"/>
          </w:tcPr>
          <w:p w14:paraId="6021F244" w14:textId="77777777" w:rsidR="005516A8" w:rsidRDefault="005516A8" w:rsidP="00F93721"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2880" w:type="dxa"/>
          </w:tcPr>
          <w:p w14:paraId="1157F97E" w14:textId="77777777" w:rsidR="005516A8" w:rsidRDefault="005516A8" w:rsidP="00F93721">
            <w:proofErr w:type="spellStart"/>
            <w:r>
              <w:t>Referencia</w:t>
            </w:r>
            <w:proofErr w:type="spellEnd"/>
            <w:r>
              <w:t xml:space="preserve"> payout</w:t>
            </w:r>
          </w:p>
        </w:tc>
      </w:tr>
      <w:tr w:rsidR="005516A8" w14:paraId="1D7FF747" w14:textId="77777777" w:rsidTr="005516A8">
        <w:tc>
          <w:tcPr>
            <w:tcW w:w="2880" w:type="dxa"/>
          </w:tcPr>
          <w:p w14:paraId="7C4A79CA" w14:textId="77777777" w:rsidR="005516A8" w:rsidRDefault="005516A8" w:rsidP="00F93721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502F47C6" w14:textId="77777777" w:rsidR="005516A8" w:rsidRDefault="005516A8" w:rsidP="00F93721">
            <w:proofErr w:type="spellStart"/>
            <w:r>
              <w:t>timestamptz</w:t>
            </w:r>
            <w:proofErr w:type="spellEnd"/>
          </w:p>
        </w:tc>
        <w:tc>
          <w:tcPr>
            <w:tcW w:w="2880" w:type="dxa"/>
          </w:tcPr>
          <w:p w14:paraId="40E1477A" w14:textId="77777777" w:rsidR="005516A8" w:rsidRDefault="005516A8" w:rsidP="00F93721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5516A8" w14:paraId="3EA1FEFC" w14:textId="77777777" w:rsidTr="005516A8">
        <w:tc>
          <w:tcPr>
            <w:tcW w:w="2880" w:type="dxa"/>
          </w:tcPr>
          <w:p w14:paraId="513E1E1B" w14:textId="77777777" w:rsidR="005516A8" w:rsidRDefault="005516A8" w:rsidP="00F93721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5715DE4E" w14:textId="77777777" w:rsidR="005516A8" w:rsidRDefault="005516A8" w:rsidP="00F93721">
            <w:proofErr w:type="spellStart"/>
            <w:r>
              <w:t>timestamptz</w:t>
            </w:r>
            <w:proofErr w:type="spellEnd"/>
          </w:p>
        </w:tc>
        <w:tc>
          <w:tcPr>
            <w:tcW w:w="2880" w:type="dxa"/>
          </w:tcPr>
          <w:p w14:paraId="7CFE30C5" w14:textId="77777777" w:rsidR="005516A8" w:rsidRDefault="005516A8" w:rsidP="00F93721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67BFE87B" w14:textId="77777777" w:rsidR="005516A8" w:rsidRDefault="005516A8" w:rsidP="005516A8"/>
    <w:p w14:paraId="484695D8" w14:textId="77777777" w:rsidR="005516A8" w:rsidRDefault="005516A8" w:rsidP="005516A8">
      <w:pPr>
        <w:pStyle w:val="Ttulo2"/>
      </w:pPr>
      <w:proofErr w:type="spellStart"/>
      <w:r>
        <w:t>stripe_links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16A8" w14:paraId="4071F14C" w14:textId="77777777" w:rsidTr="005516A8">
        <w:tc>
          <w:tcPr>
            <w:tcW w:w="2880" w:type="dxa"/>
          </w:tcPr>
          <w:p w14:paraId="56EF4D2B" w14:textId="728488AD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5705253" w14:textId="76F4E6C7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112FC9D" w14:textId="22B45CAD" w:rsidR="005516A8" w:rsidRPr="005516A8" w:rsidRDefault="005516A8" w:rsidP="00F93721">
            <w:pPr>
              <w:rPr>
                <w:b/>
                <w:bCs/>
              </w:rPr>
            </w:pPr>
            <w:r w:rsidRPr="005516A8">
              <w:rPr>
                <w:b/>
                <w:bCs/>
              </w:rPr>
              <w:t>RESTRICCIONES / NOTAS</w:t>
            </w:r>
          </w:p>
        </w:tc>
      </w:tr>
      <w:tr w:rsidR="005516A8" w14:paraId="26B67458" w14:textId="77777777" w:rsidTr="005516A8">
        <w:tc>
          <w:tcPr>
            <w:tcW w:w="2880" w:type="dxa"/>
          </w:tcPr>
          <w:p w14:paraId="6E42B76A" w14:textId="77777777" w:rsidR="005516A8" w:rsidRDefault="005516A8" w:rsidP="00F93721">
            <w:proofErr w:type="spellStart"/>
            <w:r>
              <w:t>wallet_id</w:t>
            </w:r>
            <w:proofErr w:type="spellEnd"/>
          </w:p>
        </w:tc>
        <w:tc>
          <w:tcPr>
            <w:tcW w:w="2880" w:type="dxa"/>
          </w:tcPr>
          <w:p w14:paraId="1083504D" w14:textId="77777777" w:rsidR="005516A8" w:rsidRDefault="005516A8" w:rsidP="00F93721">
            <w:proofErr w:type="spellStart"/>
            <w:r>
              <w:t>uuid</w:t>
            </w:r>
            <w:proofErr w:type="spellEnd"/>
          </w:p>
        </w:tc>
        <w:tc>
          <w:tcPr>
            <w:tcW w:w="2880" w:type="dxa"/>
          </w:tcPr>
          <w:p w14:paraId="18AC57F1" w14:textId="77777777" w:rsidR="005516A8" w:rsidRDefault="005516A8" w:rsidP="00F93721">
            <w:r>
              <w:t>PK + FK interna -&gt; wallets.id</w:t>
            </w:r>
          </w:p>
        </w:tc>
      </w:tr>
      <w:tr w:rsidR="005516A8" w14:paraId="2CD6B373" w14:textId="77777777" w:rsidTr="005516A8">
        <w:tc>
          <w:tcPr>
            <w:tcW w:w="2880" w:type="dxa"/>
          </w:tcPr>
          <w:p w14:paraId="409A2BDC" w14:textId="77777777" w:rsidR="005516A8" w:rsidRDefault="005516A8" w:rsidP="00F93721">
            <w:proofErr w:type="spellStart"/>
            <w:r>
              <w:t>stripe_account_id</w:t>
            </w:r>
            <w:proofErr w:type="spellEnd"/>
          </w:p>
        </w:tc>
        <w:tc>
          <w:tcPr>
            <w:tcW w:w="2880" w:type="dxa"/>
          </w:tcPr>
          <w:p w14:paraId="7591733B" w14:textId="77777777" w:rsidR="005516A8" w:rsidRDefault="005516A8" w:rsidP="00F93721"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2880" w:type="dxa"/>
          </w:tcPr>
          <w:p w14:paraId="67FE963E" w14:textId="77777777" w:rsidR="005516A8" w:rsidRDefault="005516A8" w:rsidP="00F93721">
            <w:r>
              <w:t xml:space="preserve">ID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conectada</w:t>
            </w:r>
            <w:proofErr w:type="spellEnd"/>
          </w:p>
        </w:tc>
      </w:tr>
      <w:tr w:rsidR="005516A8" w14:paraId="304217C2" w14:textId="77777777" w:rsidTr="005516A8">
        <w:tc>
          <w:tcPr>
            <w:tcW w:w="2880" w:type="dxa"/>
          </w:tcPr>
          <w:p w14:paraId="43AEFDF9" w14:textId="77777777" w:rsidR="005516A8" w:rsidRDefault="005516A8" w:rsidP="00F93721">
            <w:r>
              <w:t>linked</w:t>
            </w:r>
          </w:p>
        </w:tc>
        <w:tc>
          <w:tcPr>
            <w:tcW w:w="2880" w:type="dxa"/>
          </w:tcPr>
          <w:p w14:paraId="2B51FFF7" w14:textId="77777777" w:rsidR="005516A8" w:rsidRDefault="005516A8" w:rsidP="00F93721">
            <w:proofErr w:type="spellStart"/>
            <w:r>
              <w:t>boolean</w:t>
            </w:r>
            <w:proofErr w:type="spellEnd"/>
          </w:p>
        </w:tc>
        <w:tc>
          <w:tcPr>
            <w:tcW w:w="2880" w:type="dxa"/>
          </w:tcPr>
          <w:p w14:paraId="03D57DA7" w14:textId="77777777" w:rsidR="005516A8" w:rsidRDefault="005516A8" w:rsidP="00F93721">
            <w:r>
              <w:t>DEFAULT false</w:t>
            </w:r>
          </w:p>
        </w:tc>
      </w:tr>
      <w:tr w:rsidR="005516A8" w14:paraId="2219E2B1" w14:textId="77777777" w:rsidTr="005516A8">
        <w:tc>
          <w:tcPr>
            <w:tcW w:w="2880" w:type="dxa"/>
          </w:tcPr>
          <w:p w14:paraId="729627C5" w14:textId="77777777" w:rsidR="005516A8" w:rsidRDefault="005516A8" w:rsidP="00F93721">
            <w:r>
              <w:t>requirements</w:t>
            </w:r>
          </w:p>
        </w:tc>
        <w:tc>
          <w:tcPr>
            <w:tcW w:w="2880" w:type="dxa"/>
          </w:tcPr>
          <w:p w14:paraId="0580968C" w14:textId="77777777" w:rsidR="005516A8" w:rsidRDefault="005516A8" w:rsidP="00F93721">
            <w:proofErr w:type="spellStart"/>
            <w:r>
              <w:t>jsonb</w:t>
            </w:r>
            <w:proofErr w:type="spellEnd"/>
          </w:p>
        </w:tc>
        <w:tc>
          <w:tcPr>
            <w:tcW w:w="2880" w:type="dxa"/>
          </w:tcPr>
          <w:p w14:paraId="311C3494" w14:textId="77777777" w:rsidR="005516A8" w:rsidRDefault="005516A8" w:rsidP="00F93721">
            <w:proofErr w:type="spellStart"/>
            <w:r>
              <w:t>Requerimientos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de Stripe</w:t>
            </w:r>
          </w:p>
        </w:tc>
      </w:tr>
      <w:tr w:rsidR="005516A8" w14:paraId="1964E855" w14:textId="77777777" w:rsidTr="005516A8">
        <w:tc>
          <w:tcPr>
            <w:tcW w:w="2880" w:type="dxa"/>
          </w:tcPr>
          <w:p w14:paraId="561A5A5F" w14:textId="77777777" w:rsidR="005516A8" w:rsidRDefault="005516A8" w:rsidP="00F93721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C09BF95" w14:textId="77777777" w:rsidR="005516A8" w:rsidRDefault="005516A8" w:rsidP="00F93721">
            <w:proofErr w:type="spellStart"/>
            <w:r>
              <w:t>timestamptz</w:t>
            </w:r>
            <w:proofErr w:type="spellEnd"/>
          </w:p>
        </w:tc>
        <w:tc>
          <w:tcPr>
            <w:tcW w:w="2880" w:type="dxa"/>
          </w:tcPr>
          <w:p w14:paraId="2D07A580" w14:textId="77777777" w:rsidR="005516A8" w:rsidRDefault="005516A8" w:rsidP="00F93721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4F31CDA2" w14:textId="77777777" w:rsidR="005516A8" w:rsidRDefault="005516A8" w:rsidP="005516A8"/>
    <w:p w14:paraId="44AAA800" w14:textId="77777777" w:rsidR="005516A8" w:rsidRDefault="005516A8" w:rsidP="005516A8">
      <w:pPr>
        <w:pStyle w:val="Ttulo2"/>
      </w:pPr>
      <w:r>
        <w:t xml:space="preserve">3.2 </w:t>
      </w:r>
      <w:proofErr w:type="spellStart"/>
      <w:r>
        <w:t>Índices</w:t>
      </w:r>
      <w:proofErr w:type="spellEnd"/>
      <w:r>
        <w:t xml:space="preserve"> y constraints </w:t>
      </w:r>
      <w:proofErr w:type="spellStart"/>
      <w:r>
        <w:t>recomendadas</w:t>
      </w:r>
      <w:proofErr w:type="spellEnd"/>
    </w:p>
    <w:p w14:paraId="61FBF445" w14:textId="77777777" w:rsidR="005516A8" w:rsidRDefault="005516A8" w:rsidP="005516A8">
      <w:pPr>
        <w:pStyle w:val="Listaconvietas"/>
      </w:pPr>
      <w:r>
        <w:t>wallets(</w:t>
      </w:r>
      <w:proofErr w:type="spellStart"/>
      <w:r>
        <w:t>servimapper_id</w:t>
      </w:r>
      <w:proofErr w:type="spellEnd"/>
      <w:r>
        <w:t>) UNIQUE</w:t>
      </w:r>
    </w:p>
    <w:p w14:paraId="19D6E6F7" w14:textId="77777777" w:rsidR="005516A8" w:rsidRDefault="005516A8" w:rsidP="005516A8">
      <w:pPr>
        <w:pStyle w:val="Listaconvietas"/>
      </w:pPr>
      <w:proofErr w:type="spellStart"/>
      <w:r>
        <w:t>ledger_</w:t>
      </w:r>
      <w:proofErr w:type="gramStart"/>
      <w:r>
        <w:t>entries</w:t>
      </w:r>
      <w:proofErr w:type="spellEnd"/>
      <w:r>
        <w:t>(</w:t>
      </w:r>
      <w:proofErr w:type="spellStart"/>
      <w:proofErr w:type="gramEnd"/>
      <w:r>
        <w:t>wallet_id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64675AC9" w14:textId="77777777" w:rsidR="005516A8" w:rsidRPr="00A91F67" w:rsidRDefault="005516A8" w:rsidP="005516A8">
      <w:pPr>
        <w:pStyle w:val="Listaconvietas"/>
        <w:rPr>
          <w:lang w:val="es-CO"/>
        </w:rPr>
      </w:pPr>
      <w:proofErr w:type="spellStart"/>
      <w:r w:rsidRPr="00A91F67">
        <w:rPr>
          <w:lang w:val="es-CO"/>
        </w:rPr>
        <w:t>ledger_</w:t>
      </w:r>
      <w:proofErr w:type="gramStart"/>
      <w:r w:rsidRPr="00A91F67">
        <w:rPr>
          <w:lang w:val="es-CO"/>
        </w:rPr>
        <w:t>entries</w:t>
      </w:r>
      <w:proofErr w:type="spellEnd"/>
      <w:r w:rsidRPr="00A91F67">
        <w:rPr>
          <w:lang w:val="es-CO"/>
        </w:rPr>
        <w:t>(</w:t>
      </w:r>
      <w:proofErr w:type="spellStart"/>
      <w:proofErr w:type="gramEnd"/>
      <w:r w:rsidRPr="00A91F67">
        <w:rPr>
          <w:lang w:val="es-CO"/>
        </w:rPr>
        <w:t>ref_type</w:t>
      </w:r>
      <w:proofErr w:type="spellEnd"/>
      <w:r w:rsidRPr="00A91F67">
        <w:rPr>
          <w:lang w:val="es-CO"/>
        </w:rPr>
        <w:t xml:space="preserve">, </w:t>
      </w:r>
      <w:proofErr w:type="spellStart"/>
      <w:r w:rsidRPr="00A91F67">
        <w:rPr>
          <w:lang w:val="es-CO"/>
        </w:rPr>
        <w:t>ref_id</w:t>
      </w:r>
      <w:proofErr w:type="spellEnd"/>
      <w:r w:rsidRPr="00A91F67">
        <w:rPr>
          <w:lang w:val="es-CO"/>
        </w:rPr>
        <w:t>) UNIQUE – idempotencia de eventos externos</w:t>
      </w:r>
    </w:p>
    <w:p w14:paraId="6C12AEAD" w14:textId="77777777" w:rsidR="005516A8" w:rsidRDefault="005516A8" w:rsidP="005516A8">
      <w:pPr>
        <w:pStyle w:val="Listaconvietas"/>
      </w:pPr>
      <w:proofErr w:type="spellStart"/>
      <w:r>
        <w:t>ledger_</w:t>
      </w:r>
      <w:proofErr w:type="gramStart"/>
      <w:r>
        <w:t>entries</w:t>
      </w:r>
      <w:proofErr w:type="spellEnd"/>
      <w:r>
        <w:t>(</w:t>
      </w:r>
      <w:proofErr w:type="spellStart"/>
      <w:proofErr w:type="gramEnd"/>
      <w:r>
        <w:t>wallet_id</w:t>
      </w:r>
      <w:proofErr w:type="spellEnd"/>
      <w:r>
        <w:t xml:space="preserve">, status) – balance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</w:p>
    <w:p w14:paraId="23C42500" w14:textId="77777777" w:rsidR="005516A8" w:rsidRDefault="005516A8" w:rsidP="005516A8">
      <w:pPr>
        <w:pStyle w:val="Listaconvietas"/>
      </w:pPr>
      <w:proofErr w:type="gramStart"/>
      <w:r>
        <w:t>withdrawals(</w:t>
      </w:r>
      <w:proofErr w:type="spellStart"/>
      <w:proofErr w:type="gramEnd"/>
      <w:r>
        <w:t>wallet_id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36CC381C" w14:textId="77777777" w:rsidR="005516A8" w:rsidRDefault="005516A8" w:rsidP="005516A8"/>
    <w:p w14:paraId="53914C1C" w14:textId="77777777" w:rsidR="005516A8" w:rsidRDefault="005516A8" w:rsidP="005516A8">
      <w:pPr>
        <w:pStyle w:val="Ttulo2"/>
      </w:pPr>
      <w:r>
        <w:t xml:space="preserve">3.3 </w:t>
      </w:r>
      <w:proofErr w:type="spellStart"/>
      <w:r>
        <w:t>Consideraciones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</w:p>
    <w:p w14:paraId="0821A205" w14:textId="77777777" w:rsidR="005516A8" w:rsidRPr="00A91F67" w:rsidRDefault="005516A8" w:rsidP="005516A8">
      <w:pPr>
        <w:pStyle w:val="Listaconvietas"/>
        <w:rPr>
          <w:lang w:val="es-CO"/>
        </w:rPr>
      </w:pPr>
      <w:r w:rsidRPr="00A91F67">
        <w:rPr>
          <w:lang w:val="es-CO"/>
        </w:rPr>
        <w:t xml:space="preserve">Modelo </w:t>
      </w:r>
      <w:proofErr w:type="spellStart"/>
      <w:r w:rsidRPr="00A91F67">
        <w:rPr>
          <w:lang w:val="es-CO"/>
        </w:rPr>
        <w:t>ledger</w:t>
      </w:r>
      <w:proofErr w:type="spellEnd"/>
      <w:r w:rsidRPr="00A91F67">
        <w:rPr>
          <w:lang w:val="es-CO"/>
        </w:rPr>
        <w:t xml:space="preserve"> </w:t>
      </w:r>
      <w:proofErr w:type="spellStart"/>
      <w:r w:rsidRPr="00A91F67">
        <w:rPr>
          <w:lang w:val="es-CO"/>
        </w:rPr>
        <w:t>append-only</w:t>
      </w:r>
      <w:proofErr w:type="spellEnd"/>
      <w:r w:rsidRPr="00A91F67">
        <w:rPr>
          <w:lang w:val="es-CO"/>
        </w:rPr>
        <w:t xml:space="preserve"> para balances: evitar UPDATE de saldos acumulados como fuente de verdad.</w:t>
      </w:r>
    </w:p>
    <w:p w14:paraId="0D51571C" w14:textId="77777777" w:rsidR="005516A8" w:rsidRPr="00A91F67" w:rsidRDefault="005516A8" w:rsidP="005516A8">
      <w:pPr>
        <w:pStyle w:val="Listaconvietas"/>
        <w:rPr>
          <w:lang w:val="es-CO"/>
        </w:rPr>
      </w:pPr>
      <w:r w:rsidRPr="00A91F67">
        <w:rPr>
          <w:lang w:val="es-CO"/>
        </w:rPr>
        <w:t xml:space="preserve">Cálculo de balance por materialización (tabla </w:t>
      </w:r>
      <w:proofErr w:type="spellStart"/>
      <w:r w:rsidRPr="00A91F67">
        <w:rPr>
          <w:lang w:val="es-CO"/>
        </w:rPr>
        <w:t>summary</w:t>
      </w:r>
      <w:proofErr w:type="spellEnd"/>
      <w:r w:rsidRPr="00A91F67">
        <w:rPr>
          <w:lang w:val="es-CO"/>
        </w:rPr>
        <w:t xml:space="preserve"> opcional) + reconciliación por </w:t>
      </w:r>
      <w:proofErr w:type="spellStart"/>
      <w:r w:rsidRPr="00A91F67">
        <w:rPr>
          <w:lang w:val="es-CO"/>
        </w:rPr>
        <w:t>job</w:t>
      </w:r>
      <w:proofErr w:type="spellEnd"/>
      <w:r w:rsidRPr="00A91F67">
        <w:rPr>
          <w:lang w:val="es-CO"/>
        </w:rPr>
        <w:t>.</w:t>
      </w:r>
    </w:p>
    <w:p w14:paraId="048796FB" w14:textId="77777777" w:rsidR="005516A8" w:rsidRPr="00A91F67" w:rsidRDefault="005516A8" w:rsidP="005516A8">
      <w:pPr>
        <w:pStyle w:val="Listaconvietas"/>
        <w:rPr>
          <w:lang w:val="es-CO"/>
        </w:rPr>
      </w:pPr>
      <w:r w:rsidRPr="00A91F67">
        <w:rPr>
          <w:lang w:val="es-CO"/>
        </w:rPr>
        <w:t>Idempotencia estricta por (</w:t>
      </w:r>
      <w:proofErr w:type="spellStart"/>
      <w:r w:rsidRPr="00A91F67">
        <w:rPr>
          <w:lang w:val="es-CO"/>
        </w:rPr>
        <w:t>ref_type</w:t>
      </w:r>
      <w:proofErr w:type="spellEnd"/>
      <w:r w:rsidRPr="00A91F67">
        <w:rPr>
          <w:lang w:val="es-CO"/>
        </w:rPr>
        <w:t xml:space="preserve">, </w:t>
      </w:r>
      <w:proofErr w:type="spellStart"/>
      <w:r w:rsidRPr="00A91F67">
        <w:rPr>
          <w:lang w:val="es-CO"/>
        </w:rPr>
        <w:t>ref_id</w:t>
      </w:r>
      <w:proofErr w:type="spellEnd"/>
      <w:r w:rsidRPr="00A91F67">
        <w:rPr>
          <w:lang w:val="es-CO"/>
        </w:rPr>
        <w:t>) para evitar doble comisión.</w:t>
      </w:r>
    </w:p>
    <w:p w14:paraId="46EB8057" w14:textId="77777777" w:rsidR="00A31C5C" w:rsidRPr="00D6747F" w:rsidRDefault="00A31C5C">
      <w:pPr>
        <w:rPr>
          <w:lang w:val="es-CO"/>
        </w:rPr>
      </w:pPr>
    </w:p>
    <w:sectPr w:rsidR="00A31C5C" w:rsidRPr="00D674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CADB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403358">
    <w:abstractNumId w:val="8"/>
  </w:num>
  <w:num w:numId="2" w16cid:durableId="1609119271">
    <w:abstractNumId w:val="6"/>
  </w:num>
  <w:num w:numId="3" w16cid:durableId="567612922">
    <w:abstractNumId w:val="5"/>
  </w:num>
  <w:num w:numId="4" w16cid:durableId="23597567">
    <w:abstractNumId w:val="4"/>
  </w:num>
  <w:num w:numId="5" w16cid:durableId="350038006">
    <w:abstractNumId w:val="7"/>
  </w:num>
  <w:num w:numId="6" w16cid:durableId="2079358933">
    <w:abstractNumId w:val="3"/>
  </w:num>
  <w:num w:numId="7" w16cid:durableId="1725639363">
    <w:abstractNumId w:val="2"/>
  </w:num>
  <w:num w:numId="8" w16cid:durableId="516389510">
    <w:abstractNumId w:val="1"/>
  </w:num>
  <w:num w:numId="9" w16cid:durableId="214299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6A8"/>
    <w:rsid w:val="00A31C5C"/>
    <w:rsid w:val="00AA1D8D"/>
    <w:rsid w:val="00B47730"/>
    <w:rsid w:val="00CB0664"/>
    <w:rsid w:val="00D67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76E2A"/>
  <w14:defaultImageDpi w14:val="300"/>
  <w15:docId w15:val="{900D3B91-93B9-494B-BF15-05B58C7E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1202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3</cp:revision>
  <dcterms:created xsi:type="dcterms:W3CDTF">2013-12-23T23:15:00Z</dcterms:created>
  <dcterms:modified xsi:type="dcterms:W3CDTF">2025-12-30T16:56:00Z</dcterms:modified>
  <cp:category/>
</cp:coreProperties>
</file>