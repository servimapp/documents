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4061D" w14:textId="77777777" w:rsidR="003A5D61" w:rsidRPr="00F45D58" w:rsidRDefault="00000000">
      <w:pPr>
        <w:jc w:val="center"/>
        <w:rPr>
          <w:lang w:val="es-CO"/>
        </w:rPr>
      </w:pPr>
      <w:proofErr w:type="spellStart"/>
      <w:r w:rsidRPr="00F45D58">
        <w:rPr>
          <w:b/>
          <w:sz w:val="36"/>
          <w:lang w:val="es-CO"/>
        </w:rPr>
        <w:t>ServiMapp</w:t>
      </w:r>
      <w:proofErr w:type="spellEnd"/>
      <w:r w:rsidRPr="00F45D58">
        <w:rPr>
          <w:b/>
          <w:sz w:val="36"/>
          <w:lang w:val="es-CO"/>
        </w:rPr>
        <w:t xml:space="preserve"> – Modelado de Base de Datos (Iteración BD-4R)</w:t>
      </w:r>
    </w:p>
    <w:p w14:paraId="359B4254" w14:textId="77777777" w:rsidR="003A5D61" w:rsidRDefault="00000000">
      <w:proofErr w:type="spellStart"/>
      <w:r>
        <w:t>Fecha</w:t>
      </w:r>
      <w:proofErr w:type="spellEnd"/>
      <w:r>
        <w:t>: 26/12/2025</w:t>
      </w:r>
    </w:p>
    <w:p w14:paraId="204C6869" w14:textId="77777777" w:rsidR="003A5D61" w:rsidRPr="00F45D58" w:rsidRDefault="00000000">
      <w:pPr>
        <w:rPr>
          <w:lang w:val="es-CO"/>
        </w:rPr>
      </w:pPr>
      <w:r>
        <w:t xml:space="preserve">Alcance: tracking-service, certificates-service, servimappers-service, fixed-business-service. </w:t>
      </w:r>
      <w:r w:rsidRPr="00F45D58">
        <w:rPr>
          <w:lang w:val="es-CO"/>
        </w:rPr>
        <w:t xml:space="preserve">Regla: no hay </w:t>
      </w:r>
      <w:proofErr w:type="spellStart"/>
      <w:r w:rsidRPr="00F45D58">
        <w:rPr>
          <w:lang w:val="es-CO"/>
        </w:rPr>
        <w:t>FKs</w:t>
      </w:r>
      <w:proofErr w:type="spellEnd"/>
      <w:r w:rsidRPr="00F45D58">
        <w:rPr>
          <w:lang w:val="es-CO"/>
        </w:rPr>
        <w:t xml:space="preserve"> entre microservicios; solo referencias por ID (consistencia eventual).</w:t>
      </w:r>
    </w:p>
    <w:p w14:paraId="2E4E3A18" w14:textId="77777777" w:rsidR="003A5D61" w:rsidRPr="00F45D58" w:rsidRDefault="00000000">
      <w:pPr>
        <w:pStyle w:val="Ttulo1"/>
        <w:rPr>
          <w:lang w:val="es-CO"/>
        </w:rPr>
      </w:pPr>
      <w:r w:rsidRPr="00F45D58">
        <w:rPr>
          <w:lang w:val="es-CO"/>
        </w:rPr>
        <w:t>1. tracking-</w:t>
      </w:r>
      <w:proofErr w:type="spellStart"/>
      <w:r w:rsidRPr="00F45D58">
        <w:rPr>
          <w:lang w:val="es-CO"/>
        </w:rPr>
        <w:t>service</w:t>
      </w:r>
      <w:proofErr w:type="spellEnd"/>
      <w:r w:rsidRPr="00F45D58">
        <w:rPr>
          <w:lang w:val="es-CO"/>
        </w:rPr>
        <w:t xml:space="preserve"> – Modelo de datos</w:t>
      </w:r>
    </w:p>
    <w:p w14:paraId="0A177C2B" w14:textId="77777777" w:rsidR="003A5D61" w:rsidRPr="00F45D58" w:rsidRDefault="00000000">
      <w:pPr>
        <w:rPr>
          <w:lang w:val="es-CO"/>
        </w:rPr>
      </w:pPr>
      <w:r w:rsidRPr="00F45D58">
        <w:rPr>
          <w:lang w:val="es-CO"/>
        </w:rPr>
        <w:t>Objetivo: rastreo de proveedor para servicios pagados (sesión, eventos de estado y puntos de ubicación).</w:t>
      </w:r>
    </w:p>
    <w:p w14:paraId="4203421B" w14:textId="77777777" w:rsidR="003A5D61" w:rsidRDefault="00000000">
      <w:r>
        <w:rPr>
          <w:noProof/>
        </w:rPr>
        <w:drawing>
          <wp:inline distT="0" distB="0" distL="0" distR="0" wp14:anchorId="79ECB00F" wp14:editId="082B1D86">
            <wp:extent cx="6217920" cy="3604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tracking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E066" w14:textId="77777777" w:rsidR="003A5D61" w:rsidRDefault="00000000">
      <w:pPr>
        <w:pStyle w:val="Ttulo2"/>
      </w:pPr>
      <w:r>
        <w:t>1.1 Tablas y columnas</w:t>
      </w:r>
    </w:p>
    <w:p w14:paraId="6CAC73AE" w14:textId="77777777" w:rsidR="003A5D61" w:rsidRDefault="00000000">
      <w:pPr>
        <w:pStyle w:val="Ttulo2"/>
      </w:pPr>
      <w:r>
        <w:t>tracking_sessions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1820"/>
        <w:gridCol w:w="5441"/>
      </w:tblGrid>
      <w:tr w:rsidR="003A5D61" w14:paraId="35B0F0A4" w14:textId="77777777" w:rsidTr="00F45D58">
        <w:tc>
          <w:tcPr>
            <w:tcW w:w="2880" w:type="dxa"/>
          </w:tcPr>
          <w:p w14:paraId="2EDED71E" w14:textId="6D93F89A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5EF6BF2" w14:textId="1ED65D4C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D0CF8C8" w14:textId="14167713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3B01D5A4" w14:textId="77777777" w:rsidTr="00F45D58">
        <w:tc>
          <w:tcPr>
            <w:tcW w:w="2880" w:type="dxa"/>
          </w:tcPr>
          <w:p w14:paraId="600C9134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5D2B589F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2F3B8B5" w14:textId="77777777" w:rsidR="003A5D61" w:rsidRDefault="00000000">
            <w:r>
              <w:t>PK</w:t>
            </w:r>
          </w:p>
        </w:tc>
      </w:tr>
      <w:tr w:rsidR="003A5D61" w14:paraId="2D1201B8" w14:textId="77777777" w:rsidTr="00F45D58">
        <w:tc>
          <w:tcPr>
            <w:tcW w:w="2880" w:type="dxa"/>
          </w:tcPr>
          <w:p w14:paraId="506DBEE8" w14:textId="77777777" w:rsidR="003A5D61" w:rsidRDefault="00000000">
            <w:r>
              <w:t>quote_id</w:t>
            </w:r>
          </w:p>
        </w:tc>
        <w:tc>
          <w:tcPr>
            <w:tcW w:w="2880" w:type="dxa"/>
          </w:tcPr>
          <w:p w14:paraId="1D41AB51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7B55FE84" w14:textId="77777777" w:rsidR="003A5D61" w:rsidRDefault="00000000">
            <w:r>
              <w:t>Referencia a quotes-service (sin FK cross-service)</w:t>
            </w:r>
          </w:p>
        </w:tc>
      </w:tr>
      <w:tr w:rsidR="003A5D61" w14:paraId="7FC49E4D" w14:textId="77777777" w:rsidTr="00F45D58">
        <w:tc>
          <w:tcPr>
            <w:tcW w:w="2880" w:type="dxa"/>
          </w:tcPr>
          <w:p w14:paraId="26D8BBBF" w14:textId="77777777" w:rsidR="003A5D61" w:rsidRDefault="00000000">
            <w:r>
              <w:lastRenderedPageBreak/>
              <w:t>client_user_id</w:t>
            </w:r>
          </w:p>
        </w:tc>
        <w:tc>
          <w:tcPr>
            <w:tcW w:w="2880" w:type="dxa"/>
          </w:tcPr>
          <w:p w14:paraId="63A7684C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28592A9D" w14:textId="77777777" w:rsidR="003A5D61" w:rsidRDefault="00000000">
            <w:r>
              <w:t>Referencia a users-service</w:t>
            </w:r>
          </w:p>
        </w:tc>
      </w:tr>
      <w:tr w:rsidR="003A5D61" w14:paraId="33587FF5" w14:textId="77777777" w:rsidTr="00F45D58">
        <w:tc>
          <w:tcPr>
            <w:tcW w:w="2880" w:type="dxa"/>
          </w:tcPr>
          <w:p w14:paraId="34F9E4F0" w14:textId="77777777" w:rsidR="003A5D61" w:rsidRDefault="00000000">
            <w:r>
              <w:t>provider_id</w:t>
            </w:r>
          </w:p>
        </w:tc>
        <w:tc>
          <w:tcPr>
            <w:tcW w:w="2880" w:type="dxa"/>
          </w:tcPr>
          <w:p w14:paraId="71D0937E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9B72D7A" w14:textId="77777777" w:rsidR="003A5D61" w:rsidRDefault="00000000">
            <w:r>
              <w:t>Referencia a providers-service</w:t>
            </w:r>
          </w:p>
        </w:tc>
      </w:tr>
      <w:tr w:rsidR="003A5D61" w14:paraId="1EF431CA" w14:textId="77777777" w:rsidTr="00F45D58">
        <w:tc>
          <w:tcPr>
            <w:tcW w:w="2880" w:type="dxa"/>
          </w:tcPr>
          <w:p w14:paraId="65319D4A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3B6BFE11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38FEB861" w14:textId="77777777" w:rsidR="003A5D61" w:rsidRDefault="00000000">
            <w:r>
              <w:t>PAID|EN_ROUTE|ARRIVED|IN_PROGRESS|COMPLETED</w:t>
            </w:r>
          </w:p>
        </w:tc>
      </w:tr>
      <w:tr w:rsidR="003A5D61" w14:paraId="40154446" w14:textId="77777777" w:rsidTr="00F45D58">
        <w:tc>
          <w:tcPr>
            <w:tcW w:w="2880" w:type="dxa"/>
          </w:tcPr>
          <w:p w14:paraId="1926CFFA" w14:textId="77777777" w:rsidR="003A5D61" w:rsidRDefault="00000000">
            <w:r>
              <w:t>origin</w:t>
            </w:r>
          </w:p>
        </w:tc>
        <w:tc>
          <w:tcPr>
            <w:tcW w:w="2880" w:type="dxa"/>
          </w:tcPr>
          <w:p w14:paraId="01056924" w14:textId="77777777" w:rsidR="003A5D61" w:rsidRDefault="00000000">
            <w:r>
              <w:t>jsonb</w:t>
            </w:r>
          </w:p>
        </w:tc>
        <w:tc>
          <w:tcPr>
            <w:tcW w:w="2880" w:type="dxa"/>
          </w:tcPr>
          <w:p w14:paraId="479F29D9" w14:textId="77777777" w:rsidR="003A5D61" w:rsidRDefault="00000000">
            <w:r>
              <w:t>Snapshot de origen (opcional)</w:t>
            </w:r>
          </w:p>
        </w:tc>
      </w:tr>
      <w:tr w:rsidR="003A5D61" w14:paraId="190D6C19" w14:textId="77777777" w:rsidTr="00F45D58">
        <w:tc>
          <w:tcPr>
            <w:tcW w:w="2880" w:type="dxa"/>
          </w:tcPr>
          <w:p w14:paraId="0AE8F997" w14:textId="77777777" w:rsidR="003A5D61" w:rsidRDefault="00000000">
            <w:r>
              <w:t>destination</w:t>
            </w:r>
          </w:p>
        </w:tc>
        <w:tc>
          <w:tcPr>
            <w:tcW w:w="2880" w:type="dxa"/>
          </w:tcPr>
          <w:p w14:paraId="26BBC643" w14:textId="77777777" w:rsidR="003A5D61" w:rsidRDefault="00000000">
            <w:r>
              <w:t>jsonb</w:t>
            </w:r>
          </w:p>
        </w:tc>
        <w:tc>
          <w:tcPr>
            <w:tcW w:w="2880" w:type="dxa"/>
          </w:tcPr>
          <w:p w14:paraId="0CB1B8DB" w14:textId="77777777" w:rsidR="003A5D61" w:rsidRDefault="00000000">
            <w:r>
              <w:t>Snapshot de destino (opcional)</w:t>
            </w:r>
          </w:p>
        </w:tc>
      </w:tr>
      <w:tr w:rsidR="003A5D61" w:rsidRPr="00F45D58" w14:paraId="2694FB37" w14:textId="77777777" w:rsidTr="00F45D58">
        <w:tc>
          <w:tcPr>
            <w:tcW w:w="2880" w:type="dxa"/>
          </w:tcPr>
          <w:p w14:paraId="32F8B9F3" w14:textId="77777777" w:rsidR="003A5D61" w:rsidRDefault="00000000">
            <w:r>
              <w:t>arrived_at</w:t>
            </w:r>
          </w:p>
        </w:tc>
        <w:tc>
          <w:tcPr>
            <w:tcW w:w="2880" w:type="dxa"/>
          </w:tcPr>
          <w:p w14:paraId="0B0261F8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5750D87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 xml:space="preserve">Se </w:t>
            </w:r>
            <w:proofErr w:type="spellStart"/>
            <w:r w:rsidRPr="00F45D58">
              <w:rPr>
                <w:lang w:val="es-CO"/>
              </w:rPr>
              <w:t>setea</w:t>
            </w:r>
            <w:proofErr w:type="spellEnd"/>
            <w:r w:rsidRPr="00F45D58">
              <w:rPr>
                <w:lang w:val="es-CO"/>
              </w:rPr>
              <w:t xml:space="preserve"> una sola vez al marcar ARRIVED</w:t>
            </w:r>
          </w:p>
        </w:tc>
      </w:tr>
      <w:tr w:rsidR="003A5D61" w:rsidRPr="00F45D58" w14:paraId="06034C74" w14:textId="77777777" w:rsidTr="00F45D58">
        <w:tc>
          <w:tcPr>
            <w:tcW w:w="2880" w:type="dxa"/>
          </w:tcPr>
          <w:p w14:paraId="3C763A88" w14:textId="77777777" w:rsidR="003A5D61" w:rsidRDefault="00000000">
            <w:proofErr w:type="spellStart"/>
            <w:r>
              <w:t>started_at</w:t>
            </w:r>
            <w:proofErr w:type="spellEnd"/>
          </w:p>
        </w:tc>
        <w:tc>
          <w:tcPr>
            <w:tcW w:w="2880" w:type="dxa"/>
          </w:tcPr>
          <w:p w14:paraId="1EB04D2C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6C8D5BAF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 xml:space="preserve">Se </w:t>
            </w:r>
            <w:proofErr w:type="spellStart"/>
            <w:r w:rsidRPr="00F45D58">
              <w:rPr>
                <w:lang w:val="es-CO"/>
              </w:rPr>
              <w:t>setea</w:t>
            </w:r>
            <w:proofErr w:type="spellEnd"/>
            <w:r w:rsidRPr="00F45D58">
              <w:rPr>
                <w:lang w:val="es-CO"/>
              </w:rPr>
              <w:t xml:space="preserve"> al pasar a IN_PROGRESS</w:t>
            </w:r>
          </w:p>
        </w:tc>
      </w:tr>
      <w:tr w:rsidR="003A5D61" w:rsidRPr="00F45D58" w14:paraId="4474033E" w14:textId="77777777" w:rsidTr="00F45D58">
        <w:tc>
          <w:tcPr>
            <w:tcW w:w="2880" w:type="dxa"/>
          </w:tcPr>
          <w:p w14:paraId="4798A5A1" w14:textId="77777777" w:rsidR="003A5D61" w:rsidRDefault="00000000">
            <w:proofErr w:type="spellStart"/>
            <w:r>
              <w:t>completed_at</w:t>
            </w:r>
            <w:proofErr w:type="spellEnd"/>
          </w:p>
        </w:tc>
        <w:tc>
          <w:tcPr>
            <w:tcW w:w="2880" w:type="dxa"/>
          </w:tcPr>
          <w:p w14:paraId="4616E0C3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6B9796B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 xml:space="preserve">Se </w:t>
            </w:r>
            <w:proofErr w:type="spellStart"/>
            <w:r w:rsidRPr="00F45D58">
              <w:rPr>
                <w:lang w:val="es-CO"/>
              </w:rPr>
              <w:t>setea</w:t>
            </w:r>
            <w:proofErr w:type="spellEnd"/>
            <w:r w:rsidRPr="00F45D58">
              <w:rPr>
                <w:lang w:val="es-CO"/>
              </w:rPr>
              <w:t xml:space="preserve"> al pasar a COMPLETED</w:t>
            </w:r>
          </w:p>
        </w:tc>
      </w:tr>
      <w:tr w:rsidR="003A5D61" w14:paraId="0B7A6DAC" w14:textId="77777777" w:rsidTr="00F45D58">
        <w:tc>
          <w:tcPr>
            <w:tcW w:w="2880" w:type="dxa"/>
          </w:tcPr>
          <w:p w14:paraId="31AD47A7" w14:textId="77777777" w:rsidR="003A5D61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FA29B3F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C2AA7F5" w14:textId="77777777" w:rsidR="003A5D61" w:rsidRDefault="00000000">
            <w:r>
              <w:t>DEFAULT now()</w:t>
            </w:r>
          </w:p>
        </w:tc>
      </w:tr>
      <w:tr w:rsidR="003A5D61" w14:paraId="0C08462B" w14:textId="77777777" w:rsidTr="00F45D58">
        <w:tc>
          <w:tcPr>
            <w:tcW w:w="2880" w:type="dxa"/>
          </w:tcPr>
          <w:p w14:paraId="72CE2923" w14:textId="77777777" w:rsidR="003A5D61" w:rsidRDefault="00000000">
            <w:r>
              <w:t>updated_at</w:t>
            </w:r>
          </w:p>
        </w:tc>
        <w:tc>
          <w:tcPr>
            <w:tcW w:w="2880" w:type="dxa"/>
          </w:tcPr>
          <w:p w14:paraId="6A0D12C2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12957DD0" w14:textId="77777777" w:rsidR="003A5D61" w:rsidRDefault="00000000">
            <w:r>
              <w:t>DEFAULT now()</w:t>
            </w:r>
          </w:p>
        </w:tc>
      </w:tr>
    </w:tbl>
    <w:p w14:paraId="34789C8A" w14:textId="77777777" w:rsidR="003A5D61" w:rsidRDefault="003A5D61"/>
    <w:p w14:paraId="121A2776" w14:textId="77777777" w:rsidR="003A5D61" w:rsidRDefault="00000000">
      <w:pPr>
        <w:pStyle w:val="Ttulo2"/>
      </w:pPr>
      <w:r>
        <w:t>location_points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73556D5C" w14:textId="77777777" w:rsidTr="00F45D58">
        <w:tc>
          <w:tcPr>
            <w:tcW w:w="2880" w:type="dxa"/>
          </w:tcPr>
          <w:p w14:paraId="10689EBB" w14:textId="656BEA5D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189E1CA4" w14:textId="51D0A3AF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04BD759B" w14:textId="27C050C0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2E9D0DAD" w14:textId="77777777" w:rsidTr="00F45D58">
        <w:tc>
          <w:tcPr>
            <w:tcW w:w="2880" w:type="dxa"/>
          </w:tcPr>
          <w:p w14:paraId="2F514926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5C7011D7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269598B" w14:textId="77777777" w:rsidR="003A5D61" w:rsidRDefault="00000000">
            <w:r>
              <w:t>PK</w:t>
            </w:r>
          </w:p>
        </w:tc>
      </w:tr>
      <w:tr w:rsidR="003A5D61" w14:paraId="134FBAFC" w14:textId="77777777" w:rsidTr="00F45D58">
        <w:tc>
          <w:tcPr>
            <w:tcW w:w="2880" w:type="dxa"/>
          </w:tcPr>
          <w:p w14:paraId="5A227A11" w14:textId="77777777" w:rsidR="003A5D61" w:rsidRDefault="00000000">
            <w:r>
              <w:t>session_id</w:t>
            </w:r>
          </w:p>
        </w:tc>
        <w:tc>
          <w:tcPr>
            <w:tcW w:w="2880" w:type="dxa"/>
          </w:tcPr>
          <w:p w14:paraId="77B1BE4E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78DEB842" w14:textId="77777777" w:rsidR="003A5D61" w:rsidRDefault="00000000">
            <w:r>
              <w:t>FK interna -&gt; tracking_sessions.id</w:t>
            </w:r>
          </w:p>
        </w:tc>
      </w:tr>
      <w:tr w:rsidR="003A5D61" w14:paraId="7F280C4A" w14:textId="77777777" w:rsidTr="00F45D58">
        <w:tc>
          <w:tcPr>
            <w:tcW w:w="2880" w:type="dxa"/>
          </w:tcPr>
          <w:p w14:paraId="74C50486" w14:textId="77777777" w:rsidR="003A5D61" w:rsidRDefault="00000000">
            <w:r>
              <w:t>geom</w:t>
            </w:r>
          </w:p>
        </w:tc>
        <w:tc>
          <w:tcPr>
            <w:tcW w:w="2880" w:type="dxa"/>
          </w:tcPr>
          <w:p w14:paraId="454B849C" w14:textId="77777777" w:rsidR="003A5D61" w:rsidRDefault="00000000">
            <w:r>
              <w:t>geography(Point,4326)</w:t>
            </w:r>
          </w:p>
        </w:tc>
        <w:tc>
          <w:tcPr>
            <w:tcW w:w="2880" w:type="dxa"/>
          </w:tcPr>
          <w:p w14:paraId="7D2B3F4B" w14:textId="77777777" w:rsidR="003A5D61" w:rsidRDefault="00000000">
            <w:r>
              <w:t>PostGIS</w:t>
            </w:r>
          </w:p>
        </w:tc>
      </w:tr>
      <w:tr w:rsidR="003A5D61" w14:paraId="22E1CD9F" w14:textId="77777777" w:rsidTr="00F45D58">
        <w:tc>
          <w:tcPr>
            <w:tcW w:w="2880" w:type="dxa"/>
          </w:tcPr>
          <w:p w14:paraId="3E6C7063" w14:textId="77777777" w:rsidR="003A5D61" w:rsidRDefault="00000000">
            <w:r>
              <w:t>ts</w:t>
            </w:r>
          </w:p>
        </w:tc>
        <w:tc>
          <w:tcPr>
            <w:tcW w:w="2880" w:type="dxa"/>
          </w:tcPr>
          <w:p w14:paraId="61206965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337822F5" w14:textId="77777777" w:rsidR="003A5D61" w:rsidRDefault="00000000">
            <w:r>
              <w:t>DEFAULT now()</w:t>
            </w:r>
          </w:p>
        </w:tc>
      </w:tr>
      <w:tr w:rsidR="003A5D61" w14:paraId="6E39D748" w14:textId="77777777" w:rsidTr="00F45D58">
        <w:tc>
          <w:tcPr>
            <w:tcW w:w="2880" w:type="dxa"/>
          </w:tcPr>
          <w:p w14:paraId="4B9A2494" w14:textId="77777777" w:rsidR="003A5D61" w:rsidRDefault="00000000">
            <w:r>
              <w:t>accuracy_m</w:t>
            </w:r>
          </w:p>
        </w:tc>
        <w:tc>
          <w:tcPr>
            <w:tcW w:w="2880" w:type="dxa"/>
          </w:tcPr>
          <w:p w14:paraId="737A171B" w14:textId="77777777" w:rsidR="003A5D61" w:rsidRDefault="00000000">
            <w:r>
              <w:t>numeric(10,2)</w:t>
            </w:r>
          </w:p>
        </w:tc>
        <w:tc>
          <w:tcPr>
            <w:tcW w:w="2880" w:type="dxa"/>
          </w:tcPr>
          <w:p w14:paraId="2DD562BE" w14:textId="77777777" w:rsidR="003A5D61" w:rsidRDefault="00000000">
            <w:r>
              <w:t>Opcional</w:t>
            </w:r>
          </w:p>
        </w:tc>
      </w:tr>
      <w:tr w:rsidR="003A5D61" w14:paraId="15A623A3" w14:textId="77777777" w:rsidTr="00F45D58">
        <w:tc>
          <w:tcPr>
            <w:tcW w:w="2880" w:type="dxa"/>
          </w:tcPr>
          <w:p w14:paraId="3C04D134" w14:textId="77777777" w:rsidR="003A5D61" w:rsidRDefault="00000000">
            <w:r>
              <w:t>source</w:t>
            </w:r>
          </w:p>
        </w:tc>
        <w:tc>
          <w:tcPr>
            <w:tcW w:w="2880" w:type="dxa"/>
          </w:tcPr>
          <w:p w14:paraId="1FDA8F09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1EAE0943" w14:textId="77777777" w:rsidR="003A5D61" w:rsidRDefault="00000000">
            <w:r>
              <w:t>gps|network|manual (opcional)</w:t>
            </w:r>
          </w:p>
        </w:tc>
      </w:tr>
    </w:tbl>
    <w:p w14:paraId="21B1E4F4" w14:textId="77777777" w:rsidR="003A5D61" w:rsidRDefault="003A5D61"/>
    <w:p w14:paraId="40A93C15" w14:textId="77777777" w:rsidR="003A5D61" w:rsidRDefault="00000000">
      <w:pPr>
        <w:pStyle w:val="Ttulo2"/>
      </w:pPr>
      <w:r>
        <w:t>tracking_events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1716"/>
        <w:gridCol w:w="5912"/>
      </w:tblGrid>
      <w:tr w:rsidR="003A5D61" w14:paraId="4368E24F" w14:textId="77777777" w:rsidTr="00F45D58">
        <w:tc>
          <w:tcPr>
            <w:tcW w:w="2880" w:type="dxa"/>
          </w:tcPr>
          <w:p w14:paraId="3772CA7F" w14:textId="04E8A831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9CF2DF2" w14:textId="606DAB35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2C228584" w14:textId="4B735CDF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77591E3F" w14:textId="77777777" w:rsidTr="00F45D58">
        <w:tc>
          <w:tcPr>
            <w:tcW w:w="2880" w:type="dxa"/>
          </w:tcPr>
          <w:p w14:paraId="29BEC3DF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166D0D51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70A4A4F4" w14:textId="77777777" w:rsidR="003A5D61" w:rsidRDefault="00000000">
            <w:r>
              <w:t>PK</w:t>
            </w:r>
          </w:p>
        </w:tc>
      </w:tr>
      <w:tr w:rsidR="003A5D61" w14:paraId="5F36FCA9" w14:textId="77777777" w:rsidTr="00F45D58">
        <w:tc>
          <w:tcPr>
            <w:tcW w:w="2880" w:type="dxa"/>
          </w:tcPr>
          <w:p w14:paraId="30EA4F99" w14:textId="77777777" w:rsidR="003A5D61" w:rsidRDefault="00000000">
            <w:r>
              <w:lastRenderedPageBreak/>
              <w:t>session_id</w:t>
            </w:r>
          </w:p>
        </w:tc>
        <w:tc>
          <w:tcPr>
            <w:tcW w:w="2880" w:type="dxa"/>
          </w:tcPr>
          <w:p w14:paraId="27FC6C09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19C96BBD" w14:textId="77777777" w:rsidR="003A5D61" w:rsidRDefault="00000000">
            <w:r>
              <w:t>FK interna -&gt; tracking_sessions.id</w:t>
            </w:r>
          </w:p>
        </w:tc>
      </w:tr>
      <w:tr w:rsidR="003A5D61" w14:paraId="117E9F24" w14:textId="77777777" w:rsidTr="00F45D58">
        <w:tc>
          <w:tcPr>
            <w:tcW w:w="2880" w:type="dxa"/>
          </w:tcPr>
          <w:p w14:paraId="5B87D8C7" w14:textId="77777777" w:rsidR="003A5D61" w:rsidRDefault="00000000">
            <w:r>
              <w:t>type</w:t>
            </w:r>
          </w:p>
        </w:tc>
        <w:tc>
          <w:tcPr>
            <w:tcW w:w="2880" w:type="dxa"/>
          </w:tcPr>
          <w:p w14:paraId="05942E07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20B66CF4" w14:textId="77777777" w:rsidR="003A5D61" w:rsidRDefault="00000000">
            <w:r>
              <w:t>ARRIVED|STARTED|COMPLETED|STATUS_CHANGED|ERROR</w:t>
            </w:r>
          </w:p>
        </w:tc>
      </w:tr>
      <w:tr w:rsidR="003A5D61" w:rsidRPr="00F45D58" w14:paraId="6903441A" w14:textId="77777777" w:rsidTr="00F45D58">
        <w:tc>
          <w:tcPr>
            <w:tcW w:w="2880" w:type="dxa"/>
          </w:tcPr>
          <w:p w14:paraId="41ABDB08" w14:textId="77777777" w:rsidR="003A5D61" w:rsidRDefault="00000000">
            <w:r>
              <w:t>actor_id</w:t>
            </w:r>
          </w:p>
        </w:tc>
        <w:tc>
          <w:tcPr>
            <w:tcW w:w="2880" w:type="dxa"/>
          </w:tcPr>
          <w:p w14:paraId="78FE8929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7E0E021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>Opcional (usuario que genera el evento)</w:t>
            </w:r>
          </w:p>
        </w:tc>
      </w:tr>
      <w:tr w:rsidR="003A5D61" w14:paraId="4A9DF655" w14:textId="77777777" w:rsidTr="00F45D58">
        <w:tc>
          <w:tcPr>
            <w:tcW w:w="2880" w:type="dxa"/>
          </w:tcPr>
          <w:p w14:paraId="3D588BC9" w14:textId="77777777" w:rsidR="003A5D61" w:rsidRDefault="00000000">
            <w:proofErr w:type="spellStart"/>
            <w:r>
              <w:t>ts</w:t>
            </w:r>
            <w:proofErr w:type="spellEnd"/>
          </w:p>
        </w:tc>
        <w:tc>
          <w:tcPr>
            <w:tcW w:w="2880" w:type="dxa"/>
          </w:tcPr>
          <w:p w14:paraId="08F77EE8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19CC3871" w14:textId="77777777" w:rsidR="003A5D61" w:rsidRDefault="00000000">
            <w:r>
              <w:t>DEFAULT now()</w:t>
            </w:r>
          </w:p>
        </w:tc>
      </w:tr>
      <w:tr w:rsidR="003A5D61" w14:paraId="644B0B3F" w14:textId="77777777" w:rsidTr="00F45D58">
        <w:tc>
          <w:tcPr>
            <w:tcW w:w="2880" w:type="dxa"/>
          </w:tcPr>
          <w:p w14:paraId="28FFE5F5" w14:textId="77777777" w:rsidR="003A5D61" w:rsidRDefault="00000000">
            <w:r>
              <w:t>payload</w:t>
            </w:r>
          </w:p>
        </w:tc>
        <w:tc>
          <w:tcPr>
            <w:tcW w:w="2880" w:type="dxa"/>
          </w:tcPr>
          <w:p w14:paraId="7C25C1FD" w14:textId="77777777" w:rsidR="003A5D61" w:rsidRDefault="00000000">
            <w:r>
              <w:t>jsonb</w:t>
            </w:r>
          </w:p>
        </w:tc>
        <w:tc>
          <w:tcPr>
            <w:tcW w:w="2880" w:type="dxa"/>
          </w:tcPr>
          <w:p w14:paraId="4F900CE2" w14:textId="77777777" w:rsidR="003A5D61" w:rsidRDefault="00000000">
            <w:r>
              <w:t>Opcional</w:t>
            </w:r>
          </w:p>
        </w:tc>
      </w:tr>
    </w:tbl>
    <w:p w14:paraId="2DFB653A" w14:textId="77777777" w:rsidR="003A5D61" w:rsidRDefault="003A5D61"/>
    <w:p w14:paraId="206726C8" w14:textId="77777777" w:rsidR="003A5D61" w:rsidRDefault="00000000">
      <w:pPr>
        <w:pStyle w:val="Ttulo2"/>
      </w:pPr>
      <w:r>
        <w:t>1.2 Índices y constraints recomendadas</w:t>
      </w:r>
    </w:p>
    <w:p w14:paraId="30478FCA" w14:textId="77777777" w:rsidR="003A5D61" w:rsidRPr="00F45D58" w:rsidRDefault="00000000">
      <w:pPr>
        <w:pStyle w:val="Listaconvietas"/>
        <w:rPr>
          <w:lang w:val="es-CO"/>
        </w:rPr>
      </w:pPr>
      <w:proofErr w:type="spellStart"/>
      <w:r w:rsidRPr="00F45D58">
        <w:rPr>
          <w:lang w:val="es-CO"/>
        </w:rPr>
        <w:t>tracking_sessions</w:t>
      </w:r>
      <w:proofErr w:type="spellEnd"/>
      <w:r w:rsidRPr="00F45D58">
        <w:rPr>
          <w:lang w:val="es-CO"/>
        </w:rPr>
        <w:t>(</w:t>
      </w:r>
      <w:proofErr w:type="spellStart"/>
      <w:r w:rsidRPr="00F45D58">
        <w:rPr>
          <w:lang w:val="es-CO"/>
        </w:rPr>
        <w:t>quote_id</w:t>
      </w:r>
      <w:proofErr w:type="spellEnd"/>
      <w:r w:rsidRPr="00F45D58">
        <w:rPr>
          <w:lang w:val="es-CO"/>
        </w:rPr>
        <w:t>) UNIQUE – una sesión por servicio/cotización pagada</w:t>
      </w:r>
    </w:p>
    <w:p w14:paraId="4463F6A6" w14:textId="77777777" w:rsidR="003A5D61" w:rsidRDefault="00000000">
      <w:pPr>
        <w:pStyle w:val="Listaconvietas"/>
      </w:pPr>
      <w:proofErr w:type="spellStart"/>
      <w:r>
        <w:t>tracking_</w:t>
      </w:r>
      <w:proofErr w:type="gramStart"/>
      <w:r>
        <w:t>sessions</w:t>
      </w:r>
      <w:proofErr w:type="spellEnd"/>
      <w:r>
        <w:t>(</w:t>
      </w:r>
      <w:proofErr w:type="spellStart"/>
      <w:proofErr w:type="gramEnd"/>
      <w:r>
        <w:t>provider_id</w:t>
      </w:r>
      <w:proofErr w:type="spellEnd"/>
      <w:r>
        <w:t xml:space="preserve">, status) – </w:t>
      </w:r>
      <w:proofErr w:type="spellStart"/>
      <w:r>
        <w:t>operación</w:t>
      </w:r>
      <w:proofErr w:type="spellEnd"/>
      <w:r>
        <w:t xml:space="preserve"> por prestador</w:t>
      </w:r>
    </w:p>
    <w:p w14:paraId="49FA15F8" w14:textId="77777777" w:rsidR="003A5D61" w:rsidRDefault="00000000">
      <w:pPr>
        <w:pStyle w:val="Listaconvietas"/>
      </w:pPr>
      <w:r>
        <w:t>location_points(session_id, ts)</w:t>
      </w:r>
    </w:p>
    <w:p w14:paraId="1A29B8DE" w14:textId="77777777" w:rsidR="003A5D61" w:rsidRPr="00F45D58" w:rsidRDefault="00000000">
      <w:pPr>
        <w:pStyle w:val="Listaconvietas"/>
        <w:rPr>
          <w:lang w:val="es-CO"/>
        </w:rPr>
      </w:pPr>
      <w:proofErr w:type="spellStart"/>
      <w:r w:rsidRPr="00F45D58">
        <w:rPr>
          <w:lang w:val="es-CO"/>
        </w:rPr>
        <w:t>location_points</w:t>
      </w:r>
      <w:proofErr w:type="spellEnd"/>
      <w:r w:rsidRPr="00F45D58">
        <w:rPr>
          <w:lang w:val="es-CO"/>
        </w:rPr>
        <w:t>(</w:t>
      </w:r>
      <w:proofErr w:type="spellStart"/>
      <w:r w:rsidRPr="00F45D58">
        <w:rPr>
          <w:lang w:val="es-CO"/>
        </w:rPr>
        <w:t>geom</w:t>
      </w:r>
      <w:proofErr w:type="spellEnd"/>
      <w:r w:rsidRPr="00F45D58">
        <w:rPr>
          <w:lang w:val="es-CO"/>
        </w:rPr>
        <w:t>) GIST (si se consulta por proximidad)</w:t>
      </w:r>
    </w:p>
    <w:p w14:paraId="4DA5D418" w14:textId="77777777" w:rsidR="003A5D61" w:rsidRDefault="00000000">
      <w:pPr>
        <w:pStyle w:val="Listaconvietas"/>
      </w:pPr>
      <w:proofErr w:type="spellStart"/>
      <w:r>
        <w:t>tracking_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session_id</w:t>
      </w:r>
      <w:proofErr w:type="spellEnd"/>
      <w:r>
        <w:t xml:space="preserve">, </w:t>
      </w:r>
      <w:proofErr w:type="spellStart"/>
      <w:r>
        <w:t>ts</w:t>
      </w:r>
      <w:proofErr w:type="spellEnd"/>
      <w:r>
        <w:t>)</w:t>
      </w:r>
    </w:p>
    <w:p w14:paraId="6DC68671" w14:textId="77777777" w:rsidR="003A5D61" w:rsidRDefault="003A5D61"/>
    <w:p w14:paraId="74208233" w14:textId="77777777" w:rsidR="003A5D61" w:rsidRDefault="00000000">
      <w:pPr>
        <w:pStyle w:val="Ttulo2"/>
      </w:pPr>
      <w:r>
        <w:t>1.3 Consideraciones de escala/consistencia</w:t>
      </w:r>
    </w:p>
    <w:p w14:paraId="1E2FE720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 xml:space="preserve">Si el volumen de puntos es alto, particionar </w:t>
      </w:r>
      <w:proofErr w:type="spellStart"/>
      <w:r w:rsidRPr="00F45D58">
        <w:rPr>
          <w:lang w:val="es-CO"/>
        </w:rPr>
        <w:t>location_points</w:t>
      </w:r>
      <w:proofErr w:type="spellEnd"/>
      <w:r w:rsidRPr="00F45D58">
        <w:rPr>
          <w:lang w:val="es-CO"/>
        </w:rPr>
        <w:t xml:space="preserve"> por fecha (mensual) o mover a </w:t>
      </w:r>
      <w:proofErr w:type="spellStart"/>
      <w:r w:rsidRPr="00F45D58">
        <w:rPr>
          <w:lang w:val="es-CO"/>
        </w:rPr>
        <w:t>storage</w:t>
      </w:r>
      <w:proofErr w:type="spellEnd"/>
      <w:r w:rsidRPr="00F45D58">
        <w:rPr>
          <w:lang w:val="es-CO"/>
        </w:rPr>
        <w:t xml:space="preserve"> analítico; mantener en </w:t>
      </w:r>
      <w:proofErr w:type="spellStart"/>
      <w:r w:rsidRPr="00F45D58">
        <w:rPr>
          <w:lang w:val="es-CO"/>
        </w:rPr>
        <w:t>Postgres</w:t>
      </w:r>
      <w:proofErr w:type="spellEnd"/>
      <w:r w:rsidRPr="00F45D58">
        <w:rPr>
          <w:lang w:val="es-CO"/>
        </w:rPr>
        <w:t xml:space="preserve"> solo el último punto.</w:t>
      </w:r>
    </w:p>
    <w:p w14:paraId="2EC26F32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>Validar transiciones para cumplir UH-006 (ARRIVED una sola vez, STARTED condicionado a ARRIVED, etc.).</w:t>
      </w:r>
    </w:p>
    <w:p w14:paraId="7430B052" w14:textId="77777777" w:rsidR="003A5D61" w:rsidRPr="00F45D58" w:rsidRDefault="003A5D61">
      <w:pPr>
        <w:rPr>
          <w:lang w:val="es-CO"/>
        </w:rPr>
      </w:pPr>
    </w:p>
    <w:p w14:paraId="0AE92DDB" w14:textId="77777777" w:rsidR="003A5D61" w:rsidRPr="00F45D58" w:rsidRDefault="00000000">
      <w:pPr>
        <w:pStyle w:val="Ttulo1"/>
        <w:rPr>
          <w:lang w:val="es-CO"/>
        </w:rPr>
      </w:pPr>
      <w:r w:rsidRPr="00F45D58">
        <w:rPr>
          <w:lang w:val="es-CO"/>
        </w:rPr>
        <w:t xml:space="preserve">2. </w:t>
      </w:r>
      <w:proofErr w:type="spellStart"/>
      <w:r w:rsidRPr="00F45D58">
        <w:rPr>
          <w:lang w:val="es-CO"/>
        </w:rPr>
        <w:t>certificates-service</w:t>
      </w:r>
      <w:proofErr w:type="spellEnd"/>
      <w:r w:rsidRPr="00F45D58">
        <w:rPr>
          <w:lang w:val="es-CO"/>
        </w:rPr>
        <w:t xml:space="preserve"> – Modelo de datos</w:t>
      </w:r>
    </w:p>
    <w:p w14:paraId="2E90EBF9" w14:textId="77777777" w:rsidR="003A5D61" w:rsidRPr="00F45D58" w:rsidRDefault="00000000">
      <w:pPr>
        <w:rPr>
          <w:lang w:val="es-CO"/>
        </w:rPr>
      </w:pPr>
      <w:r w:rsidRPr="00F45D58">
        <w:rPr>
          <w:lang w:val="es-CO"/>
        </w:rPr>
        <w:t xml:space="preserve">Objetivo: registro de certificados del prestador, flujo de verificación y auditoría; el binario se referencia por </w:t>
      </w:r>
      <w:proofErr w:type="spellStart"/>
      <w:r w:rsidRPr="00F45D58">
        <w:rPr>
          <w:lang w:val="es-CO"/>
        </w:rPr>
        <w:t>media_ref</w:t>
      </w:r>
      <w:proofErr w:type="spellEnd"/>
      <w:r w:rsidRPr="00F45D58">
        <w:rPr>
          <w:lang w:val="es-CO"/>
        </w:rPr>
        <w:t>.</w:t>
      </w:r>
    </w:p>
    <w:p w14:paraId="08B978E4" w14:textId="77777777" w:rsidR="003A5D61" w:rsidRDefault="00000000">
      <w:r>
        <w:rPr>
          <w:noProof/>
        </w:rPr>
        <w:lastRenderedPageBreak/>
        <w:drawing>
          <wp:inline distT="0" distB="0" distL="0" distR="0" wp14:anchorId="79184AB5" wp14:editId="33F70854">
            <wp:extent cx="6217920" cy="30505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ertificates_servi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5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769A" w14:textId="77777777" w:rsidR="003A5D61" w:rsidRDefault="00000000">
      <w:pPr>
        <w:pStyle w:val="Ttulo2"/>
      </w:pPr>
      <w:r>
        <w:t>2.1 Tablas y columnas</w:t>
      </w:r>
    </w:p>
    <w:p w14:paraId="3F55DF7E" w14:textId="77777777" w:rsidR="003A5D61" w:rsidRDefault="00000000">
      <w:pPr>
        <w:pStyle w:val="Ttulo2"/>
      </w:pPr>
      <w:r>
        <w:t>certificates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433"/>
        <w:gridCol w:w="4159"/>
      </w:tblGrid>
      <w:tr w:rsidR="003A5D61" w14:paraId="5F3ACED7" w14:textId="77777777" w:rsidTr="00F45D58">
        <w:tc>
          <w:tcPr>
            <w:tcW w:w="2880" w:type="dxa"/>
          </w:tcPr>
          <w:p w14:paraId="5C6BADAD" w14:textId="66232666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9F2BBF0" w14:textId="23A6AA00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6020A3DA" w14:textId="30F097E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5E429AA9" w14:textId="77777777" w:rsidTr="00F45D58">
        <w:tc>
          <w:tcPr>
            <w:tcW w:w="2880" w:type="dxa"/>
          </w:tcPr>
          <w:p w14:paraId="6E1DF67A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0E85A780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387792AC" w14:textId="77777777" w:rsidR="003A5D61" w:rsidRDefault="00000000">
            <w:r>
              <w:t>PK</w:t>
            </w:r>
          </w:p>
        </w:tc>
      </w:tr>
      <w:tr w:rsidR="003A5D61" w14:paraId="39D8ED57" w14:textId="77777777" w:rsidTr="00F45D58">
        <w:tc>
          <w:tcPr>
            <w:tcW w:w="2880" w:type="dxa"/>
          </w:tcPr>
          <w:p w14:paraId="3C343EDB" w14:textId="77777777" w:rsidR="003A5D61" w:rsidRDefault="00000000">
            <w:r>
              <w:t>provider_id</w:t>
            </w:r>
          </w:p>
        </w:tc>
        <w:tc>
          <w:tcPr>
            <w:tcW w:w="2880" w:type="dxa"/>
          </w:tcPr>
          <w:p w14:paraId="3B5C1BE5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7A6ECD8" w14:textId="77777777" w:rsidR="003A5D61" w:rsidRDefault="00000000">
            <w:r>
              <w:t>Referencia a providers-service (sin FK cross-service)</w:t>
            </w:r>
          </w:p>
        </w:tc>
      </w:tr>
      <w:tr w:rsidR="003A5D61" w14:paraId="55B14EE0" w14:textId="77777777" w:rsidTr="00F45D58">
        <w:tc>
          <w:tcPr>
            <w:tcW w:w="2880" w:type="dxa"/>
          </w:tcPr>
          <w:p w14:paraId="5215F866" w14:textId="77777777" w:rsidR="003A5D61" w:rsidRDefault="00000000">
            <w:r>
              <w:t>type</w:t>
            </w:r>
          </w:p>
        </w:tc>
        <w:tc>
          <w:tcPr>
            <w:tcW w:w="2880" w:type="dxa"/>
          </w:tcPr>
          <w:p w14:paraId="2FE73A12" w14:textId="77777777" w:rsidR="003A5D61" w:rsidRDefault="00000000">
            <w:r>
              <w:t>varchar(64)</w:t>
            </w:r>
          </w:p>
        </w:tc>
        <w:tc>
          <w:tcPr>
            <w:tcW w:w="2880" w:type="dxa"/>
          </w:tcPr>
          <w:p w14:paraId="54AB9649" w14:textId="77777777" w:rsidR="003A5D61" w:rsidRDefault="00000000">
            <w:r>
              <w:t>Tipo/categoría del certificado</w:t>
            </w:r>
          </w:p>
        </w:tc>
      </w:tr>
      <w:tr w:rsidR="003A5D61" w14:paraId="045696EA" w14:textId="77777777" w:rsidTr="00F45D58">
        <w:tc>
          <w:tcPr>
            <w:tcW w:w="2880" w:type="dxa"/>
          </w:tcPr>
          <w:p w14:paraId="0E2BD7D9" w14:textId="77777777" w:rsidR="003A5D61" w:rsidRDefault="00000000">
            <w:r>
              <w:t>name</w:t>
            </w:r>
          </w:p>
        </w:tc>
        <w:tc>
          <w:tcPr>
            <w:tcW w:w="2880" w:type="dxa"/>
          </w:tcPr>
          <w:p w14:paraId="43044599" w14:textId="77777777" w:rsidR="003A5D61" w:rsidRDefault="00000000">
            <w:r>
              <w:t>varchar(160)</w:t>
            </w:r>
          </w:p>
        </w:tc>
        <w:tc>
          <w:tcPr>
            <w:tcW w:w="2880" w:type="dxa"/>
          </w:tcPr>
          <w:p w14:paraId="15EEC70A" w14:textId="77777777" w:rsidR="003A5D61" w:rsidRDefault="00000000">
            <w:r>
              <w:t>Nombre</w:t>
            </w:r>
          </w:p>
        </w:tc>
      </w:tr>
      <w:tr w:rsidR="003A5D61" w14:paraId="7B24FEB1" w14:textId="77777777" w:rsidTr="00F45D58">
        <w:tc>
          <w:tcPr>
            <w:tcW w:w="2880" w:type="dxa"/>
          </w:tcPr>
          <w:p w14:paraId="08E83F0A" w14:textId="77777777" w:rsidR="003A5D61" w:rsidRDefault="00000000">
            <w:r>
              <w:t>issuer</w:t>
            </w:r>
          </w:p>
        </w:tc>
        <w:tc>
          <w:tcPr>
            <w:tcW w:w="2880" w:type="dxa"/>
          </w:tcPr>
          <w:p w14:paraId="50C726AB" w14:textId="77777777" w:rsidR="003A5D61" w:rsidRDefault="00000000">
            <w:r>
              <w:t>varchar(160)</w:t>
            </w:r>
          </w:p>
        </w:tc>
        <w:tc>
          <w:tcPr>
            <w:tcW w:w="2880" w:type="dxa"/>
          </w:tcPr>
          <w:p w14:paraId="03234544" w14:textId="77777777" w:rsidR="003A5D61" w:rsidRDefault="00000000">
            <w:r>
              <w:t>Emisor</w:t>
            </w:r>
          </w:p>
        </w:tc>
      </w:tr>
      <w:tr w:rsidR="003A5D61" w14:paraId="1D21CF8D" w14:textId="77777777" w:rsidTr="00F45D58">
        <w:tc>
          <w:tcPr>
            <w:tcW w:w="2880" w:type="dxa"/>
          </w:tcPr>
          <w:p w14:paraId="554BC6F6" w14:textId="77777777" w:rsidR="003A5D61" w:rsidRDefault="00000000">
            <w:r>
              <w:t>issue_date</w:t>
            </w:r>
          </w:p>
        </w:tc>
        <w:tc>
          <w:tcPr>
            <w:tcW w:w="2880" w:type="dxa"/>
          </w:tcPr>
          <w:p w14:paraId="571CA31B" w14:textId="77777777" w:rsidR="003A5D61" w:rsidRDefault="00000000">
            <w:r>
              <w:t>date</w:t>
            </w:r>
          </w:p>
        </w:tc>
        <w:tc>
          <w:tcPr>
            <w:tcW w:w="2880" w:type="dxa"/>
          </w:tcPr>
          <w:p w14:paraId="00AA378D" w14:textId="77777777" w:rsidR="003A5D61" w:rsidRDefault="00000000">
            <w:r>
              <w:t>Requerido</w:t>
            </w:r>
          </w:p>
        </w:tc>
      </w:tr>
      <w:tr w:rsidR="003A5D61" w14:paraId="2D56B447" w14:textId="77777777" w:rsidTr="00F45D58">
        <w:tc>
          <w:tcPr>
            <w:tcW w:w="2880" w:type="dxa"/>
          </w:tcPr>
          <w:p w14:paraId="352417F6" w14:textId="77777777" w:rsidR="003A5D61" w:rsidRDefault="00000000">
            <w:r>
              <w:t>expiry_date</w:t>
            </w:r>
          </w:p>
        </w:tc>
        <w:tc>
          <w:tcPr>
            <w:tcW w:w="2880" w:type="dxa"/>
          </w:tcPr>
          <w:p w14:paraId="44B7FF23" w14:textId="77777777" w:rsidR="003A5D61" w:rsidRDefault="00000000">
            <w:r>
              <w:t>date</w:t>
            </w:r>
          </w:p>
        </w:tc>
        <w:tc>
          <w:tcPr>
            <w:tcW w:w="2880" w:type="dxa"/>
          </w:tcPr>
          <w:p w14:paraId="61C3BDD6" w14:textId="77777777" w:rsidR="003A5D61" w:rsidRDefault="00000000">
            <w:r>
              <w:t>Opcional</w:t>
            </w:r>
          </w:p>
        </w:tc>
      </w:tr>
      <w:tr w:rsidR="003A5D61" w14:paraId="42AF6C6D" w14:textId="77777777" w:rsidTr="00F45D58">
        <w:tc>
          <w:tcPr>
            <w:tcW w:w="2880" w:type="dxa"/>
          </w:tcPr>
          <w:p w14:paraId="724ED318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55052E9D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42DA1048" w14:textId="77777777" w:rsidR="003A5D61" w:rsidRDefault="00000000">
            <w:r>
              <w:t>draft|pending|approved|rejected|revoked</w:t>
            </w:r>
          </w:p>
        </w:tc>
      </w:tr>
      <w:tr w:rsidR="003A5D61" w:rsidRPr="00F45D58" w14:paraId="7328A29C" w14:textId="77777777" w:rsidTr="00F45D58">
        <w:tc>
          <w:tcPr>
            <w:tcW w:w="2880" w:type="dxa"/>
          </w:tcPr>
          <w:p w14:paraId="5EDF7C5E" w14:textId="77777777" w:rsidR="003A5D61" w:rsidRDefault="00000000">
            <w:r>
              <w:t>media_ref</w:t>
            </w:r>
          </w:p>
        </w:tc>
        <w:tc>
          <w:tcPr>
            <w:tcW w:w="2880" w:type="dxa"/>
          </w:tcPr>
          <w:p w14:paraId="3EB31C22" w14:textId="77777777" w:rsidR="003A5D61" w:rsidRDefault="00000000">
            <w:r>
              <w:t>varchar(256)</w:t>
            </w:r>
          </w:p>
        </w:tc>
        <w:tc>
          <w:tcPr>
            <w:tcW w:w="2880" w:type="dxa"/>
          </w:tcPr>
          <w:p w14:paraId="784B1319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>Referencia a Storage/CDN (no URL pública)</w:t>
            </w:r>
          </w:p>
        </w:tc>
      </w:tr>
      <w:tr w:rsidR="003A5D61" w14:paraId="75242061" w14:textId="77777777" w:rsidTr="00F45D58">
        <w:tc>
          <w:tcPr>
            <w:tcW w:w="2880" w:type="dxa"/>
          </w:tcPr>
          <w:p w14:paraId="78F336AD" w14:textId="77777777" w:rsidR="003A5D61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25857C5E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0D00DCD2" w14:textId="77777777" w:rsidR="003A5D61" w:rsidRDefault="00000000">
            <w:r>
              <w:t>DEFAULT now()</w:t>
            </w:r>
          </w:p>
        </w:tc>
      </w:tr>
      <w:tr w:rsidR="003A5D61" w14:paraId="6B62BB09" w14:textId="77777777" w:rsidTr="00F45D58">
        <w:tc>
          <w:tcPr>
            <w:tcW w:w="2880" w:type="dxa"/>
          </w:tcPr>
          <w:p w14:paraId="05FB1D02" w14:textId="77777777" w:rsidR="003A5D61" w:rsidRDefault="00000000">
            <w:r>
              <w:t>updated_at</w:t>
            </w:r>
          </w:p>
        </w:tc>
        <w:tc>
          <w:tcPr>
            <w:tcW w:w="2880" w:type="dxa"/>
          </w:tcPr>
          <w:p w14:paraId="0D947B45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1449B99F" w14:textId="77777777" w:rsidR="003A5D61" w:rsidRDefault="00000000">
            <w:r>
              <w:t>DEFAULT now()</w:t>
            </w:r>
          </w:p>
        </w:tc>
      </w:tr>
    </w:tbl>
    <w:p w14:paraId="45AE43E7" w14:textId="77777777" w:rsidR="003A5D61" w:rsidRDefault="003A5D61"/>
    <w:p w14:paraId="496FC3AB" w14:textId="77777777" w:rsidR="003A5D61" w:rsidRDefault="00000000">
      <w:pPr>
        <w:pStyle w:val="Ttulo2"/>
      </w:pPr>
      <w:r>
        <w:lastRenderedPageBreak/>
        <w:t>certificate_audit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250FA679" w14:textId="77777777" w:rsidTr="00F45D58">
        <w:tc>
          <w:tcPr>
            <w:tcW w:w="2880" w:type="dxa"/>
          </w:tcPr>
          <w:p w14:paraId="5FB24D49" w14:textId="27D05BDA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64BE560" w14:textId="33D494B5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8AB7761" w14:textId="731C6C4F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3D8CA25B" w14:textId="77777777" w:rsidTr="00F45D58">
        <w:tc>
          <w:tcPr>
            <w:tcW w:w="2880" w:type="dxa"/>
          </w:tcPr>
          <w:p w14:paraId="64722873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0A86C256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EDA08B3" w14:textId="77777777" w:rsidR="003A5D61" w:rsidRDefault="00000000">
            <w:r>
              <w:t>PK</w:t>
            </w:r>
          </w:p>
        </w:tc>
      </w:tr>
      <w:tr w:rsidR="003A5D61" w14:paraId="7722E88F" w14:textId="77777777" w:rsidTr="00F45D58">
        <w:tc>
          <w:tcPr>
            <w:tcW w:w="2880" w:type="dxa"/>
          </w:tcPr>
          <w:p w14:paraId="573D431E" w14:textId="77777777" w:rsidR="003A5D61" w:rsidRDefault="00000000">
            <w:r>
              <w:t>certificate_id</w:t>
            </w:r>
          </w:p>
        </w:tc>
        <w:tc>
          <w:tcPr>
            <w:tcW w:w="2880" w:type="dxa"/>
          </w:tcPr>
          <w:p w14:paraId="6444A95E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39226253" w14:textId="77777777" w:rsidR="003A5D61" w:rsidRDefault="00000000">
            <w:r>
              <w:t>FK interna -&gt; certificates.id</w:t>
            </w:r>
          </w:p>
        </w:tc>
      </w:tr>
      <w:tr w:rsidR="003A5D61" w14:paraId="3EE55E9D" w14:textId="77777777" w:rsidTr="00F45D58">
        <w:tc>
          <w:tcPr>
            <w:tcW w:w="2880" w:type="dxa"/>
          </w:tcPr>
          <w:p w14:paraId="1140B10F" w14:textId="77777777" w:rsidR="003A5D61" w:rsidRDefault="00000000">
            <w:r>
              <w:t>reviewer_id</w:t>
            </w:r>
          </w:p>
        </w:tc>
        <w:tc>
          <w:tcPr>
            <w:tcW w:w="2880" w:type="dxa"/>
          </w:tcPr>
          <w:p w14:paraId="79D550B5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07861BCE" w14:textId="77777777" w:rsidR="003A5D61" w:rsidRDefault="00000000">
            <w:r>
              <w:t>Usuario moderador/admin</w:t>
            </w:r>
          </w:p>
        </w:tc>
      </w:tr>
      <w:tr w:rsidR="003A5D61" w14:paraId="2721B331" w14:textId="77777777" w:rsidTr="00F45D58">
        <w:tc>
          <w:tcPr>
            <w:tcW w:w="2880" w:type="dxa"/>
          </w:tcPr>
          <w:p w14:paraId="006B9065" w14:textId="77777777" w:rsidR="003A5D61" w:rsidRDefault="00000000">
            <w:r>
              <w:t>decision</w:t>
            </w:r>
          </w:p>
        </w:tc>
        <w:tc>
          <w:tcPr>
            <w:tcW w:w="2880" w:type="dxa"/>
          </w:tcPr>
          <w:p w14:paraId="398F20A0" w14:textId="77777777" w:rsidR="003A5D61" w:rsidRDefault="00000000">
            <w:r>
              <w:t>varchar(16)</w:t>
            </w:r>
          </w:p>
        </w:tc>
        <w:tc>
          <w:tcPr>
            <w:tcW w:w="2880" w:type="dxa"/>
          </w:tcPr>
          <w:p w14:paraId="42E35ADD" w14:textId="77777777" w:rsidR="003A5D61" w:rsidRDefault="00000000">
            <w:r>
              <w:t>approved|rejected|revoked</w:t>
            </w:r>
          </w:p>
        </w:tc>
      </w:tr>
      <w:tr w:rsidR="003A5D61" w14:paraId="1448DE79" w14:textId="77777777" w:rsidTr="00F45D58">
        <w:tc>
          <w:tcPr>
            <w:tcW w:w="2880" w:type="dxa"/>
          </w:tcPr>
          <w:p w14:paraId="52E42FA6" w14:textId="77777777" w:rsidR="003A5D61" w:rsidRDefault="00000000">
            <w:r>
              <w:t>reason_code</w:t>
            </w:r>
          </w:p>
        </w:tc>
        <w:tc>
          <w:tcPr>
            <w:tcW w:w="2880" w:type="dxa"/>
          </w:tcPr>
          <w:p w14:paraId="1704CCC6" w14:textId="77777777" w:rsidR="003A5D61" w:rsidRDefault="00000000">
            <w:r>
              <w:t>varchar(64)</w:t>
            </w:r>
          </w:p>
        </w:tc>
        <w:tc>
          <w:tcPr>
            <w:tcW w:w="2880" w:type="dxa"/>
          </w:tcPr>
          <w:p w14:paraId="2E3076C3" w14:textId="77777777" w:rsidR="003A5D61" w:rsidRDefault="00000000">
            <w:r>
              <w:t>Opcional</w:t>
            </w:r>
          </w:p>
        </w:tc>
      </w:tr>
      <w:tr w:rsidR="003A5D61" w14:paraId="7ACA6015" w14:textId="77777777" w:rsidTr="00F45D58">
        <w:tc>
          <w:tcPr>
            <w:tcW w:w="2880" w:type="dxa"/>
          </w:tcPr>
          <w:p w14:paraId="4A8B944F" w14:textId="77777777" w:rsidR="003A5D61" w:rsidRDefault="00000000">
            <w:r>
              <w:t>notes</w:t>
            </w:r>
          </w:p>
        </w:tc>
        <w:tc>
          <w:tcPr>
            <w:tcW w:w="2880" w:type="dxa"/>
          </w:tcPr>
          <w:p w14:paraId="67C5780F" w14:textId="77777777" w:rsidR="003A5D61" w:rsidRDefault="00000000">
            <w:r>
              <w:t>text</w:t>
            </w:r>
          </w:p>
        </w:tc>
        <w:tc>
          <w:tcPr>
            <w:tcW w:w="2880" w:type="dxa"/>
          </w:tcPr>
          <w:p w14:paraId="1D9BBDBB" w14:textId="77777777" w:rsidR="003A5D61" w:rsidRDefault="00000000">
            <w:r>
              <w:t>Opcional</w:t>
            </w:r>
          </w:p>
        </w:tc>
      </w:tr>
      <w:tr w:rsidR="003A5D61" w14:paraId="47933ADF" w14:textId="77777777" w:rsidTr="00F45D58">
        <w:tc>
          <w:tcPr>
            <w:tcW w:w="2880" w:type="dxa"/>
          </w:tcPr>
          <w:p w14:paraId="40D50BD3" w14:textId="77777777" w:rsidR="003A5D61" w:rsidRDefault="00000000">
            <w:r>
              <w:t>ts</w:t>
            </w:r>
          </w:p>
        </w:tc>
        <w:tc>
          <w:tcPr>
            <w:tcW w:w="2880" w:type="dxa"/>
          </w:tcPr>
          <w:p w14:paraId="483383C8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B53593C" w14:textId="77777777" w:rsidR="003A5D61" w:rsidRDefault="00000000">
            <w:r>
              <w:t>DEFAULT now()</w:t>
            </w:r>
          </w:p>
        </w:tc>
      </w:tr>
    </w:tbl>
    <w:p w14:paraId="76466263" w14:textId="77777777" w:rsidR="003A5D61" w:rsidRDefault="003A5D61"/>
    <w:p w14:paraId="053966F4" w14:textId="77777777" w:rsidR="003A5D61" w:rsidRDefault="00000000">
      <w:pPr>
        <w:pStyle w:val="Ttulo2"/>
      </w:pPr>
      <w:r>
        <w:t>2.2 Índices y constraints recomendadas</w:t>
      </w:r>
    </w:p>
    <w:p w14:paraId="062F6334" w14:textId="77777777" w:rsidR="003A5D61" w:rsidRDefault="00000000">
      <w:pPr>
        <w:pStyle w:val="Listaconvietas"/>
      </w:pPr>
      <w:r>
        <w:t>certificates(provider_id, status)</w:t>
      </w:r>
    </w:p>
    <w:p w14:paraId="62FD7D15" w14:textId="77777777" w:rsidR="003A5D61" w:rsidRDefault="00000000">
      <w:pPr>
        <w:pStyle w:val="Listaconvietas"/>
      </w:pPr>
      <w:r>
        <w:t>certificates(status, updated_at DESC) – colas de moderación/jobs</w:t>
      </w:r>
    </w:p>
    <w:p w14:paraId="31B47B80" w14:textId="77777777" w:rsidR="003A5D61" w:rsidRDefault="00000000">
      <w:pPr>
        <w:pStyle w:val="Listaconvietas"/>
      </w:pPr>
      <w:r>
        <w:t>certificate_audit(certificate_id, ts)</w:t>
      </w:r>
    </w:p>
    <w:p w14:paraId="73F2B46A" w14:textId="77777777" w:rsidR="003A5D61" w:rsidRDefault="003A5D61"/>
    <w:p w14:paraId="41003B52" w14:textId="77777777" w:rsidR="003A5D61" w:rsidRDefault="00000000">
      <w:pPr>
        <w:pStyle w:val="Ttulo2"/>
      </w:pPr>
      <w:r>
        <w:t>2.3 Consideraciones de seguridad</w:t>
      </w:r>
    </w:p>
    <w:p w14:paraId="40F09986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 xml:space="preserve">No persistir </w:t>
      </w:r>
      <w:proofErr w:type="spellStart"/>
      <w:r w:rsidRPr="00F45D58">
        <w:rPr>
          <w:lang w:val="es-CO"/>
        </w:rPr>
        <w:t>URLs</w:t>
      </w:r>
      <w:proofErr w:type="spellEnd"/>
      <w:r w:rsidRPr="00F45D58">
        <w:rPr>
          <w:lang w:val="es-CO"/>
        </w:rPr>
        <w:t xml:space="preserve"> firmadas; solo </w:t>
      </w:r>
      <w:proofErr w:type="spellStart"/>
      <w:r w:rsidRPr="00F45D58">
        <w:rPr>
          <w:lang w:val="es-CO"/>
        </w:rPr>
        <w:t>media_ref</w:t>
      </w:r>
      <w:proofErr w:type="spellEnd"/>
      <w:r w:rsidRPr="00F45D58">
        <w:rPr>
          <w:lang w:val="es-CO"/>
        </w:rPr>
        <w:t>/</w:t>
      </w:r>
      <w:proofErr w:type="spellStart"/>
      <w:r w:rsidRPr="00F45D58">
        <w:rPr>
          <w:lang w:val="es-CO"/>
        </w:rPr>
        <w:t>object_key</w:t>
      </w:r>
      <w:proofErr w:type="spellEnd"/>
      <w:r w:rsidRPr="00F45D58">
        <w:rPr>
          <w:lang w:val="es-CO"/>
        </w:rPr>
        <w:t xml:space="preserve"> y generar </w:t>
      </w:r>
      <w:proofErr w:type="spellStart"/>
      <w:r w:rsidRPr="00F45D58">
        <w:rPr>
          <w:lang w:val="es-CO"/>
        </w:rPr>
        <w:t>URLs</w:t>
      </w:r>
      <w:proofErr w:type="spellEnd"/>
      <w:r w:rsidRPr="00F45D58">
        <w:rPr>
          <w:lang w:val="es-CO"/>
        </w:rPr>
        <w:t xml:space="preserve"> efímeras en </w:t>
      </w:r>
      <w:proofErr w:type="spellStart"/>
      <w:r w:rsidRPr="00F45D58">
        <w:rPr>
          <w:lang w:val="es-CO"/>
        </w:rPr>
        <w:t>backend</w:t>
      </w:r>
      <w:proofErr w:type="spellEnd"/>
      <w:r w:rsidRPr="00F45D58">
        <w:rPr>
          <w:lang w:val="es-CO"/>
        </w:rPr>
        <w:t>.</w:t>
      </w:r>
    </w:p>
    <w:p w14:paraId="693E7043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>Auditoría obligatoria en cambios de estado (</w:t>
      </w:r>
      <w:proofErr w:type="spellStart"/>
      <w:r w:rsidRPr="00F45D58">
        <w:rPr>
          <w:lang w:val="es-CO"/>
        </w:rPr>
        <w:t>pending→approved</w:t>
      </w:r>
      <w:proofErr w:type="spellEnd"/>
      <w:r w:rsidRPr="00F45D58">
        <w:rPr>
          <w:lang w:val="es-CO"/>
        </w:rPr>
        <w:t>/</w:t>
      </w:r>
      <w:proofErr w:type="spellStart"/>
      <w:r w:rsidRPr="00F45D58">
        <w:rPr>
          <w:lang w:val="es-CO"/>
        </w:rPr>
        <w:t>rejected</w:t>
      </w:r>
      <w:proofErr w:type="spellEnd"/>
      <w:r w:rsidRPr="00F45D58">
        <w:rPr>
          <w:lang w:val="es-CO"/>
        </w:rPr>
        <w:t xml:space="preserve">, </w:t>
      </w:r>
      <w:proofErr w:type="spellStart"/>
      <w:r w:rsidRPr="00F45D58">
        <w:rPr>
          <w:lang w:val="es-CO"/>
        </w:rPr>
        <w:t>approved→revoked</w:t>
      </w:r>
      <w:proofErr w:type="spellEnd"/>
      <w:r w:rsidRPr="00F45D58">
        <w:rPr>
          <w:lang w:val="es-CO"/>
        </w:rPr>
        <w:t>).</w:t>
      </w:r>
    </w:p>
    <w:p w14:paraId="1B65983A" w14:textId="77777777" w:rsidR="003A5D61" w:rsidRPr="00F45D58" w:rsidRDefault="003A5D61">
      <w:pPr>
        <w:rPr>
          <w:lang w:val="es-CO"/>
        </w:rPr>
      </w:pPr>
    </w:p>
    <w:p w14:paraId="238DB367" w14:textId="77777777" w:rsidR="003A5D61" w:rsidRPr="00F45D58" w:rsidRDefault="00000000">
      <w:pPr>
        <w:pStyle w:val="Ttulo1"/>
        <w:rPr>
          <w:lang w:val="es-CO"/>
        </w:rPr>
      </w:pPr>
      <w:r w:rsidRPr="00F45D58">
        <w:rPr>
          <w:lang w:val="es-CO"/>
        </w:rPr>
        <w:t xml:space="preserve">3. </w:t>
      </w:r>
      <w:proofErr w:type="spellStart"/>
      <w:r w:rsidRPr="00F45D58">
        <w:rPr>
          <w:lang w:val="es-CO"/>
        </w:rPr>
        <w:t>servimappers-service</w:t>
      </w:r>
      <w:proofErr w:type="spellEnd"/>
      <w:r w:rsidRPr="00F45D58">
        <w:rPr>
          <w:lang w:val="es-CO"/>
        </w:rPr>
        <w:t xml:space="preserve"> – Modelo de datos</w:t>
      </w:r>
    </w:p>
    <w:p w14:paraId="0E283117" w14:textId="77777777" w:rsidR="003A5D61" w:rsidRPr="00F45D58" w:rsidRDefault="00000000">
      <w:pPr>
        <w:rPr>
          <w:lang w:val="es-CO"/>
        </w:rPr>
      </w:pPr>
      <w:r w:rsidRPr="00F45D58">
        <w:rPr>
          <w:lang w:val="es-CO"/>
        </w:rPr>
        <w:t xml:space="preserve">Objetivo: rol </w:t>
      </w:r>
      <w:proofErr w:type="spellStart"/>
      <w:r w:rsidRPr="00F45D58">
        <w:rPr>
          <w:lang w:val="es-CO"/>
        </w:rPr>
        <w:t>Servimapper</w:t>
      </w:r>
      <w:proofErr w:type="spellEnd"/>
      <w:r w:rsidRPr="00F45D58">
        <w:rPr>
          <w:lang w:val="es-CO"/>
        </w:rPr>
        <w:t xml:space="preserve">, atribución de referidos, parametrización de reglas y </w:t>
      </w:r>
      <w:proofErr w:type="spellStart"/>
      <w:r w:rsidRPr="00F45D58">
        <w:rPr>
          <w:lang w:val="es-CO"/>
        </w:rPr>
        <w:t>onboarding</w:t>
      </w:r>
      <w:proofErr w:type="spellEnd"/>
      <w:r w:rsidRPr="00F45D58">
        <w:rPr>
          <w:lang w:val="es-CO"/>
        </w:rPr>
        <w:t>/</w:t>
      </w:r>
      <w:proofErr w:type="spellStart"/>
      <w:r w:rsidRPr="00F45D58">
        <w:rPr>
          <w:lang w:val="es-CO"/>
        </w:rPr>
        <w:t>payouts</w:t>
      </w:r>
      <w:proofErr w:type="spellEnd"/>
      <w:r w:rsidRPr="00F45D58">
        <w:rPr>
          <w:lang w:val="es-CO"/>
        </w:rPr>
        <w:t xml:space="preserve"> con </w:t>
      </w:r>
      <w:proofErr w:type="spellStart"/>
      <w:r w:rsidRPr="00F45D58">
        <w:rPr>
          <w:lang w:val="es-CO"/>
        </w:rPr>
        <w:t>Stripe</w:t>
      </w:r>
      <w:proofErr w:type="spellEnd"/>
      <w:r w:rsidRPr="00F45D58">
        <w:rPr>
          <w:lang w:val="es-CO"/>
        </w:rPr>
        <w:t xml:space="preserve"> </w:t>
      </w:r>
      <w:proofErr w:type="spellStart"/>
      <w:r w:rsidRPr="00F45D58">
        <w:rPr>
          <w:lang w:val="es-CO"/>
        </w:rPr>
        <w:t>Connect</w:t>
      </w:r>
      <w:proofErr w:type="spellEnd"/>
      <w:r w:rsidRPr="00F45D58">
        <w:rPr>
          <w:lang w:val="es-CO"/>
        </w:rPr>
        <w:t>.</w:t>
      </w:r>
    </w:p>
    <w:p w14:paraId="36EFFB73" w14:textId="77777777" w:rsidR="003A5D61" w:rsidRDefault="00000000">
      <w:r>
        <w:rPr>
          <w:noProof/>
        </w:rPr>
        <w:lastRenderedPageBreak/>
        <w:drawing>
          <wp:inline distT="0" distB="0" distL="0" distR="0" wp14:anchorId="27073AAF" wp14:editId="5B631FF1">
            <wp:extent cx="6217920" cy="5294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servimappers_ser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382E" w14:textId="77777777" w:rsidR="003A5D61" w:rsidRDefault="00000000">
      <w:pPr>
        <w:pStyle w:val="Ttulo2"/>
      </w:pPr>
      <w:r>
        <w:t>3.1 Tablas y columnas</w:t>
      </w:r>
    </w:p>
    <w:p w14:paraId="7E0E0889" w14:textId="77777777" w:rsidR="003A5D61" w:rsidRDefault="00000000">
      <w:pPr>
        <w:pStyle w:val="Ttulo2"/>
      </w:pPr>
      <w:r>
        <w:t>servimappers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1BD36A93" w14:textId="77777777" w:rsidTr="00F45D58">
        <w:tc>
          <w:tcPr>
            <w:tcW w:w="2880" w:type="dxa"/>
          </w:tcPr>
          <w:p w14:paraId="7B6A6913" w14:textId="0F93ACE2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C4E011A" w14:textId="77D56BB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178D1E63" w14:textId="7AA045F5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799211F7" w14:textId="77777777" w:rsidTr="00F45D58">
        <w:tc>
          <w:tcPr>
            <w:tcW w:w="2880" w:type="dxa"/>
          </w:tcPr>
          <w:p w14:paraId="18AC3C22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228B96B5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02153A0" w14:textId="77777777" w:rsidR="003A5D61" w:rsidRDefault="00000000">
            <w:r>
              <w:t>PK</w:t>
            </w:r>
          </w:p>
        </w:tc>
      </w:tr>
      <w:tr w:rsidR="003A5D61" w14:paraId="00072366" w14:textId="77777777" w:rsidTr="00F45D58">
        <w:tc>
          <w:tcPr>
            <w:tcW w:w="2880" w:type="dxa"/>
          </w:tcPr>
          <w:p w14:paraId="73C81FB2" w14:textId="77777777" w:rsidR="003A5D61" w:rsidRDefault="00000000">
            <w:r>
              <w:t>user_id</w:t>
            </w:r>
          </w:p>
        </w:tc>
        <w:tc>
          <w:tcPr>
            <w:tcW w:w="2880" w:type="dxa"/>
          </w:tcPr>
          <w:p w14:paraId="5F74F050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2434289F" w14:textId="77777777" w:rsidR="003A5D61" w:rsidRDefault="00000000">
            <w:r>
              <w:t>UNIQUE. Referencia a users-service</w:t>
            </w:r>
          </w:p>
        </w:tc>
      </w:tr>
      <w:tr w:rsidR="003A5D61" w:rsidRPr="00F45D58" w14:paraId="3466C139" w14:textId="77777777" w:rsidTr="00F45D58">
        <w:tc>
          <w:tcPr>
            <w:tcW w:w="2880" w:type="dxa"/>
          </w:tcPr>
          <w:p w14:paraId="2CE5A60B" w14:textId="77777777" w:rsidR="003A5D61" w:rsidRDefault="00000000">
            <w:r>
              <w:t>ref_code</w:t>
            </w:r>
          </w:p>
        </w:tc>
        <w:tc>
          <w:tcPr>
            <w:tcW w:w="2880" w:type="dxa"/>
          </w:tcPr>
          <w:p w14:paraId="011FD15D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3CAF83F9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>UNIQUE. Código para link/QR</w:t>
            </w:r>
          </w:p>
        </w:tc>
      </w:tr>
      <w:tr w:rsidR="003A5D61" w14:paraId="2178C967" w14:textId="77777777" w:rsidTr="00F45D58">
        <w:tc>
          <w:tcPr>
            <w:tcW w:w="2880" w:type="dxa"/>
          </w:tcPr>
          <w:p w14:paraId="650F7DDF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1E5CCFDF" w14:textId="77777777" w:rsidR="003A5D61" w:rsidRDefault="00000000">
            <w:r>
              <w:t>varchar(16)</w:t>
            </w:r>
          </w:p>
        </w:tc>
        <w:tc>
          <w:tcPr>
            <w:tcW w:w="2880" w:type="dxa"/>
          </w:tcPr>
          <w:p w14:paraId="699F5B27" w14:textId="77777777" w:rsidR="003A5D61" w:rsidRDefault="00000000">
            <w:r>
              <w:t>active|suspended</w:t>
            </w:r>
          </w:p>
        </w:tc>
      </w:tr>
      <w:tr w:rsidR="003A5D61" w14:paraId="412FE8A9" w14:textId="77777777" w:rsidTr="00F45D58">
        <w:tc>
          <w:tcPr>
            <w:tcW w:w="2880" w:type="dxa"/>
          </w:tcPr>
          <w:p w14:paraId="31D32CEA" w14:textId="77777777" w:rsidR="003A5D61" w:rsidRDefault="00000000">
            <w:r>
              <w:lastRenderedPageBreak/>
              <w:t>created_at</w:t>
            </w:r>
          </w:p>
        </w:tc>
        <w:tc>
          <w:tcPr>
            <w:tcW w:w="2880" w:type="dxa"/>
          </w:tcPr>
          <w:p w14:paraId="0D6EE534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25BA759" w14:textId="77777777" w:rsidR="003A5D61" w:rsidRDefault="00000000">
            <w:r>
              <w:t>DEFAULT now()</w:t>
            </w:r>
          </w:p>
        </w:tc>
      </w:tr>
    </w:tbl>
    <w:p w14:paraId="65FD6173" w14:textId="77777777" w:rsidR="003A5D61" w:rsidRDefault="003A5D61"/>
    <w:p w14:paraId="4490729C" w14:textId="77777777" w:rsidR="003A5D61" w:rsidRDefault="00000000">
      <w:pPr>
        <w:pStyle w:val="Ttulo2"/>
      </w:pPr>
      <w:r>
        <w:t>referral_attributions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2678"/>
        <w:gridCol w:w="3510"/>
      </w:tblGrid>
      <w:tr w:rsidR="003A5D61" w14:paraId="2C6C8E41" w14:textId="77777777" w:rsidTr="00F45D58">
        <w:tc>
          <w:tcPr>
            <w:tcW w:w="2880" w:type="dxa"/>
          </w:tcPr>
          <w:p w14:paraId="7489B1D8" w14:textId="728E5100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178B03D" w14:textId="4F91B30D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6E0E0F44" w14:textId="3976AB90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56FDF5DE" w14:textId="77777777" w:rsidTr="00F45D58">
        <w:tc>
          <w:tcPr>
            <w:tcW w:w="2880" w:type="dxa"/>
          </w:tcPr>
          <w:p w14:paraId="5B9A127A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40C3BB5F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2FF7F851" w14:textId="77777777" w:rsidR="003A5D61" w:rsidRDefault="00000000">
            <w:r>
              <w:t>PK</w:t>
            </w:r>
          </w:p>
        </w:tc>
      </w:tr>
      <w:tr w:rsidR="003A5D61" w14:paraId="319187AE" w14:textId="77777777" w:rsidTr="00F45D58">
        <w:tc>
          <w:tcPr>
            <w:tcW w:w="2880" w:type="dxa"/>
          </w:tcPr>
          <w:p w14:paraId="67CE398F" w14:textId="77777777" w:rsidR="003A5D61" w:rsidRDefault="00000000">
            <w:r>
              <w:t>servimapper_id</w:t>
            </w:r>
          </w:p>
        </w:tc>
        <w:tc>
          <w:tcPr>
            <w:tcW w:w="2880" w:type="dxa"/>
          </w:tcPr>
          <w:p w14:paraId="6D832313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AE580F8" w14:textId="77777777" w:rsidR="003A5D61" w:rsidRDefault="00000000">
            <w:r>
              <w:t>FK interna -&gt; servimappers.id</w:t>
            </w:r>
          </w:p>
        </w:tc>
      </w:tr>
      <w:tr w:rsidR="003A5D61" w14:paraId="4D003E45" w14:textId="77777777" w:rsidTr="00F45D58">
        <w:tc>
          <w:tcPr>
            <w:tcW w:w="2880" w:type="dxa"/>
          </w:tcPr>
          <w:p w14:paraId="370EF308" w14:textId="77777777" w:rsidR="003A5D61" w:rsidRDefault="00000000">
            <w:r>
              <w:t>referred_type</w:t>
            </w:r>
          </w:p>
        </w:tc>
        <w:tc>
          <w:tcPr>
            <w:tcW w:w="2880" w:type="dxa"/>
          </w:tcPr>
          <w:p w14:paraId="538E450F" w14:textId="77777777" w:rsidR="003A5D61" w:rsidRDefault="00000000">
            <w:r>
              <w:t>varchar(20)</w:t>
            </w:r>
          </w:p>
        </w:tc>
        <w:tc>
          <w:tcPr>
            <w:tcW w:w="2880" w:type="dxa"/>
          </w:tcPr>
          <w:p w14:paraId="13FC3169" w14:textId="77777777" w:rsidR="003A5D61" w:rsidRDefault="00000000">
            <w:r>
              <w:t>USER|PROVIDER|FIXED_BUSINESS</w:t>
            </w:r>
          </w:p>
        </w:tc>
      </w:tr>
      <w:tr w:rsidR="003A5D61" w:rsidRPr="00F45D58" w14:paraId="731C479F" w14:textId="77777777" w:rsidTr="00F45D58">
        <w:tc>
          <w:tcPr>
            <w:tcW w:w="2880" w:type="dxa"/>
          </w:tcPr>
          <w:p w14:paraId="1D61AE97" w14:textId="77777777" w:rsidR="003A5D61" w:rsidRDefault="00000000">
            <w:r>
              <w:t>referred_id</w:t>
            </w:r>
          </w:p>
        </w:tc>
        <w:tc>
          <w:tcPr>
            <w:tcW w:w="2880" w:type="dxa"/>
          </w:tcPr>
          <w:p w14:paraId="4773A24F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3A26872B" w14:textId="77777777" w:rsidR="003A5D61" w:rsidRPr="00F45D58" w:rsidRDefault="00000000">
            <w:pPr>
              <w:rPr>
                <w:lang w:val="es-CO"/>
              </w:rPr>
            </w:pPr>
            <w:r w:rsidRPr="00F45D58">
              <w:rPr>
                <w:lang w:val="es-CO"/>
              </w:rPr>
              <w:t xml:space="preserve">ID del referido (sin FK </w:t>
            </w:r>
            <w:proofErr w:type="spellStart"/>
            <w:r w:rsidRPr="00F45D58">
              <w:rPr>
                <w:lang w:val="es-CO"/>
              </w:rPr>
              <w:t>cross-service</w:t>
            </w:r>
            <w:proofErr w:type="spellEnd"/>
            <w:r w:rsidRPr="00F45D58">
              <w:rPr>
                <w:lang w:val="es-CO"/>
              </w:rPr>
              <w:t>)</w:t>
            </w:r>
          </w:p>
        </w:tc>
      </w:tr>
      <w:tr w:rsidR="003A5D61" w14:paraId="7A99CBF8" w14:textId="77777777" w:rsidTr="00F45D58">
        <w:tc>
          <w:tcPr>
            <w:tcW w:w="2880" w:type="dxa"/>
          </w:tcPr>
          <w:p w14:paraId="1EF49826" w14:textId="77777777" w:rsidR="003A5D61" w:rsidRDefault="00000000">
            <w:proofErr w:type="spellStart"/>
            <w:r>
              <w:t>attributed_via</w:t>
            </w:r>
            <w:proofErr w:type="spellEnd"/>
          </w:p>
        </w:tc>
        <w:tc>
          <w:tcPr>
            <w:tcW w:w="2880" w:type="dxa"/>
          </w:tcPr>
          <w:p w14:paraId="287DA72C" w14:textId="77777777" w:rsidR="003A5D61" w:rsidRDefault="00000000">
            <w:r>
              <w:t>varchar(16)</w:t>
            </w:r>
          </w:p>
        </w:tc>
        <w:tc>
          <w:tcPr>
            <w:tcW w:w="2880" w:type="dxa"/>
          </w:tcPr>
          <w:p w14:paraId="778313C1" w14:textId="77777777" w:rsidR="003A5D61" w:rsidRDefault="00000000">
            <w:r>
              <w:t>LINK|QR|MANUAL</w:t>
            </w:r>
          </w:p>
        </w:tc>
      </w:tr>
      <w:tr w:rsidR="003A5D61" w14:paraId="2E9292A1" w14:textId="77777777" w:rsidTr="00F45D58">
        <w:tc>
          <w:tcPr>
            <w:tcW w:w="2880" w:type="dxa"/>
          </w:tcPr>
          <w:p w14:paraId="7932E8D8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311B9B22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0B1B3A27" w14:textId="77777777" w:rsidR="003A5D61" w:rsidRDefault="00000000">
            <w:r>
              <w:t>DEFAULT now()</w:t>
            </w:r>
          </w:p>
        </w:tc>
      </w:tr>
    </w:tbl>
    <w:p w14:paraId="481007A0" w14:textId="77777777" w:rsidR="003A5D61" w:rsidRDefault="003A5D61"/>
    <w:p w14:paraId="2A015680" w14:textId="77777777" w:rsidR="003A5D61" w:rsidRDefault="00000000">
      <w:pPr>
        <w:pStyle w:val="Ttulo2"/>
      </w:pPr>
      <w:r>
        <w:t>commission_rule_sets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2880"/>
        <w:gridCol w:w="2880"/>
      </w:tblGrid>
      <w:tr w:rsidR="003A5D61" w14:paraId="0E0926A8" w14:textId="77777777" w:rsidTr="00F45D58">
        <w:tc>
          <w:tcPr>
            <w:tcW w:w="2880" w:type="dxa"/>
          </w:tcPr>
          <w:p w14:paraId="10602A05" w14:textId="61374FA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438BA29" w14:textId="2438714A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1F4AA784" w14:textId="699D665F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2CE5769C" w14:textId="77777777" w:rsidTr="00F45D58">
        <w:tc>
          <w:tcPr>
            <w:tcW w:w="2880" w:type="dxa"/>
          </w:tcPr>
          <w:p w14:paraId="101CBB40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39482CEA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20EFDC5C" w14:textId="77777777" w:rsidR="003A5D61" w:rsidRDefault="00000000">
            <w:r>
              <w:t>PK</w:t>
            </w:r>
          </w:p>
        </w:tc>
      </w:tr>
      <w:tr w:rsidR="003A5D61" w14:paraId="718D70FF" w14:textId="77777777" w:rsidTr="00F45D58">
        <w:tc>
          <w:tcPr>
            <w:tcW w:w="2880" w:type="dxa"/>
          </w:tcPr>
          <w:p w14:paraId="7A04198F" w14:textId="77777777" w:rsidR="003A5D61" w:rsidRDefault="00000000">
            <w:r>
              <w:t>name</w:t>
            </w:r>
          </w:p>
        </w:tc>
        <w:tc>
          <w:tcPr>
            <w:tcW w:w="2880" w:type="dxa"/>
          </w:tcPr>
          <w:p w14:paraId="0A556974" w14:textId="77777777" w:rsidR="003A5D61" w:rsidRDefault="00000000">
            <w:r>
              <w:t>varchar(60)</w:t>
            </w:r>
          </w:p>
        </w:tc>
        <w:tc>
          <w:tcPr>
            <w:tcW w:w="2880" w:type="dxa"/>
          </w:tcPr>
          <w:p w14:paraId="09BB4D34" w14:textId="77777777" w:rsidR="003A5D61" w:rsidRDefault="00000000">
            <w:r>
              <w:t>UNIQUE (RULE_10_4, RULE_16_4, etc.)</w:t>
            </w:r>
          </w:p>
        </w:tc>
      </w:tr>
      <w:tr w:rsidR="003A5D61" w14:paraId="65787BF7" w14:textId="77777777" w:rsidTr="00F45D58">
        <w:tc>
          <w:tcPr>
            <w:tcW w:w="2880" w:type="dxa"/>
          </w:tcPr>
          <w:p w14:paraId="5A34CDD0" w14:textId="77777777" w:rsidR="003A5D61" w:rsidRDefault="00000000">
            <w:r>
              <w:t>required_users</w:t>
            </w:r>
          </w:p>
        </w:tc>
        <w:tc>
          <w:tcPr>
            <w:tcW w:w="2880" w:type="dxa"/>
          </w:tcPr>
          <w:p w14:paraId="36C8830C" w14:textId="77777777" w:rsidR="003A5D61" w:rsidRDefault="00000000">
            <w:r>
              <w:t>int</w:t>
            </w:r>
          </w:p>
        </w:tc>
        <w:tc>
          <w:tcPr>
            <w:tcW w:w="2880" w:type="dxa"/>
          </w:tcPr>
          <w:p w14:paraId="45583F12" w14:textId="77777777" w:rsidR="003A5D61" w:rsidRDefault="00000000">
            <w:r>
              <w:t>Usuarios requeridos</w:t>
            </w:r>
          </w:p>
        </w:tc>
      </w:tr>
      <w:tr w:rsidR="003A5D61" w14:paraId="7AA499E1" w14:textId="77777777" w:rsidTr="00F45D58">
        <w:tc>
          <w:tcPr>
            <w:tcW w:w="2880" w:type="dxa"/>
          </w:tcPr>
          <w:p w14:paraId="5A38982F" w14:textId="77777777" w:rsidR="003A5D61" w:rsidRDefault="00000000">
            <w:r>
              <w:t>required_providers</w:t>
            </w:r>
          </w:p>
        </w:tc>
        <w:tc>
          <w:tcPr>
            <w:tcW w:w="2880" w:type="dxa"/>
          </w:tcPr>
          <w:p w14:paraId="48331AAA" w14:textId="77777777" w:rsidR="003A5D61" w:rsidRDefault="00000000">
            <w:r>
              <w:t>int</w:t>
            </w:r>
          </w:p>
        </w:tc>
        <w:tc>
          <w:tcPr>
            <w:tcW w:w="2880" w:type="dxa"/>
          </w:tcPr>
          <w:p w14:paraId="6B92D28F" w14:textId="77777777" w:rsidR="003A5D61" w:rsidRDefault="00000000">
            <w:r>
              <w:t>Prestadores requeridos</w:t>
            </w:r>
          </w:p>
        </w:tc>
      </w:tr>
      <w:tr w:rsidR="003A5D61" w14:paraId="4305308F" w14:textId="77777777" w:rsidTr="00F45D58">
        <w:tc>
          <w:tcPr>
            <w:tcW w:w="2880" w:type="dxa"/>
          </w:tcPr>
          <w:p w14:paraId="17B0362A" w14:textId="77777777" w:rsidR="003A5D61" w:rsidRDefault="00000000">
            <w:r>
              <w:t>business_commission_amount</w:t>
            </w:r>
          </w:p>
        </w:tc>
        <w:tc>
          <w:tcPr>
            <w:tcW w:w="2880" w:type="dxa"/>
          </w:tcPr>
          <w:p w14:paraId="5E1AB29C" w14:textId="77777777" w:rsidR="003A5D61" w:rsidRDefault="00000000">
            <w:r>
              <w:t>numeric(12,2)</w:t>
            </w:r>
          </w:p>
        </w:tc>
        <w:tc>
          <w:tcPr>
            <w:tcW w:w="2880" w:type="dxa"/>
          </w:tcPr>
          <w:p w14:paraId="41430435" w14:textId="77777777" w:rsidR="003A5D61" w:rsidRDefault="00000000">
            <w:r>
              <w:t>Ej. 200.00</w:t>
            </w:r>
          </w:p>
        </w:tc>
      </w:tr>
      <w:tr w:rsidR="003A5D61" w14:paraId="1D1C43B5" w14:textId="77777777" w:rsidTr="00F45D58">
        <w:tc>
          <w:tcPr>
            <w:tcW w:w="2880" w:type="dxa"/>
          </w:tcPr>
          <w:p w14:paraId="3924A67B" w14:textId="77777777" w:rsidR="003A5D61" w:rsidRDefault="00000000">
            <w:r>
              <w:t>currency</w:t>
            </w:r>
          </w:p>
        </w:tc>
        <w:tc>
          <w:tcPr>
            <w:tcW w:w="2880" w:type="dxa"/>
          </w:tcPr>
          <w:p w14:paraId="4E138FEE" w14:textId="77777777" w:rsidR="003A5D61" w:rsidRDefault="00000000">
            <w:r>
              <w:t>char(3)</w:t>
            </w:r>
          </w:p>
        </w:tc>
        <w:tc>
          <w:tcPr>
            <w:tcW w:w="2880" w:type="dxa"/>
          </w:tcPr>
          <w:p w14:paraId="5F856FBB" w14:textId="77777777" w:rsidR="003A5D61" w:rsidRDefault="00000000">
            <w:r>
              <w:t>ISO-4217 (MXN según HU)</w:t>
            </w:r>
          </w:p>
        </w:tc>
      </w:tr>
      <w:tr w:rsidR="003A5D61" w14:paraId="62858DBD" w14:textId="77777777" w:rsidTr="00F45D58">
        <w:tc>
          <w:tcPr>
            <w:tcW w:w="2880" w:type="dxa"/>
          </w:tcPr>
          <w:p w14:paraId="605E4A5F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1C5813A1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79F5B74A" w14:textId="77777777" w:rsidR="003A5D61" w:rsidRDefault="00000000">
            <w:r>
              <w:t>DEFAULT now()</w:t>
            </w:r>
          </w:p>
        </w:tc>
      </w:tr>
    </w:tbl>
    <w:p w14:paraId="389B6F3E" w14:textId="77777777" w:rsidR="003A5D61" w:rsidRDefault="003A5D61"/>
    <w:p w14:paraId="3E07605C" w14:textId="77777777" w:rsidR="003A5D61" w:rsidRDefault="00000000">
      <w:pPr>
        <w:pStyle w:val="Ttulo2"/>
      </w:pPr>
      <w:r>
        <w:t>stripe_connect_accounts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1876"/>
        <w:gridCol w:w="4914"/>
      </w:tblGrid>
      <w:tr w:rsidR="003A5D61" w14:paraId="24B0E658" w14:textId="77777777" w:rsidTr="00F45D58">
        <w:tc>
          <w:tcPr>
            <w:tcW w:w="2880" w:type="dxa"/>
          </w:tcPr>
          <w:p w14:paraId="3C088429" w14:textId="361AEB38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DC2F176" w14:textId="473F55A7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2AB60A2B" w14:textId="35C57C9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4860B9FB" w14:textId="77777777" w:rsidTr="00F45D58">
        <w:tc>
          <w:tcPr>
            <w:tcW w:w="2880" w:type="dxa"/>
          </w:tcPr>
          <w:p w14:paraId="318185D4" w14:textId="77777777" w:rsidR="003A5D61" w:rsidRDefault="00000000">
            <w:r>
              <w:t>servimapper_id</w:t>
            </w:r>
          </w:p>
        </w:tc>
        <w:tc>
          <w:tcPr>
            <w:tcW w:w="2880" w:type="dxa"/>
          </w:tcPr>
          <w:p w14:paraId="50F7D0E9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4E164BA4" w14:textId="77777777" w:rsidR="003A5D61" w:rsidRDefault="00000000">
            <w:r>
              <w:t>PK + FK interna -&gt; servimappers.id</w:t>
            </w:r>
          </w:p>
        </w:tc>
      </w:tr>
      <w:tr w:rsidR="003A5D61" w14:paraId="173864D8" w14:textId="77777777" w:rsidTr="00F45D58">
        <w:tc>
          <w:tcPr>
            <w:tcW w:w="2880" w:type="dxa"/>
          </w:tcPr>
          <w:p w14:paraId="41CB9F23" w14:textId="77777777" w:rsidR="003A5D61" w:rsidRDefault="00000000">
            <w:r>
              <w:lastRenderedPageBreak/>
              <w:t>stripe_account_id</w:t>
            </w:r>
          </w:p>
        </w:tc>
        <w:tc>
          <w:tcPr>
            <w:tcW w:w="2880" w:type="dxa"/>
          </w:tcPr>
          <w:p w14:paraId="3BA4CA19" w14:textId="77777777" w:rsidR="003A5D61" w:rsidRDefault="00000000">
            <w:r>
              <w:t>varchar(128)</w:t>
            </w:r>
          </w:p>
        </w:tc>
        <w:tc>
          <w:tcPr>
            <w:tcW w:w="2880" w:type="dxa"/>
          </w:tcPr>
          <w:p w14:paraId="3BE9E664" w14:textId="77777777" w:rsidR="003A5D61" w:rsidRDefault="00000000">
            <w:r>
              <w:t>UNIQUE</w:t>
            </w:r>
          </w:p>
        </w:tc>
      </w:tr>
      <w:tr w:rsidR="003A5D61" w14:paraId="2432F520" w14:textId="77777777" w:rsidTr="00F45D58">
        <w:tc>
          <w:tcPr>
            <w:tcW w:w="2880" w:type="dxa"/>
          </w:tcPr>
          <w:p w14:paraId="69817620" w14:textId="77777777" w:rsidR="003A5D61" w:rsidRDefault="00000000">
            <w:r>
              <w:t>onboarding_status</w:t>
            </w:r>
          </w:p>
        </w:tc>
        <w:tc>
          <w:tcPr>
            <w:tcW w:w="2880" w:type="dxa"/>
          </w:tcPr>
          <w:p w14:paraId="269DAAA7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09A89A45" w14:textId="77777777" w:rsidR="003A5D61" w:rsidRDefault="00000000">
            <w:r>
              <w:t>NOT_STARTED|PENDING|VERIFIED|RESTRICTED</w:t>
            </w:r>
          </w:p>
        </w:tc>
      </w:tr>
      <w:tr w:rsidR="003A5D61" w14:paraId="003D1FA7" w14:textId="77777777" w:rsidTr="00F45D58">
        <w:tc>
          <w:tcPr>
            <w:tcW w:w="2880" w:type="dxa"/>
          </w:tcPr>
          <w:p w14:paraId="51F29EF8" w14:textId="77777777" w:rsidR="003A5D61" w:rsidRDefault="00000000">
            <w:r>
              <w:t>requirements</w:t>
            </w:r>
          </w:p>
        </w:tc>
        <w:tc>
          <w:tcPr>
            <w:tcW w:w="2880" w:type="dxa"/>
          </w:tcPr>
          <w:p w14:paraId="63C981D5" w14:textId="77777777" w:rsidR="003A5D61" w:rsidRDefault="00000000">
            <w:r>
              <w:t>jsonb</w:t>
            </w:r>
          </w:p>
        </w:tc>
        <w:tc>
          <w:tcPr>
            <w:tcW w:w="2880" w:type="dxa"/>
          </w:tcPr>
          <w:p w14:paraId="4486BE3E" w14:textId="77777777" w:rsidR="003A5D61" w:rsidRDefault="00000000">
            <w:r>
              <w:t>Opcional</w:t>
            </w:r>
          </w:p>
        </w:tc>
      </w:tr>
      <w:tr w:rsidR="003A5D61" w14:paraId="6EBEE906" w14:textId="77777777" w:rsidTr="00F45D58">
        <w:tc>
          <w:tcPr>
            <w:tcW w:w="2880" w:type="dxa"/>
          </w:tcPr>
          <w:p w14:paraId="43F3F5F3" w14:textId="77777777" w:rsidR="003A5D61" w:rsidRDefault="00000000">
            <w:r>
              <w:t>updated_at</w:t>
            </w:r>
          </w:p>
        </w:tc>
        <w:tc>
          <w:tcPr>
            <w:tcW w:w="2880" w:type="dxa"/>
          </w:tcPr>
          <w:p w14:paraId="012F5289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0F7DF8CF" w14:textId="77777777" w:rsidR="003A5D61" w:rsidRDefault="00000000">
            <w:r>
              <w:t>DEFAULT now()</w:t>
            </w:r>
          </w:p>
        </w:tc>
      </w:tr>
    </w:tbl>
    <w:p w14:paraId="2CFE8FFE" w14:textId="77777777" w:rsidR="003A5D61" w:rsidRDefault="003A5D61"/>
    <w:p w14:paraId="3CE6C86F" w14:textId="77777777" w:rsidR="003A5D61" w:rsidRDefault="00000000">
      <w:pPr>
        <w:pStyle w:val="Ttulo2"/>
      </w:pPr>
      <w:r>
        <w:t>payout_requests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7"/>
        <w:gridCol w:w="2765"/>
        <w:gridCol w:w="3324"/>
      </w:tblGrid>
      <w:tr w:rsidR="003A5D61" w14:paraId="00802C68" w14:textId="77777777" w:rsidTr="00F45D58">
        <w:tc>
          <w:tcPr>
            <w:tcW w:w="2880" w:type="dxa"/>
          </w:tcPr>
          <w:p w14:paraId="7CA416E6" w14:textId="3211D806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E0F67D2" w14:textId="1F0F5D98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00EBD46" w14:textId="5980CE18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6DD79ABB" w14:textId="77777777" w:rsidTr="00F45D58">
        <w:tc>
          <w:tcPr>
            <w:tcW w:w="2880" w:type="dxa"/>
          </w:tcPr>
          <w:p w14:paraId="50343C91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7F0455A6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456B7D7" w14:textId="77777777" w:rsidR="003A5D61" w:rsidRDefault="00000000">
            <w:r>
              <w:t>PK</w:t>
            </w:r>
          </w:p>
        </w:tc>
      </w:tr>
      <w:tr w:rsidR="003A5D61" w14:paraId="6E6B5DF1" w14:textId="77777777" w:rsidTr="00F45D58">
        <w:tc>
          <w:tcPr>
            <w:tcW w:w="2880" w:type="dxa"/>
          </w:tcPr>
          <w:p w14:paraId="0357D9CB" w14:textId="77777777" w:rsidR="003A5D61" w:rsidRDefault="00000000">
            <w:r>
              <w:t>servimapper_id</w:t>
            </w:r>
          </w:p>
        </w:tc>
        <w:tc>
          <w:tcPr>
            <w:tcW w:w="2880" w:type="dxa"/>
          </w:tcPr>
          <w:p w14:paraId="5C4AFCEA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43D57161" w14:textId="77777777" w:rsidR="003A5D61" w:rsidRDefault="00000000">
            <w:r>
              <w:t>FK interna -&gt; servimappers.id</w:t>
            </w:r>
          </w:p>
        </w:tc>
      </w:tr>
      <w:tr w:rsidR="003A5D61" w14:paraId="289743BB" w14:textId="77777777" w:rsidTr="00F45D58">
        <w:tc>
          <w:tcPr>
            <w:tcW w:w="2880" w:type="dxa"/>
          </w:tcPr>
          <w:p w14:paraId="27FFE03C" w14:textId="77777777" w:rsidR="003A5D61" w:rsidRDefault="00000000">
            <w:r>
              <w:t>amount</w:t>
            </w:r>
          </w:p>
        </w:tc>
        <w:tc>
          <w:tcPr>
            <w:tcW w:w="2880" w:type="dxa"/>
          </w:tcPr>
          <w:p w14:paraId="1E4A370A" w14:textId="77777777" w:rsidR="003A5D61" w:rsidRDefault="00000000">
            <w:r>
              <w:t>numeric(12,2)</w:t>
            </w:r>
          </w:p>
        </w:tc>
        <w:tc>
          <w:tcPr>
            <w:tcW w:w="2880" w:type="dxa"/>
          </w:tcPr>
          <w:p w14:paraId="202E3AEC" w14:textId="77777777" w:rsidR="003A5D61" w:rsidRDefault="00000000">
            <w:r>
              <w:t>Requerido</w:t>
            </w:r>
          </w:p>
        </w:tc>
      </w:tr>
      <w:tr w:rsidR="003A5D61" w14:paraId="614FE5ED" w14:textId="77777777" w:rsidTr="00F45D58">
        <w:tc>
          <w:tcPr>
            <w:tcW w:w="2880" w:type="dxa"/>
          </w:tcPr>
          <w:p w14:paraId="4E0E2829" w14:textId="77777777" w:rsidR="003A5D61" w:rsidRDefault="00000000">
            <w:r>
              <w:t>currency</w:t>
            </w:r>
          </w:p>
        </w:tc>
        <w:tc>
          <w:tcPr>
            <w:tcW w:w="2880" w:type="dxa"/>
          </w:tcPr>
          <w:p w14:paraId="102794D3" w14:textId="77777777" w:rsidR="003A5D61" w:rsidRDefault="00000000">
            <w:r>
              <w:t>char(3)</w:t>
            </w:r>
          </w:p>
        </w:tc>
        <w:tc>
          <w:tcPr>
            <w:tcW w:w="2880" w:type="dxa"/>
          </w:tcPr>
          <w:p w14:paraId="598513A7" w14:textId="77777777" w:rsidR="003A5D61" w:rsidRDefault="00000000">
            <w:r>
              <w:t>ISO-4217</w:t>
            </w:r>
          </w:p>
        </w:tc>
      </w:tr>
      <w:tr w:rsidR="003A5D61" w14:paraId="10110DCC" w14:textId="77777777" w:rsidTr="00F45D58">
        <w:tc>
          <w:tcPr>
            <w:tcW w:w="2880" w:type="dxa"/>
          </w:tcPr>
          <w:p w14:paraId="5134A364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6B6D1B8D" w14:textId="77777777" w:rsidR="003A5D61" w:rsidRDefault="00000000">
            <w:r>
              <w:t>varchar(20)</w:t>
            </w:r>
          </w:p>
        </w:tc>
        <w:tc>
          <w:tcPr>
            <w:tcW w:w="2880" w:type="dxa"/>
          </w:tcPr>
          <w:p w14:paraId="53C6E376" w14:textId="77777777" w:rsidR="003A5D61" w:rsidRDefault="00000000">
            <w:r>
              <w:t>requested|processing|paid|failed</w:t>
            </w:r>
          </w:p>
        </w:tc>
      </w:tr>
      <w:tr w:rsidR="003A5D61" w14:paraId="3C57EDB6" w14:textId="77777777" w:rsidTr="00F45D58">
        <w:tc>
          <w:tcPr>
            <w:tcW w:w="2880" w:type="dxa"/>
          </w:tcPr>
          <w:p w14:paraId="794AFC1C" w14:textId="77777777" w:rsidR="003A5D61" w:rsidRDefault="00000000">
            <w:r>
              <w:t>stripe_payout_id</w:t>
            </w:r>
          </w:p>
        </w:tc>
        <w:tc>
          <w:tcPr>
            <w:tcW w:w="2880" w:type="dxa"/>
          </w:tcPr>
          <w:p w14:paraId="4CB6B66E" w14:textId="77777777" w:rsidR="003A5D61" w:rsidRDefault="00000000">
            <w:r>
              <w:t>varchar(128)</w:t>
            </w:r>
          </w:p>
        </w:tc>
        <w:tc>
          <w:tcPr>
            <w:tcW w:w="2880" w:type="dxa"/>
          </w:tcPr>
          <w:p w14:paraId="18818855" w14:textId="77777777" w:rsidR="003A5D61" w:rsidRDefault="00000000">
            <w:r>
              <w:t>Opcional</w:t>
            </w:r>
          </w:p>
        </w:tc>
      </w:tr>
      <w:tr w:rsidR="003A5D61" w14:paraId="5E085227" w14:textId="77777777" w:rsidTr="00F45D58">
        <w:tc>
          <w:tcPr>
            <w:tcW w:w="2880" w:type="dxa"/>
          </w:tcPr>
          <w:p w14:paraId="144727E0" w14:textId="77777777" w:rsidR="003A5D61" w:rsidRDefault="00000000">
            <w:r>
              <w:t>requested_at</w:t>
            </w:r>
          </w:p>
        </w:tc>
        <w:tc>
          <w:tcPr>
            <w:tcW w:w="2880" w:type="dxa"/>
          </w:tcPr>
          <w:p w14:paraId="08D17E2A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67E1D72A" w14:textId="77777777" w:rsidR="003A5D61" w:rsidRDefault="00000000">
            <w:r>
              <w:t>DEFAULT now()</w:t>
            </w:r>
          </w:p>
        </w:tc>
      </w:tr>
      <w:tr w:rsidR="003A5D61" w14:paraId="5BE5806C" w14:textId="77777777" w:rsidTr="00F45D58">
        <w:tc>
          <w:tcPr>
            <w:tcW w:w="2880" w:type="dxa"/>
          </w:tcPr>
          <w:p w14:paraId="00449197" w14:textId="77777777" w:rsidR="003A5D61" w:rsidRDefault="00000000">
            <w:r>
              <w:t>processed_at</w:t>
            </w:r>
          </w:p>
        </w:tc>
        <w:tc>
          <w:tcPr>
            <w:tcW w:w="2880" w:type="dxa"/>
          </w:tcPr>
          <w:p w14:paraId="61920527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39DC84F5" w14:textId="77777777" w:rsidR="003A5D61" w:rsidRDefault="00000000">
            <w:r>
              <w:t>Opcional</w:t>
            </w:r>
          </w:p>
        </w:tc>
      </w:tr>
    </w:tbl>
    <w:p w14:paraId="0E7C8BC6" w14:textId="77777777" w:rsidR="003A5D61" w:rsidRDefault="003A5D61"/>
    <w:p w14:paraId="5B0AEAEB" w14:textId="77777777" w:rsidR="003A5D61" w:rsidRDefault="00000000">
      <w:pPr>
        <w:pStyle w:val="Ttulo2"/>
      </w:pPr>
      <w:r>
        <w:t>3.2 Índices y constraints recomendadas</w:t>
      </w:r>
    </w:p>
    <w:p w14:paraId="4CE317DB" w14:textId="77777777" w:rsidR="003A5D61" w:rsidRDefault="00000000">
      <w:pPr>
        <w:pStyle w:val="Listaconvietas"/>
      </w:pPr>
      <w:r>
        <w:t>servimappers(user_id) UNIQUE</w:t>
      </w:r>
    </w:p>
    <w:p w14:paraId="3F170845" w14:textId="77777777" w:rsidR="003A5D61" w:rsidRDefault="00000000">
      <w:pPr>
        <w:pStyle w:val="Listaconvietas"/>
      </w:pPr>
      <w:r>
        <w:t>servimappers(ref_code) UNIQUE</w:t>
      </w:r>
    </w:p>
    <w:p w14:paraId="71A5257E" w14:textId="77777777" w:rsidR="003A5D61" w:rsidRDefault="00000000">
      <w:pPr>
        <w:pStyle w:val="Listaconvietas"/>
      </w:pPr>
      <w:r>
        <w:t>referral_attributions(servimapper_id, created_at DESC)</w:t>
      </w:r>
    </w:p>
    <w:p w14:paraId="679C3839" w14:textId="77777777" w:rsidR="003A5D61" w:rsidRDefault="00000000">
      <w:pPr>
        <w:pStyle w:val="Listaconvietas"/>
      </w:pPr>
      <w:r>
        <w:t>referral_attributions(referred_type, referred_id) UNIQUE – evita doble atribución</w:t>
      </w:r>
    </w:p>
    <w:p w14:paraId="6F25E0CF" w14:textId="77777777" w:rsidR="003A5D61" w:rsidRDefault="00000000">
      <w:pPr>
        <w:pStyle w:val="Listaconvietas"/>
      </w:pPr>
      <w:r>
        <w:t>payout_requests(servimapper_id, requested_at DESC)</w:t>
      </w:r>
    </w:p>
    <w:p w14:paraId="1B2E59F1" w14:textId="77777777" w:rsidR="003A5D61" w:rsidRDefault="003A5D61"/>
    <w:p w14:paraId="5C3D2606" w14:textId="77777777" w:rsidR="003A5D61" w:rsidRDefault="00000000">
      <w:pPr>
        <w:pStyle w:val="Ttulo2"/>
      </w:pPr>
      <w:r>
        <w:t>3.3 Consideraciones de consistencia</w:t>
      </w:r>
    </w:p>
    <w:p w14:paraId="30E8AC37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>Las comisiones/</w:t>
      </w:r>
      <w:proofErr w:type="spellStart"/>
      <w:r w:rsidRPr="00F45D58">
        <w:rPr>
          <w:lang w:val="es-CO"/>
        </w:rPr>
        <w:t>ledger</w:t>
      </w:r>
      <w:proofErr w:type="spellEnd"/>
      <w:r w:rsidRPr="00F45D58">
        <w:rPr>
          <w:lang w:val="es-CO"/>
        </w:rPr>
        <w:t xml:space="preserve"> están en </w:t>
      </w:r>
      <w:proofErr w:type="spellStart"/>
      <w:r w:rsidRPr="00F45D58">
        <w:rPr>
          <w:lang w:val="es-CO"/>
        </w:rPr>
        <w:t>wallet-commissions-service</w:t>
      </w:r>
      <w:proofErr w:type="spellEnd"/>
      <w:r w:rsidRPr="00F45D58">
        <w:rPr>
          <w:lang w:val="es-CO"/>
        </w:rPr>
        <w:t xml:space="preserve"> (Iteración BD-2) y se actualizan por eventos; este servicio mantiene identidad/atribución y estado </w:t>
      </w:r>
      <w:proofErr w:type="spellStart"/>
      <w:r w:rsidRPr="00F45D58">
        <w:rPr>
          <w:lang w:val="es-CO"/>
        </w:rPr>
        <w:t>Stripe</w:t>
      </w:r>
      <w:proofErr w:type="spellEnd"/>
      <w:r w:rsidRPr="00F45D58">
        <w:rPr>
          <w:lang w:val="es-CO"/>
        </w:rPr>
        <w:t>.</w:t>
      </w:r>
    </w:p>
    <w:p w14:paraId="6923935E" w14:textId="77777777" w:rsidR="003A5D61" w:rsidRPr="00F45D58" w:rsidRDefault="00000000">
      <w:pPr>
        <w:pStyle w:val="Listaconvietas"/>
        <w:rPr>
          <w:lang w:val="es-CO"/>
        </w:rPr>
      </w:pPr>
      <w:proofErr w:type="spellStart"/>
      <w:r w:rsidRPr="00F45D58">
        <w:rPr>
          <w:lang w:val="es-CO"/>
        </w:rPr>
        <w:t>commission_rule_sets</w:t>
      </w:r>
      <w:proofErr w:type="spellEnd"/>
      <w:r w:rsidRPr="00F45D58">
        <w:rPr>
          <w:lang w:val="es-CO"/>
        </w:rPr>
        <w:t xml:space="preserve"> permite soportar variantes 10:4 y 16:4 sin cambios de esquema; la aplicación decide el </w:t>
      </w:r>
      <w:proofErr w:type="spellStart"/>
      <w:r w:rsidRPr="00F45D58">
        <w:rPr>
          <w:lang w:val="es-CO"/>
        </w:rPr>
        <w:t>ruleset</w:t>
      </w:r>
      <w:proofErr w:type="spellEnd"/>
      <w:r w:rsidRPr="00F45D58">
        <w:rPr>
          <w:lang w:val="es-CO"/>
        </w:rPr>
        <w:t xml:space="preserve"> efectivo.</w:t>
      </w:r>
    </w:p>
    <w:p w14:paraId="14D971BD" w14:textId="77777777" w:rsidR="003A5D61" w:rsidRPr="00F45D58" w:rsidRDefault="003A5D61">
      <w:pPr>
        <w:rPr>
          <w:lang w:val="es-CO"/>
        </w:rPr>
      </w:pPr>
    </w:p>
    <w:p w14:paraId="74ED2B69" w14:textId="77777777" w:rsidR="003A5D61" w:rsidRPr="00F45D58" w:rsidRDefault="00000000">
      <w:pPr>
        <w:pStyle w:val="Ttulo1"/>
        <w:rPr>
          <w:lang w:val="es-CO"/>
        </w:rPr>
      </w:pPr>
      <w:r w:rsidRPr="00F45D58">
        <w:rPr>
          <w:lang w:val="es-CO"/>
        </w:rPr>
        <w:lastRenderedPageBreak/>
        <w:t xml:space="preserve">4. </w:t>
      </w:r>
      <w:proofErr w:type="spellStart"/>
      <w:r w:rsidRPr="00F45D58">
        <w:rPr>
          <w:lang w:val="es-CO"/>
        </w:rPr>
        <w:t>fixed-business-service</w:t>
      </w:r>
      <w:proofErr w:type="spellEnd"/>
      <w:r w:rsidRPr="00F45D58">
        <w:rPr>
          <w:lang w:val="es-CO"/>
        </w:rPr>
        <w:t xml:space="preserve"> – Modelo de datos</w:t>
      </w:r>
    </w:p>
    <w:p w14:paraId="49A74D7C" w14:textId="77777777" w:rsidR="003A5D61" w:rsidRPr="00F45D58" w:rsidRDefault="00000000">
      <w:pPr>
        <w:rPr>
          <w:lang w:val="es-CO"/>
        </w:rPr>
      </w:pPr>
      <w:r w:rsidRPr="00F45D58">
        <w:rPr>
          <w:lang w:val="es-CO"/>
        </w:rPr>
        <w:t>Objetivo: registro de negocios fijos con pago por negocio, reintento de pago sin pérdida (drafts), y media/horarios.</w:t>
      </w:r>
    </w:p>
    <w:p w14:paraId="32546F15" w14:textId="77777777" w:rsidR="003A5D61" w:rsidRDefault="00000000">
      <w:r>
        <w:rPr>
          <w:noProof/>
        </w:rPr>
        <w:drawing>
          <wp:inline distT="0" distB="0" distL="0" distR="0" wp14:anchorId="04CD4EA0" wp14:editId="534DFD15">
            <wp:extent cx="6217920" cy="66076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ixed_business_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34B8" w14:textId="77777777" w:rsidR="003A5D61" w:rsidRDefault="00000000">
      <w:pPr>
        <w:pStyle w:val="Ttulo2"/>
      </w:pPr>
      <w:r>
        <w:lastRenderedPageBreak/>
        <w:t>4.1 Tablas y columnas</w:t>
      </w:r>
    </w:p>
    <w:p w14:paraId="76916A9B" w14:textId="77777777" w:rsidR="003A5D61" w:rsidRDefault="00000000">
      <w:pPr>
        <w:pStyle w:val="Ttulo2"/>
      </w:pPr>
      <w:r>
        <w:t>fixed_business_drafts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2166"/>
        <w:gridCol w:w="4562"/>
      </w:tblGrid>
      <w:tr w:rsidR="003A5D61" w14:paraId="20C36656" w14:textId="77777777" w:rsidTr="00F45D58">
        <w:tc>
          <w:tcPr>
            <w:tcW w:w="2880" w:type="dxa"/>
          </w:tcPr>
          <w:p w14:paraId="43B3AE93" w14:textId="7117296E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F3D1764" w14:textId="0F8BE698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5B736F0" w14:textId="55BD847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0D0C449E" w14:textId="77777777" w:rsidTr="00F45D58">
        <w:tc>
          <w:tcPr>
            <w:tcW w:w="2880" w:type="dxa"/>
          </w:tcPr>
          <w:p w14:paraId="0339C038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598FE90D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00EC8739" w14:textId="77777777" w:rsidR="003A5D61" w:rsidRDefault="00000000">
            <w:r>
              <w:t>PK</w:t>
            </w:r>
          </w:p>
        </w:tc>
      </w:tr>
      <w:tr w:rsidR="003A5D61" w14:paraId="691323D0" w14:textId="77777777" w:rsidTr="00F45D58">
        <w:tc>
          <w:tcPr>
            <w:tcW w:w="2880" w:type="dxa"/>
          </w:tcPr>
          <w:p w14:paraId="2AB109A3" w14:textId="77777777" w:rsidR="003A5D61" w:rsidRDefault="00000000">
            <w:r>
              <w:t>owner_user_id</w:t>
            </w:r>
          </w:p>
        </w:tc>
        <w:tc>
          <w:tcPr>
            <w:tcW w:w="2880" w:type="dxa"/>
          </w:tcPr>
          <w:p w14:paraId="64CB85F2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EDE814C" w14:textId="77777777" w:rsidR="003A5D61" w:rsidRDefault="00000000">
            <w:r>
              <w:t>Referencia a users-service</w:t>
            </w:r>
          </w:p>
        </w:tc>
      </w:tr>
      <w:tr w:rsidR="003A5D61" w14:paraId="24FA54B6" w14:textId="77777777" w:rsidTr="00F45D58">
        <w:tc>
          <w:tcPr>
            <w:tcW w:w="2880" w:type="dxa"/>
          </w:tcPr>
          <w:p w14:paraId="1E51CF49" w14:textId="77777777" w:rsidR="003A5D61" w:rsidRDefault="00000000">
            <w:r>
              <w:t>servimapper_id</w:t>
            </w:r>
          </w:p>
        </w:tc>
        <w:tc>
          <w:tcPr>
            <w:tcW w:w="2880" w:type="dxa"/>
          </w:tcPr>
          <w:p w14:paraId="4389EC80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1D42C132" w14:textId="77777777" w:rsidR="003A5D61" w:rsidRDefault="00000000">
            <w:r>
              <w:t>Opcional (atribución)</w:t>
            </w:r>
          </w:p>
        </w:tc>
      </w:tr>
      <w:tr w:rsidR="003A5D61" w14:paraId="25B6A38E" w14:textId="77777777" w:rsidTr="00F45D58">
        <w:tc>
          <w:tcPr>
            <w:tcW w:w="2880" w:type="dxa"/>
          </w:tcPr>
          <w:p w14:paraId="329090C7" w14:textId="77777777" w:rsidR="003A5D61" w:rsidRDefault="00000000">
            <w:r>
              <w:t>draft_payload</w:t>
            </w:r>
          </w:p>
        </w:tc>
        <w:tc>
          <w:tcPr>
            <w:tcW w:w="2880" w:type="dxa"/>
          </w:tcPr>
          <w:p w14:paraId="6F0EE0C8" w14:textId="77777777" w:rsidR="003A5D61" w:rsidRDefault="00000000">
            <w:r>
              <w:t>jsonb</w:t>
            </w:r>
          </w:p>
        </w:tc>
        <w:tc>
          <w:tcPr>
            <w:tcW w:w="2880" w:type="dxa"/>
          </w:tcPr>
          <w:p w14:paraId="28D2453B" w14:textId="77777777" w:rsidR="003A5D61" w:rsidRDefault="00000000">
            <w:r>
              <w:t>Formulario persistente</w:t>
            </w:r>
          </w:p>
        </w:tc>
      </w:tr>
      <w:tr w:rsidR="003A5D61" w14:paraId="50DA268F" w14:textId="77777777" w:rsidTr="00F45D58">
        <w:tc>
          <w:tcPr>
            <w:tcW w:w="2880" w:type="dxa"/>
          </w:tcPr>
          <w:p w14:paraId="6AAD3E1F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13352CAA" w14:textId="77777777" w:rsidR="003A5D61" w:rsidRDefault="00000000">
            <w:r>
              <w:t>varchar(24)</w:t>
            </w:r>
          </w:p>
        </w:tc>
        <w:tc>
          <w:tcPr>
            <w:tcW w:w="2880" w:type="dxa"/>
          </w:tcPr>
          <w:p w14:paraId="79FF43D4" w14:textId="77777777" w:rsidR="003A5D61" w:rsidRDefault="00000000">
            <w:r>
              <w:t>draft|payment_pending|abandoned|converted</w:t>
            </w:r>
          </w:p>
        </w:tc>
      </w:tr>
      <w:tr w:rsidR="003A5D61" w14:paraId="5CC0499D" w14:textId="77777777" w:rsidTr="00F45D58">
        <w:tc>
          <w:tcPr>
            <w:tcW w:w="2880" w:type="dxa"/>
          </w:tcPr>
          <w:p w14:paraId="5C06103E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6FAA019F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680D2E90" w14:textId="77777777" w:rsidR="003A5D61" w:rsidRDefault="00000000">
            <w:r>
              <w:t>DEFAULT now()</w:t>
            </w:r>
          </w:p>
        </w:tc>
      </w:tr>
      <w:tr w:rsidR="003A5D61" w14:paraId="5A422809" w14:textId="77777777" w:rsidTr="00F45D58">
        <w:tc>
          <w:tcPr>
            <w:tcW w:w="2880" w:type="dxa"/>
          </w:tcPr>
          <w:p w14:paraId="57D4FD2D" w14:textId="77777777" w:rsidR="003A5D61" w:rsidRDefault="00000000">
            <w:r>
              <w:t>updated_at</w:t>
            </w:r>
          </w:p>
        </w:tc>
        <w:tc>
          <w:tcPr>
            <w:tcW w:w="2880" w:type="dxa"/>
          </w:tcPr>
          <w:p w14:paraId="21018BD4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535E0DBF" w14:textId="77777777" w:rsidR="003A5D61" w:rsidRDefault="00000000">
            <w:r>
              <w:t>DEFAULT now()</w:t>
            </w:r>
          </w:p>
        </w:tc>
      </w:tr>
    </w:tbl>
    <w:p w14:paraId="3706BE55" w14:textId="77777777" w:rsidR="003A5D61" w:rsidRDefault="003A5D61"/>
    <w:p w14:paraId="18C08D49" w14:textId="77777777" w:rsidR="003A5D61" w:rsidRDefault="00000000">
      <w:pPr>
        <w:pStyle w:val="Ttulo2"/>
      </w:pPr>
      <w:r>
        <w:t>fixed_businesses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3234FAE8" w14:textId="77777777" w:rsidTr="00F45D58">
        <w:tc>
          <w:tcPr>
            <w:tcW w:w="2880" w:type="dxa"/>
          </w:tcPr>
          <w:p w14:paraId="2DF8EB28" w14:textId="294A8C3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1623BDE" w14:textId="687D3347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09F816C" w14:textId="7ACCCBDB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2FEBF9FF" w14:textId="77777777" w:rsidTr="00F45D58">
        <w:tc>
          <w:tcPr>
            <w:tcW w:w="2880" w:type="dxa"/>
          </w:tcPr>
          <w:p w14:paraId="358A54B3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16E01645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2DC3143B" w14:textId="77777777" w:rsidR="003A5D61" w:rsidRDefault="00000000">
            <w:r>
              <w:t>PK</w:t>
            </w:r>
          </w:p>
        </w:tc>
      </w:tr>
      <w:tr w:rsidR="003A5D61" w14:paraId="2CFBB718" w14:textId="77777777" w:rsidTr="00F45D58">
        <w:tc>
          <w:tcPr>
            <w:tcW w:w="2880" w:type="dxa"/>
          </w:tcPr>
          <w:p w14:paraId="0AE267F5" w14:textId="77777777" w:rsidR="003A5D61" w:rsidRDefault="00000000">
            <w:r>
              <w:t>owner_user_id</w:t>
            </w:r>
          </w:p>
        </w:tc>
        <w:tc>
          <w:tcPr>
            <w:tcW w:w="2880" w:type="dxa"/>
          </w:tcPr>
          <w:p w14:paraId="2ABADDF3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DE172BD" w14:textId="77777777" w:rsidR="003A5D61" w:rsidRDefault="00000000">
            <w:r>
              <w:t>Referencia a users-service</w:t>
            </w:r>
          </w:p>
        </w:tc>
      </w:tr>
      <w:tr w:rsidR="003A5D61" w14:paraId="6695A2B5" w14:textId="77777777" w:rsidTr="00F45D58">
        <w:tc>
          <w:tcPr>
            <w:tcW w:w="2880" w:type="dxa"/>
          </w:tcPr>
          <w:p w14:paraId="4FABE5EA" w14:textId="77777777" w:rsidR="003A5D61" w:rsidRDefault="00000000">
            <w:r>
              <w:t>servimapper_id</w:t>
            </w:r>
          </w:p>
        </w:tc>
        <w:tc>
          <w:tcPr>
            <w:tcW w:w="2880" w:type="dxa"/>
          </w:tcPr>
          <w:p w14:paraId="10A025D1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AD7744D" w14:textId="77777777" w:rsidR="003A5D61" w:rsidRDefault="00000000">
            <w:r>
              <w:t>Opcional (atribución)</w:t>
            </w:r>
          </w:p>
        </w:tc>
      </w:tr>
      <w:tr w:rsidR="003A5D61" w14:paraId="3E338563" w14:textId="77777777" w:rsidTr="00F45D58">
        <w:tc>
          <w:tcPr>
            <w:tcW w:w="2880" w:type="dxa"/>
          </w:tcPr>
          <w:p w14:paraId="158FF9F6" w14:textId="77777777" w:rsidR="003A5D61" w:rsidRDefault="00000000">
            <w:r>
              <w:t>name</w:t>
            </w:r>
          </w:p>
        </w:tc>
        <w:tc>
          <w:tcPr>
            <w:tcW w:w="2880" w:type="dxa"/>
          </w:tcPr>
          <w:p w14:paraId="4F74FDAD" w14:textId="77777777" w:rsidR="003A5D61" w:rsidRDefault="00000000">
            <w:r>
              <w:t>varchar(140)</w:t>
            </w:r>
          </w:p>
        </w:tc>
        <w:tc>
          <w:tcPr>
            <w:tcW w:w="2880" w:type="dxa"/>
          </w:tcPr>
          <w:p w14:paraId="5634AF3C" w14:textId="77777777" w:rsidR="003A5D61" w:rsidRDefault="00000000">
            <w:r>
              <w:t>Requerido</w:t>
            </w:r>
          </w:p>
        </w:tc>
      </w:tr>
      <w:tr w:rsidR="003A5D61" w14:paraId="44624981" w14:textId="77777777" w:rsidTr="00F45D58">
        <w:tc>
          <w:tcPr>
            <w:tcW w:w="2880" w:type="dxa"/>
          </w:tcPr>
          <w:p w14:paraId="5990F2B7" w14:textId="77777777" w:rsidR="003A5D61" w:rsidRDefault="00000000">
            <w:r>
              <w:t>phone</w:t>
            </w:r>
          </w:p>
        </w:tc>
        <w:tc>
          <w:tcPr>
            <w:tcW w:w="2880" w:type="dxa"/>
          </w:tcPr>
          <w:p w14:paraId="28BC48D3" w14:textId="77777777" w:rsidR="003A5D61" w:rsidRDefault="00000000">
            <w:r>
              <w:t>varchar(32)</w:t>
            </w:r>
          </w:p>
        </w:tc>
        <w:tc>
          <w:tcPr>
            <w:tcW w:w="2880" w:type="dxa"/>
          </w:tcPr>
          <w:p w14:paraId="5A42812C" w14:textId="77777777" w:rsidR="003A5D61" w:rsidRDefault="00000000">
            <w:r>
              <w:t>Opcional</w:t>
            </w:r>
          </w:p>
        </w:tc>
      </w:tr>
      <w:tr w:rsidR="003A5D61" w14:paraId="3791D2D6" w14:textId="77777777" w:rsidTr="00F45D58">
        <w:tc>
          <w:tcPr>
            <w:tcW w:w="2880" w:type="dxa"/>
          </w:tcPr>
          <w:p w14:paraId="09AAAF83" w14:textId="77777777" w:rsidR="003A5D61" w:rsidRDefault="00000000">
            <w:r>
              <w:t>description</w:t>
            </w:r>
          </w:p>
        </w:tc>
        <w:tc>
          <w:tcPr>
            <w:tcW w:w="2880" w:type="dxa"/>
          </w:tcPr>
          <w:p w14:paraId="741BD94D" w14:textId="77777777" w:rsidR="003A5D61" w:rsidRDefault="00000000">
            <w:r>
              <w:t>text</w:t>
            </w:r>
          </w:p>
        </w:tc>
        <w:tc>
          <w:tcPr>
            <w:tcW w:w="2880" w:type="dxa"/>
          </w:tcPr>
          <w:p w14:paraId="6B6C5F53" w14:textId="77777777" w:rsidR="003A5D61" w:rsidRDefault="00000000">
            <w:r>
              <w:t>Opcional</w:t>
            </w:r>
          </w:p>
        </w:tc>
      </w:tr>
      <w:tr w:rsidR="003A5D61" w14:paraId="1EE4CB0D" w14:textId="77777777" w:rsidTr="00F45D58">
        <w:tc>
          <w:tcPr>
            <w:tcW w:w="2880" w:type="dxa"/>
          </w:tcPr>
          <w:p w14:paraId="705233EE" w14:textId="77777777" w:rsidR="003A5D61" w:rsidRDefault="00000000">
            <w:r>
              <w:t>category</w:t>
            </w:r>
          </w:p>
        </w:tc>
        <w:tc>
          <w:tcPr>
            <w:tcW w:w="2880" w:type="dxa"/>
          </w:tcPr>
          <w:p w14:paraId="1C9F29A6" w14:textId="77777777" w:rsidR="003A5D61" w:rsidRDefault="00000000">
            <w:r>
              <w:t>varchar(80)</w:t>
            </w:r>
          </w:p>
        </w:tc>
        <w:tc>
          <w:tcPr>
            <w:tcW w:w="2880" w:type="dxa"/>
          </w:tcPr>
          <w:p w14:paraId="210D8645" w14:textId="77777777" w:rsidR="003A5D61" w:rsidRDefault="00000000">
            <w:r>
              <w:t>Opcional</w:t>
            </w:r>
          </w:p>
        </w:tc>
      </w:tr>
      <w:tr w:rsidR="003A5D61" w14:paraId="235EB153" w14:textId="77777777" w:rsidTr="00F45D58">
        <w:tc>
          <w:tcPr>
            <w:tcW w:w="2880" w:type="dxa"/>
          </w:tcPr>
          <w:p w14:paraId="4A4E7E39" w14:textId="77777777" w:rsidR="003A5D61" w:rsidRDefault="00000000">
            <w:r>
              <w:t>address_text</w:t>
            </w:r>
          </w:p>
        </w:tc>
        <w:tc>
          <w:tcPr>
            <w:tcW w:w="2880" w:type="dxa"/>
          </w:tcPr>
          <w:p w14:paraId="404D3C01" w14:textId="77777777" w:rsidR="003A5D61" w:rsidRDefault="00000000">
            <w:r>
              <w:t>varchar(240)</w:t>
            </w:r>
          </w:p>
        </w:tc>
        <w:tc>
          <w:tcPr>
            <w:tcW w:w="2880" w:type="dxa"/>
          </w:tcPr>
          <w:p w14:paraId="6E03D065" w14:textId="77777777" w:rsidR="003A5D61" w:rsidRDefault="00000000">
            <w:r>
              <w:t>Opcional</w:t>
            </w:r>
          </w:p>
        </w:tc>
      </w:tr>
      <w:tr w:rsidR="003A5D61" w14:paraId="5D258B50" w14:textId="77777777" w:rsidTr="00F45D58">
        <w:tc>
          <w:tcPr>
            <w:tcW w:w="2880" w:type="dxa"/>
          </w:tcPr>
          <w:p w14:paraId="02C56FBC" w14:textId="77777777" w:rsidR="003A5D61" w:rsidRDefault="00000000">
            <w:r>
              <w:t>geom</w:t>
            </w:r>
          </w:p>
        </w:tc>
        <w:tc>
          <w:tcPr>
            <w:tcW w:w="2880" w:type="dxa"/>
          </w:tcPr>
          <w:p w14:paraId="6B5C23B6" w14:textId="77777777" w:rsidR="003A5D61" w:rsidRDefault="00000000">
            <w:r>
              <w:t>geography(Point,4326)</w:t>
            </w:r>
          </w:p>
        </w:tc>
        <w:tc>
          <w:tcPr>
            <w:tcW w:w="2880" w:type="dxa"/>
          </w:tcPr>
          <w:p w14:paraId="48D2E199" w14:textId="77777777" w:rsidR="003A5D61" w:rsidRDefault="00000000">
            <w:r>
              <w:t>PostGIS (opcional)</w:t>
            </w:r>
          </w:p>
        </w:tc>
      </w:tr>
      <w:tr w:rsidR="003A5D61" w14:paraId="098A44D2" w14:textId="77777777" w:rsidTr="00F45D58">
        <w:tc>
          <w:tcPr>
            <w:tcW w:w="2880" w:type="dxa"/>
          </w:tcPr>
          <w:p w14:paraId="045E6903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34EF4F9D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5BCE045D" w14:textId="77777777" w:rsidR="003A5D61" w:rsidRDefault="00000000">
            <w:r>
              <w:t>DEFAULT now()</w:t>
            </w:r>
          </w:p>
        </w:tc>
      </w:tr>
      <w:tr w:rsidR="003A5D61" w14:paraId="094CC1C0" w14:textId="77777777" w:rsidTr="00F45D58">
        <w:tc>
          <w:tcPr>
            <w:tcW w:w="2880" w:type="dxa"/>
          </w:tcPr>
          <w:p w14:paraId="187EE862" w14:textId="77777777" w:rsidR="003A5D61" w:rsidRDefault="00000000">
            <w:r>
              <w:t>deleted_at</w:t>
            </w:r>
          </w:p>
        </w:tc>
        <w:tc>
          <w:tcPr>
            <w:tcW w:w="2880" w:type="dxa"/>
          </w:tcPr>
          <w:p w14:paraId="57A5C500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0D838332" w14:textId="77777777" w:rsidR="003A5D61" w:rsidRDefault="00000000">
            <w:r>
              <w:t>Opcional</w:t>
            </w:r>
          </w:p>
        </w:tc>
      </w:tr>
    </w:tbl>
    <w:p w14:paraId="60B19925" w14:textId="77777777" w:rsidR="003A5D61" w:rsidRDefault="003A5D61"/>
    <w:p w14:paraId="184D1BB4" w14:textId="77777777" w:rsidR="003A5D61" w:rsidRDefault="00000000">
      <w:pPr>
        <w:pStyle w:val="Ttulo2"/>
      </w:pPr>
      <w:r>
        <w:lastRenderedPageBreak/>
        <w:t>fixed_business_media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2916D20E" w14:textId="77777777" w:rsidTr="00F45D58">
        <w:tc>
          <w:tcPr>
            <w:tcW w:w="2880" w:type="dxa"/>
          </w:tcPr>
          <w:p w14:paraId="612C7426" w14:textId="5B178839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0170B2A5" w14:textId="7B254E17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B821970" w14:textId="4BA621C4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4F1D34A2" w14:textId="77777777" w:rsidTr="00F45D58">
        <w:tc>
          <w:tcPr>
            <w:tcW w:w="2880" w:type="dxa"/>
          </w:tcPr>
          <w:p w14:paraId="6B852565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6DF88A60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72E17A49" w14:textId="77777777" w:rsidR="003A5D61" w:rsidRDefault="00000000">
            <w:r>
              <w:t>PK</w:t>
            </w:r>
          </w:p>
        </w:tc>
      </w:tr>
      <w:tr w:rsidR="003A5D61" w14:paraId="2DDE5DA4" w14:textId="77777777" w:rsidTr="00F45D58">
        <w:tc>
          <w:tcPr>
            <w:tcW w:w="2880" w:type="dxa"/>
          </w:tcPr>
          <w:p w14:paraId="2E791D45" w14:textId="77777777" w:rsidR="003A5D61" w:rsidRDefault="00000000">
            <w:r>
              <w:t>business_id</w:t>
            </w:r>
          </w:p>
        </w:tc>
        <w:tc>
          <w:tcPr>
            <w:tcW w:w="2880" w:type="dxa"/>
          </w:tcPr>
          <w:p w14:paraId="7764A18D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6A9694FB" w14:textId="77777777" w:rsidR="003A5D61" w:rsidRDefault="00000000">
            <w:r>
              <w:t>FK interna -&gt; fixed_businesses.id</w:t>
            </w:r>
          </w:p>
        </w:tc>
      </w:tr>
      <w:tr w:rsidR="003A5D61" w14:paraId="66869512" w14:textId="77777777" w:rsidTr="00F45D58">
        <w:tc>
          <w:tcPr>
            <w:tcW w:w="2880" w:type="dxa"/>
          </w:tcPr>
          <w:p w14:paraId="46BB2B1A" w14:textId="77777777" w:rsidR="003A5D61" w:rsidRDefault="00000000">
            <w:r>
              <w:t>media_type</w:t>
            </w:r>
          </w:p>
        </w:tc>
        <w:tc>
          <w:tcPr>
            <w:tcW w:w="2880" w:type="dxa"/>
          </w:tcPr>
          <w:p w14:paraId="15716C13" w14:textId="77777777" w:rsidR="003A5D61" w:rsidRDefault="00000000">
            <w:r>
              <w:t>varchar(10)</w:t>
            </w:r>
          </w:p>
        </w:tc>
        <w:tc>
          <w:tcPr>
            <w:tcW w:w="2880" w:type="dxa"/>
          </w:tcPr>
          <w:p w14:paraId="3B4BD065" w14:textId="77777777" w:rsidR="003A5D61" w:rsidRDefault="00000000">
            <w:r>
              <w:t>PHOTO|VIDEO</w:t>
            </w:r>
          </w:p>
        </w:tc>
      </w:tr>
      <w:tr w:rsidR="003A5D61" w14:paraId="7F57A9CB" w14:textId="77777777" w:rsidTr="00F45D58">
        <w:tc>
          <w:tcPr>
            <w:tcW w:w="2880" w:type="dxa"/>
          </w:tcPr>
          <w:p w14:paraId="5411C056" w14:textId="77777777" w:rsidR="003A5D61" w:rsidRDefault="00000000">
            <w:r>
              <w:t>object_key</w:t>
            </w:r>
          </w:p>
        </w:tc>
        <w:tc>
          <w:tcPr>
            <w:tcW w:w="2880" w:type="dxa"/>
          </w:tcPr>
          <w:p w14:paraId="480C7331" w14:textId="77777777" w:rsidR="003A5D61" w:rsidRDefault="00000000">
            <w:r>
              <w:t>varchar(400)</w:t>
            </w:r>
          </w:p>
        </w:tc>
        <w:tc>
          <w:tcPr>
            <w:tcW w:w="2880" w:type="dxa"/>
          </w:tcPr>
          <w:p w14:paraId="20ABF160" w14:textId="77777777" w:rsidR="003A5D61" w:rsidRDefault="00000000">
            <w:r>
              <w:t>Referencia a Storage</w:t>
            </w:r>
          </w:p>
        </w:tc>
      </w:tr>
      <w:tr w:rsidR="003A5D61" w14:paraId="1BE23AE9" w14:textId="77777777" w:rsidTr="00F45D58">
        <w:tc>
          <w:tcPr>
            <w:tcW w:w="2880" w:type="dxa"/>
          </w:tcPr>
          <w:p w14:paraId="6119BA3E" w14:textId="77777777" w:rsidR="003A5D61" w:rsidRDefault="00000000">
            <w:r>
              <w:t>sort_order</w:t>
            </w:r>
          </w:p>
        </w:tc>
        <w:tc>
          <w:tcPr>
            <w:tcW w:w="2880" w:type="dxa"/>
          </w:tcPr>
          <w:p w14:paraId="330AD323" w14:textId="77777777" w:rsidR="003A5D61" w:rsidRDefault="00000000">
            <w:r>
              <w:t>int</w:t>
            </w:r>
          </w:p>
        </w:tc>
        <w:tc>
          <w:tcPr>
            <w:tcW w:w="2880" w:type="dxa"/>
          </w:tcPr>
          <w:p w14:paraId="4152ADCC" w14:textId="77777777" w:rsidR="003A5D61" w:rsidRDefault="00000000">
            <w:r>
              <w:t>Orden</w:t>
            </w:r>
          </w:p>
        </w:tc>
      </w:tr>
      <w:tr w:rsidR="003A5D61" w14:paraId="557BA2A3" w14:textId="77777777" w:rsidTr="00F45D58">
        <w:tc>
          <w:tcPr>
            <w:tcW w:w="2880" w:type="dxa"/>
          </w:tcPr>
          <w:p w14:paraId="50FAC147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3ED5A951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25CD712D" w14:textId="77777777" w:rsidR="003A5D61" w:rsidRDefault="00000000">
            <w:r>
              <w:t>DEFAULT now()</w:t>
            </w:r>
          </w:p>
        </w:tc>
      </w:tr>
    </w:tbl>
    <w:p w14:paraId="031B3883" w14:textId="77777777" w:rsidR="003A5D61" w:rsidRDefault="003A5D61"/>
    <w:p w14:paraId="46539F47" w14:textId="77777777" w:rsidR="003A5D61" w:rsidRDefault="00000000">
      <w:pPr>
        <w:pStyle w:val="Ttulo2"/>
      </w:pPr>
      <w:r>
        <w:t>fixed_business_hours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D61" w14:paraId="72BCA11D" w14:textId="77777777" w:rsidTr="00F45D58">
        <w:tc>
          <w:tcPr>
            <w:tcW w:w="2880" w:type="dxa"/>
          </w:tcPr>
          <w:p w14:paraId="11124EA6" w14:textId="6854B96B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065FF759" w14:textId="3CE4CBEF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2AA0B7EC" w14:textId="65447CE6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01FDA2A1" w14:textId="77777777" w:rsidTr="00F45D58">
        <w:tc>
          <w:tcPr>
            <w:tcW w:w="2880" w:type="dxa"/>
          </w:tcPr>
          <w:p w14:paraId="497DC135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7869E8D7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1216711A" w14:textId="77777777" w:rsidR="003A5D61" w:rsidRDefault="00000000">
            <w:r>
              <w:t>PK</w:t>
            </w:r>
          </w:p>
        </w:tc>
      </w:tr>
      <w:tr w:rsidR="003A5D61" w14:paraId="01782C6F" w14:textId="77777777" w:rsidTr="00F45D58">
        <w:tc>
          <w:tcPr>
            <w:tcW w:w="2880" w:type="dxa"/>
          </w:tcPr>
          <w:p w14:paraId="7A54A618" w14:textId="77777777" w:rsidR="003A5D61" w:rsidRDefault="00000000">
            <w:r>
              <w:t>business_id</w:t>
            </w:r>
          </w:p>
        </w:tc>
        <w:tc>
          <w:tcPr>
            <w:tcW w:w="2880" w:type="dxa"/>
          </w:tcPr>
          <w:p w14:paraId="1C74DBFD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4A28274A" w14:textId="77777777" w:rsidR="003A5D61" w:rsidRDefault="00000000">
            <w:r>
              <w:t>FK interna -&gt; fixed_businesses.id</w:t>
            </w:r>
          </w:p>
        </w:tc>
      </w:tr>
      <w:tr w:rsidR="003A5D61" w14:paraId="1A00A71B" w14:textId="77777777" w:rsidTr="00F45D58">
        <w:tc>
          <w:tcPr>
            <w:tcW w:w="2880" w:type="dxa"/>
          </w:tcPr>
          <w:p w14:paraId="7A4D5D09" w14:textId="77777777" w:rsidR="003A5D61" w:rsidRDefault="00000000">
            <w:r>
              <w:t>day_of_week</w:t>
            </w:r>
          </w:p>
        </w:tc>
        <w:tc>
          <w:tcPr>
            <w:tcW w:w="2880" w:type="dxa"/>
          </w:tcPr>
          <w:p w14:paraId="04F723C0" w14:textId="77777777" w:rsidR="003A5D61" w:rsidRDefault="00000000">
            <w:r>
              <w:t>int</w:t>
            </w:r>
          </w:p>
        </w:tc>
        <w:tc>
          <w:tcPr>
            <w:tcW w:w="2880" w:type="dxa"/>
          </w:tcPr>
          <w:p w14:paraId="182336F9" w14:textId="77777777" w:rsidR="003A5D61" w:rsidRDefault="00000000">
            <w:r>
              <w:t>0-6 (estandarizar)</w:t>
            </w:r>
          </w:p>
        </w:tc>
      </w:tr>
      <w:tr w:rsidR="003A5D61" w14:paraId="02B9B85C" w14:textId="77777777" w:rsidTr="00F45D58">
        <w:tc>
          <w:tcPr>
            <w:tcW w:w="2880" w:type="dxa"/>
          </w:tcPr>
          <w:p w14:paraId="26177693" w14:textId="77777777" w:rsidR="003A5D61" w:rsidRDefault="00000000">
            <w:r>
              <w:t>open_time</w:t>
            </w:r>
          </w:p>
        </w:tc>
        <w:tc>
          <w:tcPr>
            <w:tcW w:w="2880" w:type="dxa"/>
          </w:tcPr>
          <w:p w14:paraId="6D2CAEFB" w14:textId="77777777" w:rsidR="003A5D61" w:rsidRDefault="00000000">
            <w:r>
              <w:t>time</w:t>
            </w:r>
          </w:p>
        </w:tc>
        <w:tc>
          <w:tcPr>
            <w:tcW w:w="2880" w:type="dxa"/>
          </w:tcPr>
          <w:p w14:paraId="6641BB42" w14:textId="77777777" w:rsidR="003A5D61" w:rsidRDefault="00000000">
            <w:r>
              <w:t>Opcional</w:t>
            </w:r>
          </w:p>
        </w:tc>
      </w:tr>
      <w:tr w:rsidR="003A5D61" w14:paraId="29468373" w14:textId="77777777" w:rsidTr="00F45D58">
        <w:tc>
          <w:tcPr>
            <w:tcW w:w="2880" w:type="dxa"/>
          </w:tcPr>
          <w:p w14:paraId="29E24BAF" w14:textId="77777777" w:rsidR="003A5D61" w:rsidRDefault="00000000">
            <w:r>
              <w:t>close_time</w:t>
            </w:r>
          </w:p>
        </w:tc>
        <w:tc>
          <w:tcPr>
            <w:tcW w:w="2880" w:type="dxa"/>
          </w:tcPr>
          <w:p w14:paraId="697E3D22" w14:textId="77777777" w:rsidR="003A5D61" w:rsidRDefault="00000000">
            <w:r>
              <w:t>time</w:t>
            </w:r>
          </w:p>
        </w:tc>
        <w:tc>
          <w:tcPr>
            <w:tcW w:w="2880" w:type="dxa"/>
          </w:tcPr>
          <w:p w14:paraId="2AFC39EA" w14:textId="77777777" w:rsidR="003A5D61" w:rsidRDefault="00000000">
            <w:r>
              <w:t>Opcional</w:t>
            </w:r>
          </w:p>
        </w:tc>
      </w:tr>
      <w:tr w:rsidR="003A5D61" w14:paraId="2CCE4503" w14:textId="77777777" w:rsidTr="00F45D58">
        <w:tc>
          <w:tcPr>
            <w:tcW w:w="2880" w:type="dxa"/>
          </w:tcPr>
          <w:p w14:paraId="112DAA86" w14:textId="77777777" w:rsidR="003A5D61" w:rsidRDefault="00000000">
            <w:r>
              <w:t>is_closed</w:t>
            </w:r>
          </w:p>
        </w:tc>
        <w:tc>
          <w:tcPr>
            <w:tcW w:w="2880" w:type="dxa"/>
          </w:tcPr>
          <w:p w14:paraId="1FF37EB2" w14:textId="77777777" w:rsidR="003A5D61" w:rsidRDefault="00000000">
            <w:r>
              <w:t>boolean</w:t>
            </w:r>
          </w:p>
        </w:tc>
        <w:tc>
          <w:tcPr>
            <w:tcW w:w="2880" w:type="dxa"/>
          </w:tcPr>
          <w:p w14:paraId="5B5025FD" w14:textId="77777777" w:rsidR="003A5D61" w:rsidRDefault="00000000">
            <w:r>
              <w:t>DEFAULT false</w:t>
            </w:r>
          </w:p>
        </w:tc>
      </w:tr>
    </w:tbl>
    <w:p w14:paraId="003A3F5D" w14:textId="77777777" w:rsidR="003A5D61" w:rsidRDefault="003A5D61"/>
    <w:p w14:paraId="559D79E6" w14:textId="77777777" w:rsidR="003A5D61" w:rsidRDefault="00000000">
      <w:pPr>
        <w:pStyle w:val="Ttulo2"/>
      </w:pPr>
      <w:r>
        <w:t>fixed_business_payments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2092"/>
        <w:gridCol w:w="4087"/>
      </w:tblGrid>
      <w:tr w:rsidR="003A5D61" w14:paraId="07F87B86" w14:textId="77777777" w:rsidTr="00F45D58">
        <w:tc>
          <w:tcPr>
            <w:tcW w:w="2880" w:type="dxa"/>
          </w:tcPr>
          <w:p w14:paraId="155A3F5B" w14:textId="1C0D6A8A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23D3CE8" w14:textId="72E41642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256689F" w14:textId="59034DBD" w:rsidR="003A5D61" w:rsidRPr="00F45D58" w:rsidRDefault="00F45D58">
            <w:pPr>
              <w:rPr>
                <w:b/>
                <w:bCs/>
              </w:rPr>
            </w:pPr>
            <w:r w:rsidRPr="00F45D58">
              <w:rPr>
                <w:b/>
                <w:bCs/>
              </w:rPr>
              <w:t>RESTRICCIONES / NOTAS</w:t>
            </w:r>
          </w:p>
        </w:tc>
      </w:tr>
      <w:tr w:rsidR="003A5D61" w14:paraId="155FBD94" w14:textId="77777777" w:rsidTr="00F45D58">
        <w:tc>
          <w:tcPr>
            <w:tcW w:w="2880" w:type="dxa"/>
          </w:tcPr>
          <w:p w14:paraId="62A77C66" w14:textId="77777777" w:rsidR="003A5D61" w:rsidRDefault="00000000">
            <w:r>
              <w:t>id</w:t>
            </w:r>
          </w:p>
        </w:tc>
        <w:tc>
          <w:tcPr>
            <w:tcW w:w="2880" w:type="dxa"/>
          </w:tcPr>
          <w:p w14:paraId="4E5C4226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446297A0" w14:textId="77777777" w:rsidR="003A5D61" w:rsidRDefault="00000000">
            <w:r>
              <w:t>PK</w:t>
            </w:r>
          </w:p>
        </w:tc>
      </w:tr>
      <w:tr w:rsidR="003A5D61" w14:paraId="21BB944E" w14:textId="77777777" w:rsidTr="00F45D58">
        <w:tc>
          <w:tcPr>
            <w:tcW w:w="2880" w:type="dxa"/>
          </w:tcPr>
          <w:p w14:paraId="14F89230" w14:textId="77777777" w:rsidR="003A5D61" w:rsidRDefault="00000000">
            <w:r>
              <w:t>draft_id</w:t>
            </w:r>
          </w:p>
        </w:tc>
        <w:tc>
          <w:tcPr>
            <w:tcW w:w="2880" w:type="dxa"/>
          </w:tcPr>
          <w:p w14:paraId="1F0CF07D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4E72B5F7" w14:textId="77777777" w:rsidR="003A5D61" w:rsidRDefault="00000000">
            <w:r>
              <w:t>Referencia a fixed_business_drafts (sin FK rígida)</w:t>
            </w:r>
          </w:p>
        </w:tc>
      </w:tr>
      <w:tr w:rsidR="003A5D61" w14:paraId="667A406A" w14:textId="77777777" w:rsidTr="00F45D58">
        <w:tc>
          <w:tcPr>
            <w:tcW w:w="2880" w:type="dxa"/>
          </w:tcPr>
          <w:p w14:paraId="34354A6E" w14:textId="77777777" w:rsidR="003A5D61" w:rsidRDefault="00000000">
            <w:r>
              <w:t>business_id</w:t>
            </w:r>
          </w:p>
        </w:tc>
        <w:tc>
          <w:tcPr>
            <w:tcW w:w="2880" w:type="dxa"/>
          </w:tcPr>
          <w:p w14:paraId="7B752C7C" w14:textId="77777777" w:rsidR="003A5D61" w:rsidRDefault="00000000">
            <w:r>
              <w:t>uuid</w:t>
            </w:r>
          </w:p>
        </w:tc>
        <w:tc>
          <w:tcPr>
            <w:tcW w:w="2880" w:type="dxa"/>
          </w:tcPr>
          <w:p w14:paraId="593878AC" w14:textId="77777777" w:rsidR="003A5D61" w:rsidRDefault="00000000">
            <w:r>
              <w:t>Opcional; se setea tras SUCCEEDED</w:t>
            </w:r>
          </w:p>
        </w:tc>
      </w:tr>
      <w:tr w:rsidR="003A5D61" w14:paraId="3E836B2F" w14:textId="77777777" w:rsidTr="00F45D58">
        <w:tc>
          <w:tcPr>
            <w:tcW w:w="2880" w:type="dxa"/>
          </w:tcPr>
          <w:p w14:paraId="7B060BDB" w14:textId="77777777" w:rsidR="003A5D61" w:rsidRDefault="00000000">
            <w:r>
              <w:t>stripe_payment_intent_id</w:t>
            </w:r>
          </w:p>
        </w:tc>
        <w:tc>
          <w:tcPr>
            <w:tcW w:w="2880" w:type="dxa"/>
          </w:tcPr>
          <w:p w14:paraId="3201B93C" w14:textId="77777777" w:rsidR="003A5D61" w:rsidRDefault="00000000">
            <w:r>
              <w:t>varchar(128)</w:t>
            </w:r>
          </w:p>
        </w:tc>
        <w:tc>
          <w:tcPr>
            <w:tcW w:w="2880" w:type="dxa"/>
          </w:tcPr>
          <w:p w14:paraId="072C0333" w14:textId="77777777" w:rsidR="003A5D61" w:rsidRDefault="00000000">
            <w:r>
              <w:t>UNIQUE (idempotencia)</w:t>
            </w:r>
          </w:p>
        </w:tc>
      </w:tr>
      <w:tr w:rsidR="003A5D61" w14:paraId="31E06DB2" w14:textId="77777777" w:rsidTr="00F45D58">
        <w:tc>
          <w:tcPr>
            <w:tcW w:w="2880" w:type="dxa"/>
          </w:tcPr>
          <w:p w14:paraId="52B3B1A1" w14:textId="77777777" w:rsidR="003A5D61" w:rsidRDefault="00000000">
            <w:r>
              <w:lastRenderedPageBreak/>
              <w:t>amount</w:t>
            </w:r>
          </w:p>
        </w:tc>
        <w:tc>
          <w:tcPr>
            <w:tcW w:w="2880" w:type="dxa"/>
          </w:tcPr>
          <w:p w14:paraId="52B2593C" w14:textId="77777777" w:rsidR="003A5D61" w:rsidRDefault="00000000">
            <w:r>
              <w:t>numeric(12,2)</w:t>
            </w:r>
          </w:p>
        </w:tc>
        <w:tc>
          <w:tcPr>
            <w:tcW w:w="2880" w:type="dxa"/>
          </w:tcPr>
          <w:p w14:paraId="1F163448" w14:textId="77777777" w:rsidR="003A5D61" w:rsidRDefault="00000000">
            <w:r>
              <w:t>Cuota por negocio</w:t>
            </w:r>
          </w:p>
        </w:tc>
      </w:tr>
      <w:tr w:rsidR="003A5D61" w14:paraId="0033A45F" w14:textId="77777777" w:rsidTr="00F45D58">
        <w:tc>
          <w:tcPr>
            <w:tcW w:w="2880" w:type="dxa"/>
          </w:tcPr>
          <w:p w14:paraId="09DD20B5" w14:textId="77777777" w:rsidR="003A5D61" w:rsidRDefault="00000000">
            <w:r>
              <w:t>currency</w:t>
            </w:r>
          </w:p>
        </w:tc>
        <w:tc>
          <w:tcPr>
            <w:tcW w:w="2880" w:type="dxa"/>
          </w:tcPr>
          <w:p w14:paraId="033C6778" w14:textId="77777777" w:rsidR="003A5D61" w:rsidRDefault="00000000">
            <w:r>
              <w:t>char(3)</w:t>
            </w:r>
          </w:p>
        </w:tc>
        <w:tc>
          <w:tcPr>
            <w:tcW w:w="2880" w:type="dxa"/>
          </w:tcPr>
          <w:p w14:paraId="3F5A2469" w14:textId="77777777" w:rsidR="003A5D61" w:rsidRDefault="00000000">
            <w:r>
              <w:t>ISO-4217</w:t>
            </w:r>
          </w:p>
        </w:tc>
      </w:tr>
      <w:tr w:rsidR="003A5D61" w14:paraId="76F3762C" w14:textId="77777777" w:rsidTr="00F45D58">
        <w:tc>
          <w:tcPr>
            <w:tcW w:w="2880" w:type="dxa"/>
          </w:tcPr>
          <w:p w14:paraId="58357AEC" w14:textId="77777777" w:rsidR="003A5D61" w:rsidRDefault="00000000">
            <w:r>
              <w:t>status</w:t>
            </w:r>
          </w:p>
        </w:tc>
        <w:tc>
          <w:tcPr>
            <w:tcW w:w="2880" w:type="dxa"/>
          </w:tcPr>
          <w:p w14:paraId="16B9823C" w14:textId="77777777" w:rsidR="003A5D61" w:rsidRDefault="00000000">
            <w:r>
              <w:t>varchar(24)</w:t>
            </w:r>
          </w:p>
        </w:tc>
        <w:tc>
          <w:tcPr>
            <w:tcW w:w="2880" w:type="dxa"/>
          </w:tcPr>
          <w:p w14:paraId="65C5F922" w14:textId="77777777" w:rsidR="003A5D61" w:rsidRDefault="00000000">
            <w:r>
              <w:t>created|requires_action|succeeded|failed</w:t>
            </w:r>
          </w:p>
        </w:tc>
      </w:tr>
      <w:tr w:rsidR="003A5D61" w14:paraId="4C683A27" w14:textId="77777777" w:rsidTr="00F45D58">
        <w:tc>
          <w:tcPr>
            <w:tcW w:w="2880" w:type="dxa"/>
          </w:tcPr>
          <w:p w14:paraId="75097A9B" w14:textId="77777777" w:rsidR="003A5D61" w:rsidRDefault="00000000">
            <w:r>
              <w:t>created_at</w:t>
            </w:r>
          </w:p>
        </w:tc>
        <w:tc>
          <w:tcPr>
            <w:tcW w:w="2880" w:type="dxa"/>
          </w:tcPr>
          <w:p w14:paraId="07B179A2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3E93EFED" w14:textId="77777777" w:rsidR="003A5D61" w:rsidRDefault="00000000">
            <w:r>
              <w:t>DEFAULT now()</w:t>
            </w:r>
          </w:p>
        </w:tc>
      </w:tr>
      <w:tr w:rsidR="003A5D61" w14:paraId="325C4D19" w14:textId="77777777" w:rsidTr="00F45D58">
        <w:tc>
          <w:tcPr>
            <w:tcW w:w="2880" w:type="dxa"/>
          </w:tcPr>
          <w:p w14:paraId="558BC8F4" w14:textId="77777777" w:rsidR="003A5D61" w:rsidRDefault="00000000">
            <w:r>
              <w:t>paid_at</w:t>
            </w:r>
          </w:p>
        </w:tc>
        <w:tc>
          <w:tcPr>
            <w:tcW w:w="2880" w:type="dxa"/>
          </w:tcPr>
          <w:p w14:paraId="6EA909DC" w14:textId="77777777" w:rsidR="003A5D61" w:rsidRDefault="00000000">
            <w:r>
              <w:t>timestamptz</w:t>
            </w:r>
          </w:p>
        </w:tc>
        <w:tc>
          <w:tcPr>
            <w:tcW w:w="2880" w:type="dxa"/>
          </w:tcPr>
          <w:p w14:paraId="65EC393A" w14:textId="77777777" w:rsidR="003A5D61" w:rsidRDefault="00000000">
            <w:r>
              <w:t>Opcional</w:t>
            </w:r>
          </w:p>
        </w:tc>
      </w:tr>
    </w:tbl>
    <w:p w14:paraId="1A06888F" w14:textId="77777777" w:rsidR="003A5D61" w:rsidRDefault="003A5D61"/>
    <w:p w14:paraId="07B18C93" w14:textId="77777777" w:rsidR="003A5D61" w:rsidRDefault="00000000">
      <w:pPr>
        <w:pStyle w:val="Ttulo2"/>
      </w:pPr>
      <w:r>
        <w:t>4.2 Índices y constraints recomendadas</w:t>
      </w:r>
    </w:p>
    <w:p w14:paraId="416AA6D7" w14:textId="77777777" w:rsidR="003A5D61" w:rsidRDefault="00000000">
      <w:pPr>
        <w:pStyle w:val="Listaconvietas"/>
      </w:pPr>
      <w:r>
        <w:t>fixed_business_drafts(owner_user_id, created_at DESC)</w:t>
      </w:r>
    </w:p>
    <w:p w14:paraId="338F4BDD" w14:textId="77777777" w:rsidR="003A5D61" w:rsidRDefault="00000000">
      <w:pPr>
        <w:pStyle w:val="Listaconvietas"/>
      </w:pPr>
      <w:r>
        <w:t>fixed_businesses(owner_user_id, created_at DESC)</w:t>
      </w:r>
    </w:p>
    <w:p w14:paraId="1B5E3B3F" w14:textId="77777777" w:rsidR="003A5D61" w:rsidRDefault="00000000">
      <w:pPr>
        <w:pStyle w:val="Listaconvietas"/>
      </w:pPr>
      <w:r>
        <w:t>fixed_businesses(servimapper_id, created_at DESC)</w:t>
      </w:r>
    </w:p>
    <w:p w14:paraId="0913B130" w14:textId="77777777" w:rsidR="003A5D61" w:rsidRDefault="00000000">
      <w:pPr>
        <w:pStyle w:val="Listaconvietas"/>
      </w:pPr>
      <w:r>
        <w:t>fixed_business_media(business_id, media_type, sort_order)</w:t>
      </w:r>
    </w:p>
    <w:p w14:paraId="538134FC" w14:textId="77777777" w:rsidR="003A5D61" w:rsidRDefault="00000000">
      <w:pPr>
        <w:pStyle w:val="Listaconvietas"/>
      </w:pPr>
      <w:r>
        <w:t>fixed_business_payments(stripe_payment_intent_id) UNIQUE</w:t>
      </w:r>
    </w:p>
    <w:p w14:paraId="1EDA8A61" w14:textId="77777777" w:rsidR="003A5D61" w:rsidRDefault="00000000">
      <w:pPr>
        <w:pStyle w:val="Listaconvietas"/>
      </w:pPr>
      <w:r>
        <w:t>fixed_business_payments(draft_id, created_at DESC)</w:t>
      </w:r>
    </w:p>
    <w:p w14:paraId="40FB751E" w14:textId="77777777" w:rsidR="003A5D61" w:rsidRPr="00F45D58" w:rsidRDefault="00000000">
      <w:pPr>
        <w:pStyle w:val="Listaconvietas"/>
        <w:rPr>
          <w:lang w:val="es-CO"/>
        </w:rPr>
      </w:pPr>
      <w:proofErr w:type="spellStart"/>
      <w:r w:rsidRPr="00F45D58">
        <w:rPr>
          <w:lang w:val="es-CO"/>
        </w:rPr>
        <w:t>fixed_businesses</w:t>
      </w:r>
      <w:proofErr w:type="spellEnd"/>
      <w:r w:rsidRPr="00F45D58">
        <w:rPr>
          <w:lang w:val="es-CO"/>
        </w:rPr>
        <w:t>(</w:t>
      </w:r>
      <w:proofErr w:type="spellStart"/>
      <w:r w:rsidRPr="00F45D58">
        <w:rPr>
          <w:lang w:val="es-CO"/>
        </w:rPr>
        <w:t>geom</w:t>
      </w:r>
      <w:proofErr w:type="spellEnd"/>
      <w:r w:rsidRPr="00F45D58">
        <w:rPr>
          <w:lang w:val="es-CO"/>
        </w:rPr>
        <w:t>) GIST (si se lista por proximidad)</w:t>
      </w:r>
    </w:p>
    <w:p w14:paraId="09C8DD7D" w14:textId="77777777" w:rsidR="003A5D61" w:rsidRPr="00F45D58" w:rsidRDefault="003A5D61">
      <w:pPr>
        <w:rPr>
          <w:lang w:val="es-CO"/>
        </w:rPr>
      </w:pPr>
    </w:p>
    <w:p w14:paraId="79E5B2DD" w14:textId="77777777" w:rsidR="003A5D61" w:rsidRDefault="00000000">
      <w:pPr>
        <w:pStyle w:val="Ttulo2"/>
      </w:pPr>
      <w:r>
        <w:t xml:space="preserve">4.3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7C0BB9CC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>El draft permite reintentar pagos sin perder información (HU-11).</w:t>
      </w:r>
    </w:p>
    <w:p w14:paraId="68E3CE81" w14:textId="77777777" w:rsidR="003A5D61" w:rsidRPr="00F45D58" w:rsidRDefault="00000000">
      <w:pPr>
        <w:pStyle w:val="Listaconvietas"/>
        <w:rPr>
          <w:lang w:val="es-CO"/>
        </w:rPr>
      </w:pPr>
      <w:r w:rsidRPr="00F45D58">
        <w:rPr>
          <w:lang w:val="es-CO"/>
        </w:rPr>
        <w:t xml:space="preserve">Validar en aplicación: máximo 3 fotos y 1 video por negocio; y un solo negocio se crea solo tras </w:t>
      </w:r>
      <w:proofErr w:type="spellStart"/>
      <w:r w:rsidRPr="00F45D58">
        <w:rPr>
          <w:lang w:val="es-CO"/>
        </w:rPr>
        <w:t>payment</w:t>
      </w:r>
      <w:proofErr w:type="spellEnd"/>
      <w:r w:rsidRPr="00F45D58">
        <w:rPr>
          <w:lang w:val="es-CO"/>
        </w:rPr>
        <w:t xml:space="preserve"> SUCCEEDED.</w:t>
      </w:r>
    </w:p>
    <w:p w14:paraId="06760D66" w14:textId="77777777" w:rsidR="003A5D61" w:rsidRPr="00F45D58" w:rsidRDefault="003A5D61">
      <w:pPr>
        <w:rPr>
          <w:lang w:val="es-CO"/>
        </w:rPr>
      </w:pPr>
    </w:p>
    <w:sectPr w:rsidR="003A5D61" w:rsidRPr="00F45D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480206">
    <w:abstractNumId w:val="8"/>
  </w:num>
  <w:num w:numId="2" w16cid:durableId="853223349">
    <w:abstractNumId w:val="6"/>
  </w:num>
  <w:num w:numId="3" w16cid:durableId="1794209450">
    <w:abstractNumId w:val="5"/>
  </w:num>
  <w:num w:numId="4" w16cid:durableId="1698890934">
    <w:abstractNumId w:val="4"/>
  </w:num>
  <w:num w:numId="5" w16cid:durableId="877931663">
    <w:abstractNumId w:val="7"/>
  </w:num>
  <w:num w:numId="6" w16cid:durableId="1564872384">
    <w:abstractNumId w:val="3"/>
  </w:num>
  <w:num w:numId="7" w16cid:durableId="571895952">
    <w:abstractNumId w:val="2"/>
  </w:num>
  <w:num w:numId="8" w16cid:durableId="1996372179">
    <w:abstractNumId w:val="1"/>
  </w:num>
  <w:num w:numId="9" w16cid:durableId="132195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61"/>
    <w:rsid w:val="00AA1D8D"/>
    <w:rsid w:val="00B47730"/>
    <w:rsid w:val="00CB0664"/>
    <w:rsid w:val="00F45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6164E"/>
  <w14:defaultImageDpi w14:val="300"/>
  <w15:docId w15:val="{900D3B91-93B9-494B-BF15-05B58C7E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1332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2025-12-30T17:11:00Z</dcterms:modified>
  <cp:category/>
</cp:coreProperties>
</file>