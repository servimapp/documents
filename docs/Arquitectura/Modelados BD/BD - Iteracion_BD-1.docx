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B37E" w14:textId="77777777" w:rsidR="00E75F05" w:rsidRPr="007924A3" w:rsidRDefault="00000000">
      <w:pPr>
        <w:jc w:val="center"/>
        <w:rPr>
          <w:lang w:val="es-CO"/>
        </w:rPr>
      </w:pPr>
      <w:proofErr w:type="spellStart"/>
      <w:r w:rsidRPr="007924A3">
        <w:rPr>
          <w:b/>
          <w:sz w:val="36"/>
          <w:lang w:val="es-CO"/>
        </w:rPr>
        <w:t>ServiMapp</w:t>
      </w:r>
      <w:proofErr w:type="spellEnd"/>
      <w:r w:rsidRPr="007924A3">
        <w:rPr>
          <w:b/>
          <w:sz w:val="36"/>
          <w:lang w:val="es-CO"/>
        </w:rPr>
        <w:t xml:space="preserve"> – Modelado de Base de Datos (Iteración BD‑1)</w:t>
      </w:r>
    </w:p>
    <w:p w14:paraId="2147AE3C" w14:textId="77777777" w:rsidR="00E75F05" w:rsidRPr="007924A3" w:rsidRDefault="00000000">
      <w:pPr>
        <w:rPr>
          <w:lang w:val="es-CO"/>
        </w:rPr>
      </w:pPr>
      <w:r w:rsidRPr="007924A3">
        <w:rPr>
          <w:lang w:val="es-CO"/>
        </w:rPr>
        <w:t>Fecha: 26/12/2025</w:t>
      </w:r>
    </w:p>
    <w:p w14:paraId="55F3F5E2" w14:textId="77777777" w:rsidR="00E75F05" w:rsidRPr="007924A3" w:rsidRDefault="00000000">
      <w:pPr>
        <w:rPr>
          <w:lang w:val="es-CO"/>
        </w:rPr>
      </w:pPr>
      <w:r w:rsidRPr="007924A3">
        <w:rPr>
          <w:lang w:val="es-CO"/>
        </w:rPr>
        <w:t xml:space="preserve">Alcance: modelado lógico/físico por microservicio (PostgreSQL). Regla: no hay </w:t>
      </w:r>
      <w:proofErr w:type="spellStart"/>
      <w:r w:rsidRPr="007924A3">
        <w:rPr>
          <w:lang w:val="es-CO"/>
        </w:rPr>
        <w:t>FKs</w:t>
      </w:r>
      <w:proofErr w:type="spellEnd"/>
      <w:r w:rsidRPr="007924A3">
        <w:rPr>
          <w:lang w:val="es-CO"/>
        </w:rPr>
        <w:t xml:space="preserve"> entre microservicios; solo referencias por ID.</w:t>
      </w:r>
    </w:p>
    <w:p w14:paraId="0B2CC0E3" w14:textId="77777777" w:rsidR="00E75F05" w:rsidRPr="007924A3" w:rsidRDefault="00000000">
      <w:pPr>
        <w:pStyle w:val="Ttulo1"/>
        <w:rPr>
          <w:lang w:val="es-CO"/>
        </w:rPr>
      </w:pPr>
      <w:r w:rsidRPr="007924A3">
        <w:rPr>
          <w:lang w:val="es-CO"/>
        </w:rPr>
        <w:t xml:space="preserve">1. </w:t>
      </w:r>
      <w:proofErr w:type="spellStart"/>
      <w:r w:rsidRPr="007924A3">
        <w:rPr>
          <w:lang w:val="es-CO"/>
        </w:rPr>
        <w:t>auth-service</w:t>
      </w:r>
      <w:proofErr w:type="spellEnd"/>
      <w:r w:rsidRPr="007924A3">
        <w:rPr>
          <w:lang w:val="es-CO"/>
        </w:rPr>
        <w:t xml:space="preserve"> – Modelo de datos</w:t>
      </w:r>
    </w:p>
    <w:p w14:paraId="4EF07983" w14:textId="77777777" w:rsidR="00E75F05" w:rsidRDefault="00000000">
      <w:r w:rsidRPr="007924A3">
        <w:rPr>
          <w:lang w:val="es-CO"/>
        </w:rPr>
        <w:t>Objetivo: credenciales, sesiones (</w:t>
      </w:r>
      <w:proofErr w:type="spellStart"/>
      <w:r w:rsidRPr="007924A3">
        <w:rPr>
          <w:lang w:val="es-CO"/>
        </w:rPr>
        <w:t>refresh</w:t>
      </w:r>
      <w:proofErr w:type="spellEnd"/>
      <w:r w:rsidRPr="007924A3">
        <w:rPr>
          <w:lang w:val="es-CO"/>
        </w:rPr>
        <w:t xml:space="preserve">) y tokens de recuperación. </w:t>
      </w:r>
      <w:r>
        <w:t>(Access token es stateless; refresh y reset son server-side).</w:t>
      </w:r>
    </w:p>
    <w:p w14:paraId="7A728781" w14:textId="77777777" w:rsidR="00E75F05" w:rsidRDefault="00000000">
      <w:r>
        <w:rPr>
          <w:noProof/>
        </w:rPr>
        <w:drawing>
          <wp:inline distT="0" distB="0" distL="0" distR="0" wp14:anchorId="0219C89F" wp14:editId="32322A12">
            <wp:extent cx="6217920" cy="4364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auth_servi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6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55CE" w14:textId="77777777" w:rsidR="00E75F05" w:rsidRDefault="00000000">
      <w:pPr>
        <w:pStyle w:val="Ttulo2"/>
      </w:pPr>
      <w:r>
        <w:t>1.1 Tablas y columnas</w:t>
      </w:r>
    </w:p>
    <w:p w14:paraId="2B796FB7" w14:textId="77777777" w:rsidR="00E75F05" w:rsidRDefault="00000000">
      <w:pPr>
        <w:pStyle w:val="Ttulo2"/>
      </w:pPr>
      <w:r>
        <w:t>account_credentials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5F05" w14:paraId="4FBB212B" w14:textId="77777777" w:rsidTr="007924A3">
        <w:tc>
          <w:tcPr>
            <w:tcW w:w="2880" w:type="dxa"/>
          </w:tcPr>
          <w:p w14:paraId="6CBF9BF1" w14:textId="30EF726A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0DCE4BF0" w14:textId="78AB80DD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3E43F281" w14:textId="2F92F220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RESTRICCIONES / NOTAS</w:t>
            </w:r>
          </w:p>
        </w:tc>
      </w:tr>
      <w:tr w:rsidR="00E75F05" w14:paraId="3C82F659" w14:textId="77777777" w:rsidTr="007924A3">
        <w:tc>
          <w:tcPr>
            <w:tcW w:w="2880" w:type="dxa"/>
          </w:tcPr>
          <w:p w14:paraId="58F45473" w14:textId="77777777" w:rsidR="00E75F05" w:rsidRDefault="00000000">
            <w:r>
              <w:lastRenderedPageBreak/>
              <w:t>user_id</w:t>
            </w:r>
          </w:p>
        </w:tc>
        <w:tc>
          <w:tcPr>
            <w:tcW w:w="2880" w:type="dxa"/>
          </w:tcPr>
          <w:p w14:paraId="305893D9" w14:textId="77777777" w:rsidR="00E75F05" w:rsidRDefault="00000000">
            <w:r>
              <w:t>uuid</w:t>
            </w:r>
          </w:p>
        </w:tc>
        <w:tc>
          <w:tcPr>
            <w:tcW w:w="2880" w:type="dxa"/>
          </w:tcPr>
          <w:p w14:paraId="512CBE07" w14:textId="77777777" w:rsidR="00E75F05" w:rsidRDefault="00000000">
            <w:r>
              <w:t>PK. Referencia al user en users-service (sin FK cross-service).</w:t>
            </w:r>
          </w:p>
        </w:tc>
      </w:tr>
      <w:tr w:rsidR="00E75F05" w:rsidRPr="007924A3" w14:paraId="13229CC9" w14:textId="77777777" w:rsidTr="007924A3">
        <w:tc>
          <w:tcPr>
            <w:tcW w:w="2880" w:type="dxa"/>
          </w:tcPr>
          <w:p w14:paraId="07318C14" w14:textId="77777777" w:rsidR="00E75F05" w:rsidRDefault="00000000">
            <w:r>
              <w:t>email</w:t>
            </w:r>
          </w:p>
        </w:tc>
        <w:tc>
          <w:tcPr>
            <w:tcW w:w="2880" w:type="dxa"/>
          </w:tcPr>
          <w:p w14:paraId="12D78348" w14:textId="77777777" w:rsidR="00E75F05" w:rsidRDefault="00000000">
            <w:r>
              <w:t>citext</w:t>
            </w:r>
          </w:p>
        </w:tc>
        <w:tc>
          <w:tcPr>
            <w:tcW w:w="2880" w:type="dxa"/>
          </w:tcPr>
          <w:p w14:paraId="70D4147B" w14:textId="77777777" w:rsidR="00E75F05" w:rsidRPr="007924A3" w:rsidRDefault="00000000">
            <w:pPr>
              <w:rPr>
                <w:lang w:val="es-CO"/>
              </w:rPr>
            </w:pPr>
            <w:r w:rsidRPr="007924A3">
              <w:rPr>
                <w:lang w:val="es-CO"/>
              </w:rPr>
              <w:t xml:space="preserve">UNIQUE. Normalizar a minúsculas. Recomendado extensión </w:t>
            </w:r>
            <w:proofErr w:type="spellStart"/>
            <w:r w:rsidRPr="007924A3">
              <w:rPr>
                <w:lang w:val="es-CO"/>
              </w:rPr>
              <w:t>citext</w:t>
            </w:r>
            <w:proofErr w:type="spellEnd"/>
            <w:r w:rsidRPr="007924A3">
              <w:rPr>
                <w:lang w:val="es-CO"/>
              </w:rPr>
              <w:t>.</w:t>
            </w:r>
          </w:p>
        </w:tc>
      </w:tr>
      <w:tr w:rsidR="00E75F05" w:rsidRPr="007924A3" w14:paraId="2829812C" w14:textId="77777777" w:rsidTr="007924A3">
        <w:tc>
          <w:tcPr>
            <w:tcW w:w="2880" w:type="dxa"/>
          </w:tcPr>
          <w:p w14:paraId="31E5864A" w14:textId="77777777" w:rsidR="00E75F05" w:rsidRDefault="00000000">
            <w:proofErr w:type="spellStart"/>
            <w:r>
              <w:t>password_hash</w:t>
            </w:r>
            <w:proofErr w:type="spellEnd"/>
          </w:p>
        </w:tc>
        <w:tc>
          <w:tcPr>
            <w:tcW w:w="2880" w:type="dxa"/>
          </w:tcPr>
          <w:p w14:paraId="4D5D925C" w14:textId="77777777" w:rsidR="00E75F05" w:rsidRDefault="00000000">
            <w:r>
              <w:t>text</w:t>
            </w:r>
          </w:p>
        </w:tc>
        <w:tc>
          <w:tcPr>
            <w:tcW w:w="2880" w:type="dxa"/>
          </w:tcPr>
          <w:p w14:paraId="19C4A638" w14:textId="77777777" w:rsidR="00E75F05" w:rsidRPr="007924A3" w:rsidRDefault="00000000">
            <w:pPr>
              <w:rPr>
                <w:lang w:val="es-CO"/>
              </w:rPr>
            </w:pPr>
            <w:r w:rsidRPr="007924A3">
              <w:rPr>
                <w:lang w:val="es-CO"/>
              </w:rPr>
              <w:t>Hash fuerte (Argon2id/</w:t>
            </w:r>
            <w:proofErr w:type="spellStart"/>
            <w:r w:rsidRPr="007924A3">
              <w:rPr>
                <w:lang w:val="es-CO"/>
              </w:rPr>
              <w:t>bcrypt</w:t>
            </w:r>
            <w:proofErr w:type="spellEnd"/>
            <w:r w:rsidRPr="007924A3">
              <w:rPr>
                <w:lang w:val="es-CO"/>
              </w:rPr>
              <w:t>). Nunca texto plano.</w:t>
            </w:r>
          </w:p>
        </w:tc>
      </w:tr>
      <w:tr w:rsidR="00E75F05" w14:paraId="58AAFED3" w14:textId="77777777" w:rsidTr="007924A3">
        <w:tc>
          <w:tcPr>
            <w:tcW w:w="2880" w:type="dxa"/>
          </w:tcPr>
          <w:p w14:paraId="5B4D2BC1" w14:textId="77777777" w:rsidR="00E75F05" w:rsidRDefault="00000000">
            <w:r>
              <w:t>status</w:t>
            </w:r>
          </w:p>
        </w:tc>
        <w:tc>
          <w:tcPr>
            <w:tcW w:w="2880" w:type="dxa"/>
          </w:tcPr>
          <w:p w14:paraId="3A9482D9" w14:textId="77777777" w:rsidR="00E75F05" w:rsidRDefault="00000000">
            <w:r>
              <w:t>varchar(32)</w:t>
            </w:r>
          </w:p>
        </w:tc>
        <w:tc>
          <w:tcPr>
            <w:tcW w:w="2880" w:type="dxa"/>
          </w:tcPr>
          <w:p w14:paraId="6E6CA2B5" w14:textId="77777777" w:rsidR="00E75F05" w:rsidRDefault="00000000">
            <w:r>
              <w:t>active|locked|disabled</w:t>
            </w:r>
          </w:p>
        </w:tc>
      </w:tr>
      <w:tr w:rsidR="00E75F05" w14:paraId="2E72A1C7" w14:textId="77777777" w:rsidTr="007924A3">
        <w:tc>
          <w:tcPr>
            <w:tcW w:w="2880" w:type="dxa"/>
          </w:tcPr>
          <w:p w14:paraId="32FED545" w14:textId="77777777" w:rsidR="00E75F05" w:rsidRDefault="00000000">
            <w:r>
              <w:t>created_at</w:t>
            </w:r>
          </w:p>
        </w:tc>
        <w:tc>
          <w:tcPr>
            <w:tcW w:w="2880" w:type="dxa"/>
          </w:tcPr>
          <w:p w14:paraId="75489221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7C1AE290" w14:textId="77777777" w:rsidR="00E75F05" w:rsidRDefault="00000000">
            <w:r>
              <w:t>DEFAULT now()</w:t>
            </w:r>
          </w:p>
        </w:tc>
      </w:tr>
      <w:tr w:rsidR="00E75F05" w14:paraId="3F292FF0" w14:textId="77777777" w:rsidTr="007924A3">
        <w:tc>
          <w:tcPr>
            <w:tcW w:w="2880" w:type="dxa"/>
          </w:tcPr>
          <w:p w14:paraId="7EB525AF" w14:textId="77777777" w:rsidR="00E75F05" w:rsidRDefault="00000000">
            <w:r>
              <w:t>updated_at</w:t>
            </w:r>
          </w:p>
        </w:tc>
        <w:tc>
          <w:tcPr>
            <w:tcW w:w="2880" w:type="dxa"/>
          </w:tcPr>
          <w:p w14:paraId="067394FA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1B26EB9A" w14:textId="77777777" w:rsidR="00E75F05" w:rsidRDefault="00000000">
            <w:r>
              <w:t>DEFAULT now()</w:t>
            </w:r>
          </w:p>
        </w:tc>
      </w:tr>
    </w:tbl>
    <w:p w14:paraId="2A20DE7C" w14:textId="77777777" w:rsidR="00E75F05" w:rsidRDefault="00E75F05"/>
    <w:p w14:paraId="4A03FBC9" w14:textId="77777777" w:rsidR="00E75F05" w:rsidRDefault="00000000">
      <w:pPr>
        <w:pStyle w:val="Ttulo2"/>
      </w:pPr>
      <w:r>
        <w:t>refresh_sessions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5F05" w14:paraId="5B76DC68" w14:textId="77777777" w:rsidTr="007924A3">
        <w:tc>
          <w:tcPr>
            <w:tcW w:w="2880" w:type="dxa"/>
          </w:tcPr>
          <w:p w14:paraId="15DF2577" w14:textId="7018E78D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2CACF8BC" w14:textId="45FA6959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02CF081C" w14:textId="7F0EE832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RESTRICCIONES / NOTAS</w:t>
            </w:r>
          </w:p>
        </w:tc>
      </w:tr>
      <w:tr w:rsidR="00E75F05" w14:paraId="09099539" w14:textId="77777777" w:rsidTr="007924A3">
        <w:tc>
          <w:tcPr>
            <w:tcW w:w="2880" w:type="dxa"/>
          </w:tcPr>
          <w:p w14:paraId="79F27180" w14:textId="77777777" w:rsidR="00E75F05" w:rsidRDefault="00000000">
            <w:r>
              <w:t>session_id</w:t>
            </w:r>
          </w:p>
        </w:tc>
        <w:tc>
          <w:tcPr>
            <w:tcW w:w="2880" w:type="dxa"/>
          </w:tcPr>
          <w:p w14:paraId="64F925AC" w14:textId="77777777" w:rsidR="00E75F05" w:rsidRDefault="00000000">
            <w:r>
              <w:t>uuid</w:t>
            </w:r>
          </w:p>
        </w:tc>
        <w:tc>
          <w:tcPr>
            <w:tcW w:w="2880" w:type="dxa"/>
          </w:tcPr>
          <w:p w14:paraId="45272029" w14:textId="77777777" w:rsidR="00E75F05" w:rsidRDefault="00000000">
            <w:r>
              <w:t>PK</w:t>
            </w:r>
          </w:p>
        </w:tc>
      </w:tr>
      <w:tr w:rsidR="00E75F05" w14:paraId="6BC1B264" w14:textId="77777777" w:rsidTr="007924A3">
        <w:tc>
          <w:tcPr>
            <w:tcW w:w="2880" w:type="dxa"/>
          </w:tcPr>
          <w:p w14:paraId="4FAE5464" w14:textId="77777777" w:rsidR="00E75F05" w:rsidRDefault="00000000">
            <w:r>
              <w:t>user_id</w:t>
            </w:r>
          </w:p>
        </w:tc>
        <w:tc>
          <w:tcPr>
            <w:tcW w:w="2880" w:type="dxa"/>
          </w:tcPr>
          <w:p w14:paraId="6DE8725E" w14:textId="77777777" w:rsidR="00E75F05" w:rsidRDefault="00000000">
            <w:r>
              <w:t>uuid</w:t>
            </w:r>
          </w:p>
        </w:tc>
        <w:tc>
          <w:tcPr>
            <w:tcW w:w="2880" w:type="dxa"/>
          </w:tcPr>
          <w:p w14:paraId="09786B86" w14:textId="77777777" w:rsidR="00E75F05" w:rsidRDefault="00000000">
            <w:r>
              <w:t>FK interna -&gt; account_credentials.user_id</w:t>
            </w:r>
          </w:p>
        </w:tc>
      </w:tr>
      <w:tr w:rsidR="00E75F05" w14:paraId="1EED1B34" w14:textId="77777777" w:rsidTr="007924A3">
        <w:tc>
          <w:tcPr>
            <w:tcW w:w="2880" w:type="dxa"/>
          </w:tcPr>
          <w:p w14:paraId="00E5A7CF" w14:textId="77777777" w:rsidR="00E75F05" w:rsidRDefault="00000000">
            <w:r>
              <w:t>refresh_hash</w:t>
            </w:r>
          </w:p>
        </w:tc>
        <w:tc>
          <w:tcPr>
            <w:tcW w:w="2880" w:type="dxa"/>
          </w:tcPr>
          <w:p w14:paraId="05635EE2" w14:textId="77777777" w:rsidR="00E75F05" w:rsidRDefault="00000000">
            <w:r>
              <w:t>text</w:t>
            </w:r>
          </w:p>
        </w:tc>
        <w:tc>
          <w:tcPr>
            <w:tcW w:w="2880" w:type="dxa"/>
          </w:tcPr>
          <w:p w14:paraId="503BBDCC" w14:textId="77777777" w:rsidR="00E75F05" w:rsidRDefault="00000000">
            <w:r>
              <w:t>Hash del refresh token. Rotación opcional con rotated_from_session_id.</w:t>
            </w:r>
          </w:p>
        </w:tc>
      </w:tr>
      <w:tr w:rsidR="00E75F05" w14:paraId="25443900" w14:textId="77777777" w:rsidTr="007924A3">
        <w:tc>
          <w:tcPr>
            <w:tcW w:w="2880" w:type="dxa"/>
          </w:tcPr>
          <w:p w14:paraId="09395730" w14:textId="77777777" w:rsidR="00E75F05" w:rsidRDefault="00000000">
            <w:r>
              <w:t>issued_at</w:t>
            </w:r>
          </w:p>
        </w:tc>
        <w:tc>
          <w:tcPr>
            <w:tcW w:w="2880" w:type="dxa"/>
          </w:tcPr>
          <w:p w14:paraId="77D26FE0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5F1AE15B" w14:textId="77777777" w:rsidR="00E75F05" w:rsidRDefault="00000000">
            <w:r>
              <w:t>DEFAULT now()</w:t>
            </w:r>
          </w:p>
        </w:tc>
      </w:tr>
      <w:tr w:rsidR="00E75F05" w14:paraId="7089050A" w14:textId="77777777" w:rsidTr="007924A3">
        <w:tc>
          <w:tcPr>
            <w:tcW w:w="2880" w:type="dxa"/>
          </w:tcPr>
          <w:p w14:paraId="454B7FC7" w14:textId="77777777" w:rsidR="00E75F05" w:rsidRDefault="00000000">
            <w:r>
              <w:t>revoked_at</w:t>
            </w:r>
          </w:p>
        </w:tc>
        <w:tc>
          <w:tcPr>
            <w:tcW w:w="2880" w:type="dxa"/>
          </w:tcPr>
          <w:p w14:paraId="7C71D9C5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36BC4AA9" w14:textId="77777777" w:rsidR="00E75F05" w:rsidRDefault="00000000">
            <w:r>
              <w:t>NULL si activa</w:t>
            </w:r>
          </w:p>
        </w:tc>
      </w:tr>
      <w:tr w:rsidR="00E75F05" w:rsidRPr="007924A3" w14:paraId="21F54C48" w14:textId="77777777" w:rsidTr="007924A3">
        <w:tc>
          <w:tcPr>
            <w:tcW w:w="2880" w:type="dxa"/>
          </w:tcPr>
          <w:p w14:paraId="5393540E" w14:textId="77777777" w:rsidR="00E75F05" w:rsidRDefault="00000000">
            <w:r>
              <w:t>device_id</w:t>
            </w:r>
          </w:p>
        </w:tc>
        <w:tc>
          <w:tcPr>
            <w:tcW w:w="2880" w:type="dxa"/>
          </w:tcPr>
          <w:p w14:paraId="560C8E00" w14:textId="77777777" w:rsidR="00E75F05" w:rsidRDefault="00000000">
            <w:r>
              <w:t>varchar(128)</w:t>
            </w:r>
          </w:p>
        </w:tc>
        <w:tc>
          <w:tcPr>
            <w:tcW w:w="2880" w:type="dxa"/>
          </w:tcPr>
          <w:p w14:paraId="3AB08BF0" w14:textId="77777777" w:rsidR="00E75F05" w:rsidRPr="007924A3" w:rsidRDefault="00000000">
            <w:pPr>
              <w:rPr>
                <w:lang w:val="es-CO"/>
              </w:rPr>
            </w:pPr>
            <w:r w:rsidRPr="007924A3">
              <w:rPr>
                <w:lang w:val="es-CO"/>
              </w:rPr>
              <w:t>Opcional (para revocar por dispositivo)</w:t>
            </w:r>
          </w:p>
        </w:tc>
      </w:tr>
      <w:tr w:rsidR="00E75F05" w14:paraId="6DC364F6" w14:textId="77777777" w:rsidTr="007924A3">
        <w:tc>
          <w:tcPr>
            <w:tcW w:w="2880" w:type="dxa"/>
          </w:tcPr>
          <w:p w14:paraId="5A7C34AE" w14:textId="77777777" w:rsidR="00E75F05" w:rsidRDefault="00000000">
            <w:proofErr w:type="spellStart"/>
            <w:r>
              <w:t>ip_address</w:t>
            </w:r>
            <w:proofErr w:type="spellEnd"/>
          </w:p>
        </w:tc>
        <w:tc>
          <w:tcPr>
            <w:tcW w:w="2880" w:type="dxa"/>
          </w:tcPr>
          <w:p w14:paraId="69FDDED6" w14:textId="77777777" w:rsidR="00E75F05" w:rsidRDefault="00000000">
            <w:r>
              <w:t>inet</w:t>
            </w:r>
          </w:p>
        </w:tc>
        <w:tc>
          <w:tcPr>
            <w:tcW w:w="2880" w:type="dxa"/>
          </w:tcPr>
          <w:p w14:paraId="4B5A9999" w14:textId="77777777" w:rsidR="00E75F05" w:rsidRDefault="00000000">
            <w:r>
              <w:t>Opcional</w:t>
            </w:r>
          </w:p>
        </w:tc>
      </w:tr>
      <w:tr w:rsidR="00E75F05" w14:paraId="2E24FEE2" w14:textId="77777777" w:rsidTr="007924A3">
        <w:tc>
          <w:tcPr>
            <w:tcW w:w="2880" w:type="dxa"/>
          </w:tcPr>
          <w:p w14:paraId="7C051E29" w14:textId="77777777" w:rsidR="00E75F05" w:rsidRDefault="00000000">
            <w:r>
              <w:t>user_agent</w:t>
            </w:r>
          </w:p>
        </w:tc>
        <w:tc>
          <w:tcPr>
            <w:tcW w:w="2880" w:type="dxa"/>
          </w:tcPr>
          <w:p w14:paraId="6B630134" w14:textId="77777777" w:rsidR="00E75F05" w:rsidRDefault="00000000">
            <w:r>
              <w:t>text</w:t>
            </w:r>
          </w:p>
        </w:tc>
        <w:tc>
          <w:tcPr>
            <w:tcW w:w="2880" w:type="dxa"/>
          </w:tcPr>
          <w:p w14:paraId="503220E6" w14:textId="77777777" w:rsidR="00E75F05" w:rsidRDefault="00000000">
            <w:r>
              <w:t>Opcional</w:t>
            </w:r>
          </w:p>
        </w:tc>
      </w:tr>
      <w:tr w:rsidR="00E75F05" w14:paraId="29D47393" w14:textId="77777777" w:rsidTr="007924A3">
        <w:tc>
          <w:tcPr>
            <w:tcW w:w="2880" w:type="dxa"/>
          </w:tcPr>
          <w:p w14:paraId="5C52EA15" w14:textId="77777777" w:rsidR="00E75F05" w:rsidRDefault="00000000">
            <w:r>
              <w:t>rotated_from_session_id</w:t>
            </w:r>
          </w:p>
        </w:tc>
        <w:tc>
          <w:tcPr>
            <w:tcW w:w="2880" w:type="dxa"/>
          </w:tcPr>
          <w:p w14:paraId="73EB1A7E" w14:textId="77777777" w:rsidR="00E75F05" w:rsidRDefault="00000000">
            <w:r>
              <w:t>uuid</w:t>
            </w:r>
          </w:p>
        </w:tc>
        <w:tc>
          <w:tcPr>
            <w:tcW w:w="2880" w:type="dxa"/>
          </w:tcPr>
          <w:p w14:paraId="1D643F13" w14:textId="77777777" w:rsidR="00E75F05" w:rsidRDefault="00000000">
            <w:r>
              <w:t>Opcional</w:t>
            </w:r>
          </w:p>
        </w:tc>
      </w:tr>
    </w:tbl>
    <w:p w14:paraId="5662A6AB" w14:textId="77777777" w:rsidR="00E75F05" w:rsidRDefault="00E75F05"/>
    <w:p w14:paraId="21A0C6EA" w14:textId="77777777" w:rsidR="00E75F05" w:rsidRDefault="00000000">
      <w:pPr>
        <w:pStyle w:val="Ttulo2"/>
      </w:pPr>
      <w:r>
        <w:lastRenderedPageBreak/>
        <w:t>password_reset_tokens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5F05" w14:paraId="71FFC15D" w14:textId="77777777" w:rsidTr="007924A3">
        <w:tc>
          <w:tcPr>
            <w:tcW w:w="2880" w:type="dxa"/>
          </w:tcPr>
          <w:p w14:paraId="2FFBBBDA" w14:textId="57EF3950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6762608D" w14:textId="5140F5D5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441EF091" w14:textId="2B7DE3C2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RESTRICCIONES / NOTAS</w:t>
            </w:r>
          </w:p>
        </w:tc>
      </w:tr>
      <w:tr w:rsidR="00E75F05" w14:paraId="365464D6" w14:textId="77777777" w:rsidTr="007924A3">
        <w:tc>
          <w:tcPr>
            <w:tcW w:w="2880" w:type="dxa"/>
          </w:tcPr>
          <w:p w14:paraId="7BAA130E" w14:textId="77777777" w:rsidR="00E75F05" w:rsidRDefault="00000000">
            <w:r>
              <w:t>token_id</w:t>
            </w:r>
          </w:p>
        </w:tc>
        <w:tc>
          <w:tcPr>
            <w:tcW w:w="2880" w:type="dxa"/>
          </w:tcPr>
          <w:p w14:paraId="46A9ED1B" w14:textId="77777777" w:rsidR="00E75F05" w:rsidRDefault="00000000">
            <w:r>
              <w:t>uuid</w:t>
            </w:r>
          </w:p>
        </w:tc>
        <w:tc>
          <w:tcPr>
            <w:tcW w:w="2880" w:type="dxa"/>
          </w:tcPr>
          <w:p w14:paraId="7FFA09BC" w14:textId="77777777" w:rsidR="00E75F05" w:rsidRDefault="00000000">
            <w:r>
              <w:t>PK</w:t>
            </w:r>
          </w:p>
        </w:tc>
      </w:tr>
      <w:tr w:rsidR="00E75F05" w14:paraId="0B59EB3F" w14:textId="77777777" w:rsidTr="007924A3">
        <w:tc>
          <w:tcPr>
            <w:tcW w:w="2880" w:type="dxa"/>
          </w:tcPr>
          <w:p w14:paraId="5EAD432D" w14:textId="77777777" w:rsidR="00E75F05" w:rsidRDefault="00000000">
            <w:r>
              <w:t>user_id</w:t>
            </w:r>
          </w:p>
        </w:tc>
        <w:tc>
          <w:tcPr>
            <w:tcW w:w="2880" w:type="dxa"/>
          </w:tcPr>
          <w:p w14:paraId="37F70298" w14:textId="77777777" w:rsidR="00E75F05" w:rsidRDefault="00000000">
            <w:r>
              <w:t>uuid</w:t>
            </w:r>
          </w:p>
        </w:tc>
        <w:tc>
          <w:tcPr>
            <w:tcW w:w="2880" w:type="dxa"/>
          </w:tcPr>
          <w:p w14:paraId="1A2B549E" w14:textId="77777777" w:rsidR="00E75F05" w:rsidRDefault="00000000">
            <w:r>
              <w:t>FK interna -&gt; account_credentials.user_id</w:t>
            </w:r>
          </w:p>
        </w:tc>
      </w:tr>
      <w:tr w:rsidR="00E75F05" w:rsidRPr="007924A3" w14:paraId="4F35CBF0" w14:textId="77777777" w:rsidTr="007924A3">
        <w:tc>
          <w:tcPr>
            <w:tcW w:w="2880" w:type="dxa"/>
          </w:tcPr>
          <w:p w14:paraId="13A28C0F" w14:textId="77777777" w:rsidR="00E75F05" w:rsidRDefault="00000000">
            <w:r>
              <w:t>token_hash</w:t>
            </w:r>
          </w:p>
        </w:tc>
        <w:tc>
          <w:tcPr>
            <w:tcW w:w="2880" w:type="dxa"/>
          </w:tcPr>
          <w:p w14:paraId="5DE3C974" w14:textId="77777777" w:rsidR="00E75F05" w:rsidRDefault="00000000">
            <w:r>
              <w:t>text</w:t>
            </w:r>
          </w:p>
        </w:tc>
        <w:tc>
          <w:tcPr>
            <w:tcW w:w="2880" w:type="dxa"/>
          </w:tcPr>
          <w:p w14:paraId="06B45537" w14:textId="77777777" w:rsidR="00E75F05" w:rsidRPr="007924A3" w:rsidRDefault="00000000">
            <w:pPr>
              <w:rPr>
                <w:lang w:val="es-CO"/>
              </w:rPr>
            </w:pPr>
            <w:r w:rsidRPr="007924A3">
              <w:rPr>
                <w:lang w:val="es-CO"/>
              </w:rPr>
              <w:t xml:space="preserve">Hash del token de </w:t>
            </w:r>
            <w:proofErr w:type="spellStart"/>
            <w:r w:rsidRPr="007924A3">
              <w:rPr>
                <w:lang w:val="es-CO"/>
              </w:rPr>
              <w:t>reset</w:t>
            </w:r>
            <w:proofErr w:type="spellEnd"/>
          </w:p>
        </w:tc>
      </w:tr>
      <w:tr w:rsidR="00E75F05" w14:paraId="3369021E" w14:textId="77777777" w:rsidTr="007924A3">
        <w:tc>
          <w:tcPr>
            <w:tcW w:w="2880" w:type="dxa"/>
          </w:tcPr>
          <w:p w14:paraId="5DDD8F6D" w14:textId="77777777" w:rsidR="00E75F05" w:rsidRDefault="00000000">
            <w:proofErr w:type="spellStart"/>
            <w:r>
              <w:t>expires_at</w:t>
            </w:r>
            <w:proofErr w:type="spellEnd"/>
          </w:p>
        </w:tc>
        <w:tc>
          <w:tcPr>
            <w:tcW w:w="2880" w:type="dxa"/>
          </w:tcPr>
          <w:p w14:paraId="17D42F41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42257E3F" w14:textId="77777777" w:rsidR="00E75F05" w:rsidRDefault="00000000">
            <w:r>
              <w:t>TTL</w:t>
            </w:r>
          </w:p>
        </w:tc>
      </w:tr>
      <w:tr w:rsidR="00E75F05" w:rsidRPr="007924A3" w14:paraId="3691BF99" w14:textId="77777777" w:rsidTr="007924A3">
        <w:tc>
          <w:tcPr>
            <w:tcW w:w="2880" w:type="dxa"/>
          </w:tcPr>
          <w:p w14:paraId="5E82FA76" w14:textId="77777777" w:rsidR="00E75F05" w:rsidRDefault="00000000">
            <w:r>
              <w:t>used_at</w:t>
            </w:r>
          </w:p>
        </w:tc>
        <w:tc>
          <w:tcPr>
            <w:tcW w:w="2880" w:type="dxa"/>
          </w:tcPr>
          <w:p w14:paraId="61CF583B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6A78C7B1" w14:textId="77777777" w:rsidR="00E75F05" w:rsidRPr="007924A3" w:rsidRDefault="00000000">
            <w:pPr>
              <w:rPr>
                <w:lang w:val="es-CO"/>
              </w:rPr>
            </w:pPr>
            <w:r w:rsidRPr="007924A3">
              <w:rPr>
                <w:lang w:val="es-CO"/>
              </w:rPr>
              <w:t xml:space="preserve">Marca de uso para </w:t>
            </w:r>
            <w:proofErr w:type="spellStart"/>
            <w:r w:rsidRPr="007924A3">
              <w:rPr>
                <w:lang w:val="es-CO"/>
              </w:rPr>
              <w:t>one</w:t>
            </w:r>
            <w:proofErr w:type="spellEnd"/>
            <w:r w:rsidRPr="007924A3">
              <w:rPr>
                <w:lang w:val="es-CO"/>
              </w:rPr>
              <w:t>-time token</w:t>
            </w:r>
          </w:p>
        </w:tc>
      </w:tr>
      <w:tr w:rsidR="00E75F05" w14:paraId="31222ED3" w14:textId="77777777" w:rsidTr="007924A3">
        <w:tc>
          <w:tcPr>
            <w:tcW w:w="2880" w:type="dxa"/>
          </w:tcPr>
          <w:p w14:paraId="10701272" w14:textId="77777777" w:rsidR="00E75F05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36806C4B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77C73AA8" w14:textId="77777777" w:rsidR="00E75F05" w:rsidRDefault="00000000">
            <w:r>
              <w:t>DEFAULT now()</w:t>
            </w:r>
          </w:p>
        </w:tc>
      </w:tr>
    </w:tbl>
    <w:p w14:paraId="076B2ECB" w14:textId="77777777" w:rsidR="00E75F05" w:rsidRDefault="00E75F05"/>
    <w:p w14:paraId="35EEE8EE" w14:textId="77777777" w:rsidR="00E75F05" w:rsidRDefault="00000000">
      <w:pPr>
        <w:pStyle w:val="Ttulo2"/>
      </w:pPr>
      <w:r>
        <w:t>1.2 Índices y constraints recomendadas</w:t>
      </w:r>
    </w:p>
    <w:p w14:paraId="296ABB5E" w14:textId="77777777" w:rsidR="00E75F05" w:rsidRDefault="00000000">
      <w:pPr>
        <w:pStyle w:val="Listaconvietas"/>
      </w:pPr>
      <w:r>
        <w:t>account_credentials(email) UNIQUE</w:t>
      </w:r>
    </w:p>
    <w:p w14:paraId="7EA2D4DE" w14:textId="77777777" w:rsidR="00E75F05" w:rsidRDefault="00000000">
      <w:pPr>
        <w:pStyle w:val="Listaconvietas"/>
      </w:pPr>
      <w:r>
        <w:t>refresh_sessions(user_id, revoked_at) – optimiza sesiones activas</w:t>
      </w:r>
    </w:p>
    <w:p w14:paraId="47CD530A" w14:textId="77777777" w:rsidR="00E75F05" w:rsidRPr="007924A3" w:rsidRDefault="00000000">
      <w:pPr>
        <w:pStyle w:val="Listaconvietas"/>
        <w:rPr>
          <w:lang w:val="es-CO"/>
        </w:rPr>
      </w:pPr>
      <w:proofErr w:type="spellStart"/>
      <w:r w:rsidRPr="007924A3">
        <w:rPr>
          <w:lang w:val="es-CO"/>
        </w:rPr>
        <w:t>refresh_sessions</w:t>
      </w:r>
      <w:proofErr w:type="spellEnd"/>
      <w:r w:rsidRPr="007924A3">
        <w:rPr>
          <w:lang w:val="es-CO"/>
        </w:rPr>
        <w:t>(</w:t>
      </w:r>
      <w:proofErr w:type="spellStart"/>
      <w:r w:rsidRPr="007924A3">
        <w:rPr>
          <w:lang w:val="es-CO"/>
        </w:rPr>
        <w:t>refresh_hash</w:t>
      </w:r>
      <w:proofErr w:type="spellEnd"/>
      <w:r w:rsidRPr="007924A3">
        <w:rPr>
          <w:lang w:val="es-CO"/>
        </w:rPr>
        <w:t>) UNIQUE (opcional si se requiere búsqueda directa)</w:t>
      </w:r>
    </w:p>
    <w:p w14:paraId="2AF7935B" w14:textId="77777777" w:rsidR="00E75F05" w:rsidRDefault="00000000">
      <w:pPr>
        <w:pStyle w:val="Listaconvietas"/>
      </w:pPr>
      <w:proofErr w:type="spellStart"/>
      <w:r>
        <w:t>password_reset_</w:t>
      </w:r>
      <w:proofErr w:type="gramStart"/>
      <w:r>
        <w:t>tokens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expires_at</w:t>
      </w:r>
      <w:proofErr w:type="spellEnd"/>
      <w:r>
        <w:t>)</w:t>
      </w:r>
    </w:p>
    <w:p w14:paraId="76DCD309" w14:textId="77777777" w:rsidR="00E75F05" w:rsidRDefault="00000000">
      <w:pPr>
        <w:pStyle w:val="Listaconvietas"/>
      </w:pPr>
      <w:r>
        <w:t>password_reset_tokens(token_hash) UNIQUE (recomendado)</w:t>
      </w:r>
    </w:p>
    <w:p w14:paraId="1098FD54" w14:textId="77777777" w:rsidR="00E75F05" w:rsidRDefault="00E75F05"/>
    <w:p w14:paraId="583B3922" w14:textId="77777777" w:rsidR="00E75F05" w:rsidRDefault="00000000">
      <w:pPr>
        <w:pStyle w:val="Ttulo2"/>
      </w:pPr>
      <w:r>
        <w:t>1.3 Consideraciones de escala/seguridad</w:t>
      </w:r>
    </w:p>
    <w:p w14:paraId="730BC156" w14:textId="77777777" w:rsidR="00E75F05" w:rsidRPr="007924A3" w:rsidRDefault="00000000">
      <w:pPr>
        <w:pStyle w:val="Listaconvietas"/>
        <w:rPr>
          <w:lang w:val="es-CO"/>
        </w:rPr>
      </w:pPr>
      <w:proofErr w:type="spellStart"/>
      <w:r w:rsidRPr="007924A3">
        <w:rPr>
          <w:lang w:val="es-CO"/>
        </w:rPr>
        <w:t>Rate</w:t>
      </w:r>
      <w:proofErr w:type="spellEnd"/>
      <w:r w:rsidRPr="007924A3">
        <w:rPr>
          <w:lang w:val="es-CO"/>
        </w:rPr>
        <w:t xml:space="preserve"> </w:t>
      </w:r>
      <w:proofErr w:type="spellStart"/>
      <w:r w:rsidRPr="007924A3">
        <w:rPr>
          <w:lang w:val="es-CO"/>
        </w:rPr>
        <w:t>limiting</w:t>
      </w:r>
      <w:proofErr w:type="spellEnd"/>
      <w:r w:rsidRPr="007924A3">
        <w:rPr>
          <w:lang w:val="es-CO"/>
        </w:rPr>
        <w:t xml:space="preserve"> en </w:t>
      </w:r>
      <w:proofErr w:type="spellStart"/>
      <w:r w:rsidRPr="007924A3">
        <w:rPr>
          <w:lang w:val="es-CO"/>
        </w:rPr>
        <w:t>login</w:t>
      </w:r>
      <w:proofErr w:type="spellEnd"/>
      <w:r w:rsidRPr="007924A3">
        <w:rPr>
          <w:lang w:val="es-CO"/>
        </w:rPr>
        <w:t>/</w:t>
      </w:r>
      <w:proofErr w:type="spellStart"/>
      <w:r w:rsidRPr="007924A3">
        <w:rPr>
          <w:lang w:val="es-CO"/>
        </w:rPr>
        <w:t>forgot-password</w:t>
      </w:r>
      <w:proofErr w:type="spellEnd"/>
      <w:r w:rsidRPr="007924A3">
        <w:rPr>
          <w:lang w:val="es-CO"/>
        </w:rPr>
        <w:t xml:space="preserve"> (Redis), pero el modelo relacional es la fuente de verdad de sesiones y </w:t>
      </w:r>
      <w:proofErr w:type="spellStart"/>
      <w:r w:rsidRPr="007924A3">
        <w:rPr>
          <w:lang w:val="es-CO"/>
        </w:rPr>
        <w:t>resets</w:t>
      </w:r>
      <w:proofErr w:type="spellEnd"/>
      <w:r w:rsidRPr="007924A3">
        <w:rPr>
          <w:lang w:val="es-CO"/>
        </w:rPr>
        <w:t>.</w:t>
      </w:r>
    </w:p>
    <w:p w14:paraId="25050757" w14:textId="77777777" w:rsidR="00E75F05" w:rsidRDefault="00000000">
      <w:pPr>
        <w:pStyle w:val="Listaconvietas"/>
      </w:pPr>
      <w:r>
        <w:t xml:space="preserve">Logs: </w:t>
      </w:r>
      <w:proofErr w:type="spellStart"/>
      <w:r>
        <w:t>jamás</w:t>
      </w:r>
      <w:proofErr w:type="spellEnd"/>
      <w:r>
        <w:t xml:space="preserve"> registrar email completo + tokens; usar hash/partial masking.</w:t>
      </w:r>
    </w:p>
    <w:p w14:paraId="4CF75B43" w14:textId="77777777" w:rsidR="00E75F05" w:rsidRPr="007924A3" w:rsidRDefault="00000000">
      <w:pPr>
        <w:pStyle w:val="Listaconvietas"/>
        <w:rPr>
          <w:lang w:val="es-CO"/>
        </w:rPr>
      </w:pPr>
      <w:r w:rsidRPr="007924A3">
        <w:rPr>
          <w:lang w:val="es-CO"/>
        </w:rPr>
        <w:t xml:space="preserve">Retención: </w:t>
      </w:r>
      <w:proofErr w:type="spellStart"/>
      <w:r w:rsidRPr="007924A3">
        <w:rPr>
          <w:lang w:val="es-CO"/>
        </w:rPr>
        <w:t>job</w:t>
      </w:r>
      <w:proofErr w:type="spellEnd"/>
      <w:r w:rsidRPr="007924A3">
        <w:rPr>
          <w:lang w:val="es-CO"/>
        </w:rPr>
        <w:t xml:space="preserve"> para limpiar </w:t>
      </w:r>
      <w:proofErr w:type="spellStart"/>
      <w:r w:rsidRPr="007924A3">
        <w:rPr>
          <w:lang w:val="es-CO"/>
        </w:rPr>
        <w:t>reset_tokens</w:t>
      </w:r>
      <w:proofErr w:type="spellEnd"/>
      <w:r w:rsidRPr="007924A3">
        <w:rPr>
          <w:lang w:val="es-CO"/>
        </w:rPr>
        <w:t xml:space="preserve"> expirados y sesiones revocadas antiguas.</w:t>
      </w:r>
    </w:p>
    <w:p w14:paraId="4874FE31" w14:textId="77777777" w:rsidR="00E75F05" w:rsidRPr="007924A3" w:rsidRDefault="00000000">
      <w:pPr>
        <w:pStyle w:val="Ttulo1"/>
        <w:rPr>
          <w:lang w:val="es-CO"/>
        </w:rPr>
      </w:pPr>
      <w:r w:rsidRPr="007924A3">
        <w:rPr>
          <w:lang w:val="es-CO"/>
        </w:rPr>
        <w:t xml:space="preserve">2. </w:t>
      </w:r>
      <w:proofErr w:type="spellStart"/>
      <w:r w:rsidRPr="007924A3">
        <w:rPr>
          <w:lang w:val="es-CO"/>
        </w:rPr>
        <w:t>users-service</w:t>
      </w:r>
      <w:proofErr w:type="spellEnd"/>
      <w:r w:rsidRPr="007924A3">
        <w:rPr>
          <w:lang w:val="es-CO"/>
        </w:rPr>
        <w:t xml:space="preserve"> – Modelo de datos</w:t>
      </w:r>
    </w:p>
    <w:p w14:paraId="4B488A5F" w14:textId="77777777" w:rsidR="00E75F05" w:rsidRPr="007924A3" w:rsidRDefault="00000000">
      <w:pPr>
        <w:rPr>
          <w:lang w:val="es-CO"/>
        </w:rPr>
      </w:pPr>
      <w:r w:rsidRPr="007924A3">
        <w:rPr>
          <w:lang w:val="es-CO"/>
        </w:rPr>
        <w:t>Objetivo: perfil base del usuario, roles y dispositivos (</w:t>
      </w:r>
      <w:proofErr w:type="spellStart"/>
      <w:r w:rsidRPr="007924A3">
        <w:rPr>
          <w:lang w:val="es-CO"/>
        </w:rPr>
        <w:t>push</w:t>
      </w:r>
      <w:proofErr w:type="spellEnd"/>
      <w:r w:rsidRPr="007924A3">
        <w:rPr>
          <w:lang w:val="es-CO"/>
        </w:rPr>
        <w:t>).</w:t>
      </w:r>
    </w:p>
    <w:p w14:paraId="38F13FEB" w14:textId="77777777" w:rsidR="00E75F05" w:rsidRDefault="00000000">
      <w:r>
        <w:rPr>
          <w:noProof/>
        </w:rPr>
        <w:lastRenderedPageBreak/>
        <w:drawing>
          <wp:inline distT="0" distB="0" distL="0" distR="0" wp14:anchorId="4984B1C2" wp14:editId="02A43952">
            <wp:extent cx="6217920" cy="36395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users_servi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3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F94F" w14:textId="77777777" w:rsidR="00E75F05" w:rsidRDefault="00000000">
      <w:pPr>
        <w:pStyle w:val="Ttulo2"/>
      </w:pPr>
      <w:r>
        <w:t>2.1 Tablas y columnas</w:t>
      </w:r>
    </w:p>
    <w:p w14:paraId="70C2047E" w14:textId="77777777" w:rsidR="00E75F05" w:rsidRDefault="00000000">
      <w:pPr>
        <w:pStyle w:val="Ttulo2"/>
      </w:pPr>
      <w:r>
        <w:t>users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592"/>
        <w:gridCol w:w="3794"/>
      </w:tblGrid>
      <w:tr w:rsidR="00E75F05" w14:paraId="3562E287" w14:textId="77777777" w:rsidTr="007924A3">
        <w:tc>
          <w:tcPr>
            <w:tcW w:w="2880" w:type="dxa"/>
          </w:tcPr>
          <w:p w14:paraId="5E3349D6" w14:textId="247C7B1A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70A47E84" w14:textId="3AE81CA9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71967DBE" w14:textId="252A11D9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RESTRICCIONES / NOTAS</w:t>
            </w:r>
          </w:p>
        </w:tc>
      </w:tr>
      <w:tr w:rsidR="00E75F05" w:rsidRPr="007924A3" w14:paraId="712403BA" w14:textId="77777777" w:rsidTr="007924A3">
        <w:tc>
          <w:tcPr>
            <w:tcW w:w="2880" w:type="dxa"/>
          </w:tcPr>
          <w:p w14:paraId="2D991C4D" w14:textId="77777777" w:rsidR="00E75F05" w:rsidRDefault="00000000">
            <w:r>
              <w:t>id</w:t>
            </w:r>
          </w:p>
        </w:tc>
        <w:tc>
          <w:tcPr>
            <w:tcW w:w="2880" w:type="dxa"/>
          </w:tcPr>
          <w:p w14:paraId="65DF85D8" w14:textId="77777777" w:rsidR="00E75F05" w:rsidRDefault="00000000">
            <w:r>
              <w:t>uuid</w:t>
            </w:r>
          </w:p>
        </w:tc>
        <w:tc>
          <w:tcPr>
            <w:tcW w:w="2880" w:type="dxa"/>
          </w:tcPr>
          <w:p w14:paraId="4B1EA16F" w14:textId="77777777" w:rsidR="00E75F05" w:rsidRPr="007924A3" w:rsidRDefault="00000000">
            <w:pPr>
              <w:rPr>
                <w:lang w:val="es-CO"/>
              </w:rPr>
            </w:pPr>
            <w:r w:rsidRPr="007924A3">
              <w:rPr>
                <w:lang w:val="es-CO"/>
              </w:rPr>
              <w:t xml:space="preserve">PK. Referenciado por otros servicios como </w:t>
            </w:r>
            <w:proofErr w:type="spellStart"/>
            <w:r w:rsidRPr="007924A3">
              <w:rPr>
                <w:lang w:val="es-CO"/>
              </w:rPr>
              <w:t>userId</w:t>
            </w:r>
            <w:proofErr w:type="spellEnd"/>
            <w:r w:rsidRPr="007924A3">
              <w:rPr>
                <w:lang w:val="es-CO"/>
              </w:rPr>
              <w:t xml:space="preserve"> (sin FK </w:t>
            </w:r>
            <w:proofErr w:type="spellStart"/>
            <w:r w:rsidRPr="007924A3">
              <w:rPr>
                <w:lang w:val="es-CO"/>
              </w:rPr>
              <w:t>cross-service</w:t>
            </w:r>
            <w:proofErr w:type="spellEnd"/>
            <w:r w:rsidRPr="007924A3">
              <w:rPr>
                <w:lang w:val="es-CO"/>
              </w:rPr>
              <w:t>).</w:t>
            </w:r>
          </w:p>
        </w:tc>
      </w:tr>
      <w:tr w:rsidR="00E75F05" w14:paraId="370FA8E8" w14:textId="77777777" w:rsidTr="007924A3">
        <w:tc>
          <w:tcPr>
            <w:tcW w:w="2880" w:type="dxa"/>
          </w:tcPr>
          <w:p w14:paraId="0DAFDFB3" w14:textId="77777777" w:rsidR="00E75F05" w:rsidRDefault="00000000">
            <w:proofErr w:type="spellStart"/>
            <w:r>
              <w:t>full_name</w:t>
            </w:r>
            <w:proofErr w:type="spellEnd"/>
          </w:p>
        </w:tc>
        <w:tc>
          <w:tcPr>
            <w:tcW w:w="2880" w:type="dxa"/>
          </w:tcPr>
          <w:p w14:paraId="2F258383" w14:textId="77777777" w:rsidR="00E75F05" w:rsidRDefault="00000000">
            <w:r>
              <w:t>varchar(160)</w:t>
            </w:r>
          </w:p>
        </w:tc>
        <w:tc>
          <w:tcPr>
            <w:tcW w:w="2880" w:type="dxa"/>
          </w:tcPr>
          <w:p w14:paraId="4D32F5E1" w14:textId="77777777" w:rsidR="00E75F05" w:rsidRDefault="00000000">
            <w:r>
              <w:t>Requerido</w:t>
            </w:r>
          </w:p>
        </w:tc>
      </w:tr>
      <w:tr w:rsidR="00E75F05" w:rsidRPr="007924A3" w14:paraId="0BC2195C" w14:textId="77777777" w:rsidTr="007924A3">
        <w:tc>
          <w:tcPr>
            <w:tcW w:w="2880" w:type="dxa"/>
          </w:tcPr>
          <w:p w14:paraId="6ECFA2E5" w14:textId="77777777" w:rsidR="00E75F05" w:rsidRDefault="00000000">
            <w:r>
              <w:t>email</w:t>
            </w:r>
          </w:p>
        </w:tc>
        <w:tc>
          <w:tcPr>
            <w:tcW w:w="2880" w:type="dxa"/>
          </w:tcPr>
          <w:p w14:paraId="2EA92A7F" w14:textId="77777777" w:rsidR="00E75F05" w:rsidRDefault="00000000">
            <w:r>
              <w:t>citext</w:t>
            </w:r>
          </w:p>
        </w:tc>
        <w:tc>
          <w:tcPr>
            <w:tcW w:w="2880" w:type="dxa"/>
          </w:tcPr>
          <w:p w14:paraId="2AD014FE" w14:textId="77777777" w:rsidR="00E75F05" w:rsidRPr="007924A3" w:rsidRDefault="00000000">
            <w:pPr>
              <w:rPr>
                <w:lang w:val="es-CO"/>
              </w:rPr>
            </w:pPr>
            <w:r w:rsidRPr="007924A3">
              <w:rPr>
                <w:lang w:val="es-CO"/>
              </w:rPr>
              <w:t xml:space="preserve">UNIQUE. Debe mantenerse consistente con </w:t>
            </w:r>
            <w:proofErr w:type="spellStart"/>
            <w:r w:rsidRPr="007924A3">
              <w:rPr>
                <w:lang w:val="es-CO"/>
              </w:rPr>
              <w:t>auth-service</w:t>
            </w:r>
            <w:proofErr w:type="spellEnd"/>
            <w:r w:rsidRPr="007924A3">
              <w:rPr>
                <w:lang w:val="es-CO"/>
              </w:rPr>
              <w:t xml:space="preserve"> (eventual).</w:t>
            </w:r>
          </w:p>
        </w:tc>
      </w:tr>
      <w:tr w:rsidR="00E75F05" w14:paraId="3880962A" w14:textId="77777777" w:rsidTr="007924A3">
        <w:tc>
          <w:tcPr>
            <w:tcW w:w="2880" w:type="dxa"/>
          </w:tcPr>
          <w:p w14:paraId="3053A408" w14:textId="77777777" w:rsidR="00E75F05" w:rsidRDefault="00000000">
            <w:r>
              <w:t>phone</w:t>
            </w:r>
          </w:p>
        </w:tc>
        <w:tc>
          <w:tcPr>
            <w:tcW w:w="2880" w:type="dxa"/>
          </w:tcPr>
          <w:p w14:paraId="13C896EF" w14:textId="77777777" w:rsidR="00E75F05" w:rsidRDefault="00000000">
            <w:r>
              <w:t>varchar(32)</w:t>
            </w:r>
          </w:p>
        </w:tc>
        <w:tc>
          <w:tcPr>
            <w:tcW w:w="2880" w:type="dxa"/>
          </w:tcPr>
          <w:p w14:paraId="11530201" w14:textId="77777777" w:rsidR="00E75F05" w:rsidRDefault="00000000">
            <w:r>
              <w:t>Opcional</w:t>
            </w:r>
          </w:p>
        </w:tc>
      </w:tr>
      <w:tr w:rsidR="00E75F05" w14:paraId="58A296BD" w14:textId="77777777" w:rsidTr="007924A3">
        <w:tc>
          <w:tcPr>
            <w:tcW w:w="2880" w:type="dxa"/>
          </w:tcPr>
          <w:p w14:paraId="380D8CC5" w14:textId="77777777" w:rsidR="00E75F05" w:rsidRDefault="00000000">
            <w:r>
              <w:t>type</w:t>
            </w:r>
          </w:p>
        </w:tc>
        <w:tc>
          <w:tcPr>
            <w:tcW w:w="2880" w:type="dxa"/>
          </w:tcPr>
          <w:p w14:paraId="7ADE2E4A" w14:textId="77777777" w:rsidR="00E75F05" w:rsidRDefault="00000000">
            <w:r>
              <w:t>varchar(32)</w:t>
            </w:r>
          </w:p>
        </w:tc>
        <w:tc>
          <w:tcPr>
            <w:tcW w:w="2880" w:type="dxa"/>
          </w:tcPr>
          <w:p w14:paraId="38A2CD16" w14:textId="77777777" w:rsidR="00E75F05" w:rsidRDefault="00000000">
            <w:r>
              <w:t>client|provider_owner|servimapper|...</w:t>
            </w:r>
          </w:p>
        </w:tc>
      </w:tr>
      <w:tr w:rsidR="00E75F05" w14:paraId="5C47B19C" w14:textId="77777777" w:rsidTr="007924A3">
        <w:tc>
          <w:tcPr>
            <w:tcW w:w="2880" w:type="dxa"/>
          </w:tcPr>
          <w:p w14:paraId="707DB104" w14:textId="77777777" w:rsidR="00E75F05" w:rsidRDefault="00000000">
            <w:r>
              <w:t>status</w:t>
            </w:r>
          </w:p>
        </w:tc>
        <w:tc>
          <w:tcPr>
            <w:tcW w:w="2880" w:type="dxa"/>
          </w:tcPr>
          <w:p w14:paraId="20FCD6EC" w14:textId="77777777" w:rsidR="00E75F05" w:rsidRDefault="00000000">
            <w:r>
              <w:t>varchar(32)</w:t>
            </w:r>
          </w:p>
        </w:tc>
        <w:tc>
          <w:tcPr>
            <w:tcW w:w="2880" w:type="dxa"/>
          </w:tcPr>
          <w:p w14:paraId="1ECDE7F0" w14:textId="77777777" w:rsidR="00E75F05" w:rsidRDefault="00000000">
            <w:r>
              <w:t>active|inactive|blocked</w:t>
            </w:r>
          </w:p>
        </w:tc>
      </w:tr>
      <w:tr w:rsidR="00E75F05" w14:paraId="6696B11F" w14:textId="77777777" w:rsidTr="007924A3">
        <w:tc>
          <w:tcPr>
            <w:tcW w:w="2880" w:type="dxa"/>
          </w:tcPr>
          <w:p w14:paraId="45759C31" w14:textId="77777777" w:rsidR="00E75F05" w:rsidRDefault="00000000">
            <w:r>
              <w:t>created_at</w:t>
            </w:r>
          </w:p>
        </w:tc>
        <w:tc>
          <w:tcPr>
            <w:tcW w:w="2880" w:type="dxa"/>
          </w:tcPr>
          <w:p w14:paraId="4BF5DA91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31CED38E" w14:textId="77777777" w:rsidR="00E75F05" w:rsidRDefault="00000000">
            <w:r>
              <w:t>DEFAULT now()</w:t>
            </w:r>
          </w:p>
        </w:tc>
      </w:tr>
      <w:tr w:rsidR="00E75F05" w14:paraId="7ACC26ED" w14:textId="77777777" w:rsidTr="007924A3">
        <w:tc>
          <w:tcPr>
            <w:tcW w:w="2880" w:type="dxa"/>
          </w:tcPr>
          <w:p w14:paraId="3E15D77E" w14:textId="77777777" w:rsidR="00E75F05" w:rsidRDefault="00000000">
            <w:r>
              <w:t>updated_at</w:t>
            </w:r>
          </w:p>
        </w:tc>
        <w:tc>
          <w:tcPr>
            <w:tcW w:w="2880" w:type="dxa"/>
          </w:tcPr>
          <w:p w14:paraId="66F8BF75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6FD5DEAB" w14:textId="77777777" w:rsidR="00E75F05" w:rsidRDefault="00000000">
            <w:r>
              <w:t>DEFAULT now()</w:t>
            </w:r>
          </w:p>
        </w:tc>
      </w:tr>
    </w:tbl>
    <w:p w14:paraId="04FE4604" w14:textId="77777777" w:rsidR="00E75F05" w:rsidRDefault="00E75F05"/>
    <w:p w14:paraId="29D0BAEE" w14:textId="77777777" w:rsidR="00E75F05" w:rsidRDefault="00000000">
      <w:pPr>
        <w:pStyle w:val="Ttulo2"/>
      </w:pPr>
      <w:r>
        <w:lastRenderedPageBreak/>
        <w:t>user_roles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5F05" w14:paraId="63B2AD00" w14:textId="77777777" w:rsidTr="007924A3">
        <w:tc>
          <w:tcPr>
            <w:tcW w:w="2880" w:type="dxa"/>
          </w:tcPr>
          <w:p w14:paraId="47A00E22" w14:textId="1F6CB6B7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624B07BD" w14:textId="273CE47D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7374D23F" w14:textId="7F3ECE10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RESTRICCIONES / NOTAS</w:t>
            </w:r>
          </w:p>
        </w:tc>
      </w:tr>
      <w:tr w:rsidR="00E75F05" w14:paraId="2A13744F" w14:textId="77777777" w:rsidTr="007924A3">
        <w:tc>
          <w:tcPr>
            <w:tcW w:w="2880" w:type="dxa"/>
          </w:tcPr>
          <w:p w14:paraId="58A3CB6A" w14:textId="77777777" w:rsidR="00E75F05" w:rsidRDefault="00000000">
            <w:r>
              <w:t>user_id</w:t>
            </w:r>
          </w:p>
        </w:tc>
        <w:tc>
          <w:tcPr>
            <w:tcW w:w="2880" w:type="dxa"/>
          </w:tcPr>
          <w:p w14:paraId="1EBF895C" w14:textId="77777777" w:rsidR="00E75F05" w:rsidRDefault="00000000">
            <w:r>
              <w:t>uuid</w:t>
            </w:r>
          </w:p>
        </w:tc>
        <w:tc>
          <w:tcPr>
            <w:tcW w:w="2880" w:type="dxa"/>
          </w:tcPr>
          <w:p w14:paraId="35055ED2" w14:textId="77777777" w:rsidR="00E75F05" w:rsidRDefault="00000000">
            <w:r>
              <w:t>FK interna -&gt; users.id</w:t>
            </w:r>
          </w:p>
        </w:tc>
      </w:tr>
      <w:tr w:rsidR="00E75F05" w14:paraId="2A23C0D2" w14:textId="77777777" w:rsidTr="007924A3">
        <w:tc>
          <w:tcPr>
            <w:tcW w:w="2880" w:type="dxa"/>
          </w:tcPr>
          <w:p w14:paraId="4761C241" w14:textId="77777777" w:rsidR="00E75F05" w:rsidRDefault="00000000">
            <w:r>
              <w:t>role</w:t>
            </w:r>
          </w:p>
        </w:tc>
        <w:tc>
          <w:tcPr>
            <w:tcW w:w="2880" w:type="dxa"/>
          </w:tcPr>
          <w:p w14:paraId="0C66235D" w14:textId="77777777" w:rsidR="00E75F05" w:rsidRDefault="00000000">
            <w:r>
              <w:t>varchar(64)</w:t>
            </w:r>
          </w:p>
        </w:tc>
        <w:tc>
          <w:tcPr>
            <w:tcW w:w="2880" w:type="dxa"/>
          </w:tcPr>
          <w:p w14:paraId="456761E7" w14:textId="77777777" w:rsidR="00E75F05" w:rsidRDefault="00000000">
            <w:r>
              <w:t>PK compuesta (user_id, role)</w:t>
            </w:r>
          </w:p>
        </w:tc>
      </w:tr>
    </w:tbl>
    <w:p w14:paraId="38A91354" w14:textId="77777777" w:rsidR="00E75F05" w:rsidRDefault="00E75F05"/>
    <w:p w14:paraId="49574B97" w14:textId="77777777" w:rsidR="00E75F05" w:rsidRDefault="00000000">
      <w:pPr>
        <w:pStyle w:val="Ttulo2"/>
      </w:pPr>
      <w:r>
        <w:t>user_devices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5F05" w14:paraId="3504280F" w14:textId="77777777" w:rsidTr="007924A3">
        <w:tc>
          <w:tcPr>
            <w:tcW w:w="2880" w:type="dxa"/>
          </w:tcPr>
          <w:p w14:paraId="34FBC409" w14:textId="32BBE55B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399C617D" w14:textId="470B2D8D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3F54D88B" w14:textId="1C863D0A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RESTRICCIONES / NOTAS</w:t>
            </w:r>
          </w:p>
        </w:tc>
      </w:tr>
      <w:tr w:rsidR="00E75F05" w14:paraId="32578E66" w14:textId="77777777" w:rsidTr="007924A3">
        <w:tc>
          <w:tcPr>
            <w:tcW w:w="2880" w:type="dxa"/>
          </w:tcPr>
          <w:p w14:paraId="7B819FF0" w14:textId="77777777" w:rsidR="00E75F05" w:rsidRDefault="00000000">
            <w:r>
              <w:t>user_id</w:t>
            </w:r>
          </w:p>
        </w:tc>
        <w:tc>
          <w:tcPr>
            <w:tcW w:w="2880" w:type="dxa"/>
          </w:tcPr>
          <w:p w14:paraId="36E1A7E2" w14:textId="77777777" w:rsidR="00E75F05" w:rsidRDefault="00000000">
            <w:r>
              <w:t>uuid</w:t>
            </w:r>
          </w:p>
        </w:tc>
        <w:tc>
          <w:tcPr>
            <w:tcW w:w="2880" w:type="dxa"/>
          </w:tcPr>
          <w:p w14:paraId="09F25FF2" w14:textId="77777777" w:rsidR="00E75F05" w:rsidRDefault="00000000">
            <w:r>
              <w:t>FK interna -&gt; users.id</w:t>
            </w:r>
          </w:p>
        </w:tc>
      </w:tr>
      <w:tr w:rsidR="00E75F05" w14:paraId="343E15DD" w14:textId="77777777" w:rsidTr="007924A3">
        <w:tc>
          <w:tcPr>
            <w:tcW w:w="2880" w:type="dxa"/>
          </w:tcPr>
          <w:p w14:paraId="63FE9D78" w14:textId="77777777" w:rsidR="00E75F05" w:rsidRDefault="00000000">
            <w:r>
              <w:t>device_id</w:t>
            </w:r>
          </w:p>
        </w:tc>
        <w:tc>
          <w:tcPr>
            <w:tcW w:w="2880" w:type="dxa"/>
          </w:tcPr>
          <w:p w14:paraId="39EBEA32" w14:textId="77777777" w:rsidR="00E75F05" w:rsidRDefault="00000000">
            <w:r>
              <w:t>varchar(128)</w:t>
            </w:r>
          </w:p>
        </w:tc>
        <w:tc>
          <w:tcPr>
            <w:tcW w:w="2880" w:type="dxa"/>
          </w:tcPr>
          <w:p w14:paraId="2A8465B2" w14:textId="77777777" w:rsidR="00E75F05" w:rsidRDefault="00000000">
            <w:r>
              <w:t>PK compuesta (user_id, device_id)</w:t>
            </w:r>
          </w:p>
        </w:tc>
      </w:tr>
      <w:tr w:rsidR="00E75F05" w14:paraId="77FAC955" w14:textId="77777777" w:rsidTr="007924A3">
        <w:tc>
          <w:tcPr>
            <w:tcW w:w="2880" w:type="dxa"/>
          </w:tcPr>
          <w:p w14:paraId="4CD97B9A" w14:textId="77777777" w:rsidR="00E75F05" w:rsidRDefault="00000000">
            <w:r>
              <w:t>platform</w:t>
            </w:r>
          </w:p>
        </w:tc>
        <w:tc>
          <w:tcPr>
            <w:tcW w:w="2880" w:type="dxa"/>
          </w:tcPr>
          <w:p w14:paraId="4E67A540" w14:textId="77777777" w:rsidR="00E75F05" w:rsidRDefault="00000000">
            <w:r>
              <w:t>varchar(16)</w:t>
            </w:r>
          </w:p>
        </w:tc>
        <w:tc>
          <w:tcPr>
            <w:tcW w:w="2880" w:type="dxa"/>
          </w:tcPr>
          <w:p w14:paraId="793B6E13" w14:textId="77777777" w:rsidR="00E75F05" w:rsidRDefault="00000000">
            <w:r>
              <w:t>android|ios</w:t>
            </w:r>
          </w:p>
        </w:tc>
      </w:tr>
      <w:tr w:rsidR="00E75F05" w:rsidRPr="007924A3" w14:paraId="6CCC637E" w14:textId="77777777" w:rsidTr="007924A3">
        <w:tc>
          <w:tcPr>
            <w:tcW w:w="2880" w:type="dxa"/>
          </w:tcPr>
          <w:p w14:paraId="6B0ABA96" w14:textId="77777777" w:rsidR="00E75F05" w:rsidRDefault="00000000">
            <w:r>
              <w:t>push_token</w:t>
            </w:r>
          </w:p>
        </w:tc>
        <w:tc>
          <w:tcPr>
            <w:tcW w:w="2880" w:type="dxa"/>
          </w:tcPr>
          <w:p w14:paraId="15A4FE50" w14:textId="77777777" w:rsidR="00E75F05" w:rsidRDefault="00000000">
            <w:r>
              <w:t>text</w:t>
            </w:r>
          </w:p>
        </w:tc>
        <w:tc>
          <w:tcPr>
            <w:tcW w:w="2880" w:type="dxa"/>
          </w:tcPr>
          <w:p w14:paraId="75BCF33D" w14:textId="77777777" w:rsidR="00E75F05" w:rsidRPr="007924A3" w:rsidRDefault="00000000">
            <w:pPr>
              <w:rPr>
                <w:lang w:val="es-CO"/>
              </w:rPr>
            </w:pPr>
            <w:r w:rsidRPr="007924A3">
              <w:rPr>
                <w:lang w:val="es-CO"/>
              </w:rPr>
              <w:t>Token FCM/</w:t>
            </w:r>
            <w:proofErr w:type="spellStart"/>
            <w:r w:rsidRPr="007924A3">
              <w:rPr>
                <w:lang w:val="es-CO"/>
              </w:rPr>
              <w:t>APNs</w:t>
            </w:r>
            <w:proofErr w:type="spellEnd"/>
            <w:r w:rsidRPr="007924A3">
              <w:rPr>
                <w:lang w:val="es-CO"/>
              </w:rPr>
              <w:t xml:space="preserve"> (almacenar cifrado/at-</w:t>
            </w:r>
            <w:proofErr w:type="spellStart"/>
            <w:r w:rsidRPr="007924A3">
              <w:rPr>
                <w:lang w:val="es-CO"/>
              </w:rPr>
              <w:t>rest</w:t>
            </w:r>
            <w:proofErr w:type="spellEnd"/>
            <w:r w:rsidRPr="007924A3">
              <w:rPr>
                <w:lang w:val="es-CO"/>
              </w:rPr>
              <w:t xml:space="preserve"> si aplica)</w:t>
            </w:r>
          </w:p>
        </w:tc>
      </w:tr>
      <w:tr w:rsidR="00E75F05" w14:paraId="4173F50C" w14:textId="77777777" w:rsidTr="007924A3">
        <w:tc>
          <w:tcPr>
            <w:tcW w:w="2880" w:type="dxa"/>
          </w:tcPr>
          <w:p w14:paraId="7811CE2F" w14:textId="77777777" w:rsidR="00E75F05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5E1FD330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05F5CADB" w14:textId="77777777" w:rsidR="00E75F05" w:rsidRDefault="00000000">
            <w:r>
              <w:t>DEFAULT now()</w:t>
            </w:r>
          </w:p>
        </w:tc>
      </w:tr>
      <w:tr w:rsidR="00E75F05" w14:paraId="4705DE0C" w14:textId="77777777" w:rsidTr="007924A3">
        <w:tc>
          <w:tcPr>
            <w:tcW w:w="2880" w:type="dxa"/>
          </w:tcPr>
          <w:p w14:paraId="188C9DC3" w14:textId="77777777" w:rsidR="00E75F05" w:rsidRDefault="00000000">
            <w:r>
              <w:t>updated_at</w:t>
            </w:r>
          </w:p>
        </w:tc>
        <w:tc>
          <w:tcPr>
            <w:tcW w:w="2880" w:type="dxa"/>
          </w:tcPr>
          <w:p w14:paraId="658CF17E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6B195CB1" w14:textId="77777777" w:rsidR="00E75F05" w:rsidRDefault="00000000">
            <w:r>
              <w:t>DEFAULT now()</w:t>
            </w:r>
          </w:p>
        </w:tc>
      </w:tr>
    </w:tbl>
    <w:p w14:paraId="472453FE" w14:textId="77777777" w:rsidR="00E75F05" w:rsidRDefault="00E75F05"/>
    <w:p w14:paraId="57B704C0" w14:textId="77777777" w:rsidR="00E75F05" w:rsidRDefault="00000000">
      <w:pPr>
        <w:pStyle w:val="Ttulo2"/>
      </w:pPr>
      <w:r>
        <w:t>2.2 Índices y constraints recomendadas</w:t>
      </w:r>
    </w:p>
    <w:p w14:paraId="233E0C8C" w14:textId="77777777" w:rsidR="00E75F05" w:rsidRDefault="00000000">
      <w:pPr>
        <w:pStyle w:val="Listaconvietas"/>
      </w:pPr>
      <w:r>
        <w:t>users(email) UNIQUE</w:t>
      </w:r>
    </w:p>
    <w:p w14:paraId="1E7425B0" w14:textId="77777777" w:rsidR="00E75F05" w:rsidRDefault="00000000">
      <w:pPr>
        <w:pStyle w:val="Listaconvietas"/>
      </w:pPr>
      <w:r>
        <w:t>users(status)</w:t>
      </w:r>
    </w:p>
    <w:p w14:paraId="68D687B5" w14:textId="77777777" w:rsidR="00E75F05" w:rsidRDefault="00000000">
      <w:pPr>
        <w:pStyle w:val="Listaconvietas"/>
      </w:pPr>
      <w:r>
        <w:t>user_devices(push_token) UNIQUE (recomendado para dedup global)</w:t>
      </w:r>
    </w:p>
    <w:p w14:paraId="0921227E" w14:textId="77777777" w:rsidR="00E75F05" w:rsidRPr="007924A3" w:rsidRDefault="00000000">
      <w:pPr>
        <w:pStyle w:val="Listaconvietas"/>
        <w:rPr>
          <w:lang w:val="es-CO"/>
        </w:rPr>
      </w:pPr>
      <w:proofErr w:type="spellStart"/>
      <w:r w:rsidRPr="007924A3">
        <w:rPr>
          <w:lang w:val="es-CO"/>
        </w:rPr>
        <w:t>user_roles</w:t>
      </w:r>
      <w:proofErr w:type="spellEnd"/>
      <w:r w:rsidRPr="007924A3">
        <w:rPr>
          <w:lang w:val="es-CO"/>
        </w:rPr>
        <w:t xml:space="preserve">(role) – para </w:t>
      </w:r>
      <w:proofErr w:type="spellStart"/>
      <w:r w:rsidRPr="007924A3">
        <w:rPr>
          <w:lang w:val="es-CO"/>
        </w:rPr>
        <w:t>queries</w:t>
      </w:r>
      <w:proofErr w:type="spellEnd"/>
      <w:r w:rsidRPr="007924A3">
        <w:rPr>
          <w:lang w:val="es-CO"/>
        </w:rPr>
        <w:t xml:space="preserve"> administrativas</w:t>
      </w:r>
    </w:p>
    <w:p w14:paraId="5734F94A" w14:textId="77777777" w:rsidR="00E75F05" w:rsidRPr="007924A3" w:rsidRDefault="00E75F05">
      <w:pPr>
        <w:rPr>
          <w:lang w:val="es-CO"/>
        </w:rPr>
      </w:pPr>
    </w:p>
    <w:p w14:paraId="264C6A98" w14:textId="77777777" w:rsidR="00E75F05" w:rsidRDefault="00000000">
      <w:pPr>
        <w:pStyle w:val="Ttulo2"/>
      </w:pPr>
      <w:r>
        <w:t xml:space="preserve">2.3 </w:t>
      </w:r>
      <w:proofErr w:type="spellStart"/>
      <w:r>
        <w:t>Consideraciones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/</w:t>
      </w:r>
      <w:proofErr w:type="spellStart"/>
      <w:r>
        <w:t>consistencia</w:t>
      </w:r>
      <w:proofErr w:type="spellEnd"/>
    </w:p>
    <w:p w14:paraId="5CA21379" w14:textId="77777777" w:rsidR="00E75F05" w:rsidRDefault="00000000">
      <w:pPr>
        <w:pStyle w:val="Listaconvietas"/>
      </w:pPr>
      <w:r>
        <w:t>Email en users y auth: consistencia eventual; preferir eventos 'UserCreated/UserEmailChanged' para sincronizar.</w:t>
      </w:r>
    </w:p>
    <w:p w14:paraId="50D1E305" w14:textId="77777777" w:rsidR="00E75F05" w:rsidRPr="007924A3" w:rsidRDefault="00000000">
      <w:pPr>
        <w:pStyle w:val="Listaconvietas"/>
        <w:rPr>
          <w:lang w:val="es-CO"/>
        </w:rPr>
      </w:pPr>
      <w:r w:rsidRPr="007924A3">
        <w:rPr>
          <w:lang w:val="es-CO"/>
        </w:rPr>
        <w:t xml:space="preserve">Evitar </w:t>
      </w:r>
      <w:proofErr w:type="spellStart"/>
      <w:r w:rsidRPr="007924A3">
        <w:rPr>
          <w:lang w:val="es-CO"/>
        </w:rPr>
        <w:t>joins</w:t>
      </w:r>
      <w:proofErr w:type="spellEnd"/>
      <w:r w:rsidRPr="007924A3">
        <w:rPr>
          <w:lang w:val="es-CO"/>
        </w:rPr>
        <w:t xml:space="preserve"> masivos en </w:t>
      </w:r>
      <w:proofErr w:type="spellStart"/>
      <w:r w:rsidRPr="007924A3">
        <w:rPr>
          <w:lang w:val="es-CO"/>
        </w:rPr>
        <w:t>endpoints</w:t>
      </w:r>
      <w:proofErr w:type="spellEnd"/>
      <w:r w:rsidRPr="007924A3">
        <w:rPr>
          <w:lang w:val="es-CO"/>
        </w:rPr>
        <w:t xml:space="preserve"> </w:t>
      </w:r>
      <w:proofErr w:type="spellStart"/>
      <w:r w:rsidRPr="007924A3">
        <w:rPr>
          <w:lang w:val="es-CO"/>
        </w:rPr>
        <w:t>hot</w:t>
      </w:r>
      <w:proofErr w:type="spellEnd"/>
      <w:r w:rsidRPr="007924A3">
        <w:rPr>
          <w:lang w:val="es-CO"/>
        </w:rPr>
        <w:t xml:space="preserve">; devolver </w:t>
      </w:r>
      <w:proofErr w:type="spellStart"/>
      <w:r w:rsidRPr="007924A3">
        <w:rPr>
          <w:lang w:val="es-CO"/>
        </w:rPr>
        <w:t>cards</w:t>
      </w:r>
      <w:proofErr w:type="spellEnd"/>
      <w:r w:rsidRPr="007924A3">
        <w:rPr>
          <w:lang w:val="es-CO"/>
        </w:rPr>
        <w:t xml:space="preserve"> agregadas desde servicios (por </w:t>
      </w:r>
      <w:proofErr w:type="gramStart"/>
      <w:r w:rsidRPr="007924A3">
        <w:rPr>
          <w:lang w:val="es-CO"/>
        </w:rPr>
        <w:t>ejemplo</w:t>
      </w:r>
      <w:proofErr w:type="gramEnd"/>
      <w:r w:rsidRPr="007924A3">
        <w:rPr>
          <w:lang w:val="es-CO"/>
        </w:rPr>
        <w:t xml:space="preserve"> </w:t>
      </w:r>
      <w:proofErr w:type="spellStart"/>
      <w:r w:rsidRPr="007924A3">
        <w:rPr>
          <w:lang w:val="es-CO"/>
        </w:rPr>
        <w:t>provider</w:t>
      </w:r>
      <w:proofErr w:type="spellEnd"/>
      <w:r w:rsidRPr="007924A3">
        <w:rPr>
          <w:lang w:val="es-CO"/>
        </w:rPr>
        <w:t xml:space="preserve"> </w:t>
      </w:r>
      <w:proofErr w:type="spellStart"/>
      <w:r w:rsidRPr="007924A3">
        <w:rPr>
          <w:lang w:val="es-CO"/>
        </w:rPr>
        <w:t>cards</w:t>
      </w:r>
      <w:proofErr w:type="spellEnd"/>
      <w:r w:rsidRPr="007924A3">
        <w:rPr>
          <w:lang w:val="es-CO"/>
        </w:rPr>
        <w:t>) vía materialización/caché.</w:t>
      </w:r>
    </w:p>
    <w:p w14:paraId="1EFF1D65" w14:textId="77777777" w:rsidR="00E75F05" w:rsidRPr="007924A3" w:rsidRDefault="00000000">
      <w:pPr>
        <w:pStyle w:val="Ttulo1"/>
        <w:rPr>
          <w:lang w:val="es-CO"/>
        </w:rPr>
      </w:pPr>
      <w:r w:rsidRPr="007924A3">
        <w:rPr>
          <w:lang w:val="es-CO"/>
        </w:rPr>
        <w:lastRenderedPageBreak/>
        <w:t xml:space="preserve">3. </w:t>
      </w:r>
      <w:proofErr w:type="spellStart"/>
      <w:r w:rsidRPr="007924A3">
        <w:rPr>
          <w:lang w:val="es-CO"/>
        </w:rPr>
        <w:t>providers-service</w:t>
      </w:r>
      <w:proofErr w:type="spellEnd"/>
      <w:r w:rsidRPr="007924A3">
        <w:rPr>
          <w:lang w:val="es-CO"/>
        </w:rPr>
        <w:t xml:space="preserve"> – Modelo de datos</w:t>
      </w:r>
    </w:p>
    <w:p w14:paraId="3C1778B8" w14:textId="77777777" w:rsidR="00E75F05" w:rsidRPr="007924A3" w:rsidRDefault="00000000">
      <w:pPr>
        <w:rPr>
          <w:lang w:val="es-CO"/>
        </w:rPr>
      </w:pPr>
      <w:r w:rsidRPr="007924A3">
        <w:rPr>
          <w:lang w:val="es-CO"/>
        </w:rPr>
        <w:t xml:space="preserve">Objetivo: perfil prestador, servicios ofrecidos, disponibilidad y ubicación operativa; búsqueda geoespacial con </w:t>
      </w:r>
      <w:proofErr w:type="spellStart"/>
      <w:r w:rsidRPr="007924A3">
        <w:rPr>
          <w:lang w:val="es-CO"/>
        </w:rPr>
        <w:t>PostGIS</w:t>
      </w:r>
      <w:proofErr w:type="spellEnd"/>
      <w:r w:rsidRPr="007924A3">
        <w:rPr>
          <w:lang w:val="es-CO"/>
        </w:rPr>
        <w:t>.</w:t>
      </w:r>
    </w:p>
    <w:p w14:paraId="6B7EFA31" w14:textId="77777777" w:rsidR="00E75F05" w:rsidRDefault="00000000">
      <w:r>
        <w:rPr>
          <w:noProof/>
        </w:rPr>
        <w:drawing>
          <wp:inline distT="0" distB="0" distL="0" distR="0" wp14:anchorId="7137AA18" wp14:editId="7F855A78">
            <wp:extent cx="6217920" cy="6225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providers_servi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2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115B" w14:textId="77777777" w:rsidR="00E75F05" w:rsidRDefault="00000000">
      <w:pPr>
        <w:pStyle w:val="Ttulo2"/>
      </w:pPr>
      <w:r>
        <w:t>3.1 Tablas y columnas</w:t>
      </w:r>
    </w:p>
    <w:p w14:paraId="1E1384BC" w14:textId="77777777" w:rsidR="00E75F05" w:rsidRDefault="00000000">
      <w:pPr>
        <w:pStyle w:val="Ttulo2"/>
      </w:pPr>
      <w:r>
        <w:t>providers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3"/>
        <w:gridCol w:w="2420"/>
        <w:gridCol w:w="4113"/>
      </w:tblGrid>
      <w:tr w:rsidR="00E75F05" w14:paraId="1F191479" w14:textId="77777777" w:rsidTr="007924A3">
        <w:tc>
          <w:tcPr>
            <w:tcW w:w="2880" w:type="dxa"/>
          </w:tcPr>
          <w:p w14:paraId="6DD7EE5F" w14:textId="0FD29D7C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0FE0A232" w14:textId="25ED64F1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37BB14C8" w14:textId="6476E7A4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RESTRICCIONES / NOTAS</w:t>
            </w:r>
          </w:p>
        </w:tc>
      </w:tr>
      <w:tr w:rsidR="00E75F05" w14:paraId="60460E6B" w14:textId="77777777" w:rsidTr="007924A3">
        <w:tc>
          <w:tcPr>
            <w:tcW w:w="2880" w:type="dxa"/>
          </w:tcPr>
          <w:p w14:paraId="20333B4D" w14:textId="77777777" w:rsidR="00E75F05" w:rsidRDefault="00000000">
            <w:r>
              <w:lastRenderedPageBreak/>
              <w:t>id</w:t>
            </w:r>
          </w:p>
        </w:tc>
        <w:tc>
          <w:tcPr>
            <w:tcW w:w="2880" w:type="dxa"/>
          </w:tcPr>
          <w:p w14:paraId="6876CE8A" w14:textId="77777777" w:rsidR="00E75F05" w:rsidRDefault="00000000">
            <w:r>
              <w:t>uuid</w:t>
            </w:r>
          </w:p>
        </w:tc>
        <w:tc>
          <w:tcPr>
            <w:tcW w:w="2880" w:type="dxa"/>
          </w:tcPr>
          <w:p w14:paraId="30DE6E9B" w14:textId="77777777" w:rsidR="00E75F05" w:rsidRDefault="00000000">
            <w:r>
              <w:t>PK</w:t>
            </w:r>
          </w:p>
        </w:tc>
      </w:tr>
      <w:tr w:rsidR="00E75F05" w14:paraId="492D957F" w14:textId="77777777" w:rsidTr="007924A3">
        <w:tc>
          <w:tcPr>
            <w:tcW w:w="2880" w:type="dxa"/>
          </w:tcPr>
          <w:p w14:paraId="7AA3FE1A" w14:textId="77777777" w:rsidR="00E75F05" w:rsidRDefault="00000000">
            <w:r>
              <w:t>user_id</w:t>
            </w:r>
          </w:p>
        </w:tc>
        <w:tc>
          <w:tcPr>
            <w:tcW w:w="2880" w:type="dxa"/>
          </w:tcPr>
          <w:p w14:paraId="0058267B" w14:textId="77777777" w:rsidR="00E75F05" w:rsidRDefault="00000000">
            <w:r>
              <w:t>uuid</w:t>
            </w:r>
          </w:p>
        </w:tc>
        <w:tc>
          <w:tcPr>
            <w:tcW w:w="2880" w:type="dxa"/>
          </w:tcPr>
          <w:p w14:paraId="50C8FA0D" w14:textId="77777777" w:rsidR="00E75F05" w:rsidRDefault="00000000">
            <w:r>
              <w:t>UNIQUE. Referencia a users-service.id (sin FK cross-service).</w:t>
            </w:r>
          </w:p>
        </w:tc>
      </w:tr>
      <w:tr w:rsidR="00E75F05" w14:paraId="2A950D9F" w14:textId="77777777" w:rsidTr="007924A3">
        <w:tc>
          <w:tcPr>
            <w:tcW w:w="2880" w:type="dxa"/>
          </w:tcPr>
          <w:p w14:paraId="74CD0A04" w14:textId="77777777" w:rsidR="00E75F05" w:rsidRDefault="00000000">
            <w:r>
              <w:t>display_name</w:t>
            </w:r>
          </w:p>
        </w:tc>
        <w:tc>
          <w:tcPr>
            <w:tcW w:w="2880" w:type="dxa"/>
          </w:tcPr>
          <w:p w14:paraId="79063655" w14:textId="77777777" w:rsidR="00E75F05" w:rsidRDefault="00000000">
            <w:r>
              <w:t>varchar(160)</w:t>
            </w:r>
          </w:p>
        </w:tc>
        <w:tc>
          <w:tcPr>
            <w:tcW w:w="2880" w:type="dxa"/>
          </w:tcPr>
          <w:p w14:paraId="7E5F56E2" w14:textId="77777777" w:rsidR="00E75F05" w:rsidRDefault="00000000">
            <w:r>
              <w:t>Nombre público</w:t>
            </w:r>
          </w:p>
        </w:tc>
      </w:tr>
      <w:tr w:rsidR="00E75F05" w14:paraId="535B3842" w14:textId="77777777" w:rsidTr="007924A3">
        <w:tc>
          <w:tcPr>
            <w:tcW w:w="2880" w:type="dxa"/>
          </w:tcPr>
          <w:p w14:paraId="3338476F" w14:textId="77777777" w:rsidR="00E75F05" w:rsidRDefault="00000000">
            <w:r>
              <w:t>bio</w:t>
            </w:r>
          </w:p>
        </w:tc>
        <w:tc>
          <w:tcPr>
            <w:tcW w:w="2880" w:type="dxa"/>
          </w:tcPr>
          <w:p w14:paraId="1119296B" w14:textId="77777777" w:rsidR="00E75F05" w:rsidRDefault="00000000">
            <w:r>
              <w:t>text</w:t>
            </w:r>
          </w:p>
        </w:tc>
        <w:tc>
          <w:tcPr>
            <w:tcW w:w="2880" w:type="dxa"/>
          </w:tcPr>
          <w:p w14:paraId="0D56BB47" w14:textId="77777777" w:rsidR="00E75F05" w:rsidRDefault="00000000">
            <w:r>
              <w:t>Opcional</w:t>
            </w:r>
          </w:p>
        </w:tc>
      </w:tr>
      <w:tr w:rsidR="00E75F05" w:rsidRPr="007924A3" w14:paraId="72C6DDC4" w14:textId="77777777" w:rsidTr="007924A3">
        <w:tc>
          <w:tcPr>
            <w:tcW w:w="2880" w:type="dxa"/>
          </w:tcPr>
          <w:p w14:paraId="6D8A0EEB" w14:textId="77777777" w:rsidR="00E75F05" w:rsidRDefault="00000000">
            <w:r>
              <w:t>service_area</w:t>
            </w:r>
          </w:p>
        </w:tc>
        <w:tc>
          <w:tcPr>
            <w:tcW w:w="2880" w:type="dxa"/>
          </w:tcPr>
          <w:p w14:paraId="646B507E" w14:textId="77777777" w:rsidR="00E75F05" w:rsidRDefault="00000000">
            <w:r>
              <w:t>jsonb</w:t>
            </w:r>
          </w:p>
        </w:tc>
        <w:tc>
          <w:tcPr>
            <w:tcW w:w="2880" w:type="dxa"/>
          </w:tcPr>
          <w:p w14:paraId="03FBED2F" w14:textId="77777777" w:rsidR="00E75F05" w:rsidRPr="007924A3" w:rsidRDefault="00000000">
            <w:pPr>
              <w:rPr>
                <w:lang w:val="es-CO"/>
              </w:rPr>
            </w:pPr>
            <w:r w:rsidRPr="007924A3">
              <w:rPr>
                <w:lang w:val="es-CO"/>
              </w:rPr>
              <w:t>Opcional: cobertura geográfica (polígonos/zonas)</w:t>
            </w:r>
          </w:p>
        </w:tc>
      </w:tr>
      <w:tr w:rsidR="00E75F05" w14:paraId="59F04154" w14:textId="77777777" w:rsidTr="007924A3">
        <w:tc>
          <w:tcPr>
            <w:tcW w:w="2880" w:type="dxa"/>
          </w:tcPr>
          <w:p w14:paraId="5236A329" w14:textId="77777777" w:rsidR="00E75F05" w:rsidRDefault="00000000">
            <w:r>
              <w:t>status</w:t>
            </w:r>
          </w:p>
        </w:tc>
        <w:tc>
          <w:tcPr>
            <w:tcW w:w="2880" w:type="dxa"/>
          </w:tcPr>
          <w:p w14:paraId="151E3895" w14:textId="77777777" w:rsidR="00E75F05" w:rsidRDefault="00000000">
            <w:r>
              <w:t>varchar(32)</w:t>
            </w:r>
          </w:p>
        </w:tc>
        <w:tc>
          <w:tcPr>
            <w:tcW w:w="2880" w:type="dxa"/>
          </w:tcPr>
          <w:p w14:paraId="436D7A0E" w14:textId="77777777" w:rsidR="00E75F05" w:rsidRDefault="00000000">
            <w:r>
              <w:t>draft|pending_verification|active|inactive</w:t>
            </w:r>
          </w:p>
        </w:tc>
      </w:tr>
      <w:tr w:rsidR="00E75F05" w14:paraId="47326D58" w14:textId="77777777" w:rsidTr="007924A3">
        <w:tc>
          <w:tcPr>
            <w:tcW w:w="2880" w:type="dxa"/>
          </w:tcPr>
          <w:p w14:paraId="71070FF9" w14:textId="77777777" w:rsidR="00E75F05" w:rsidRDefault="00000000">
            <w:r>
              <w:t>created_at</w:t>
            </w:r>
          </w:p>
        </w:tc>
        <w:tc>
          <w:tcPr>
            <w:tcW w:w="2880" w:type="dxa"/>
          </w:tcPr>
          <w:p w14:paraId="36FCC934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1ABFB293" w14:textId="77777777" w:rsidR="00E75F05" w:rsidRDefault="00000000">
            <w:r>
              <w:t>DEFAULT now()</w:t>
            </w:r>
          </w:p>
        </w:tc>
      </w:tr>
      <w:tr w:rsidR="00E75F05" w14:paraId="18B401D4" w14:textId="77777777" w:rsidTr="007924A3">
        <w:tc>
          <w:tcPr>
            <w:tcW w:w="2880" w:type="dxa"/>
          </w:tcPr>
          <w:p w14:paraId="7499AECB" w14:textId="77777777" w:rsidR="00E75F05" w:rsidRDefault="00000000">
            <w:r>
              <w:t>updated_at</w:t>
            </w:r>
          </w:p>
        </w:tc>
        <w:tc>
          <w:tcPr>
            <w:tcW w:w="2880" w:type="dxa"/>
          </w:tcPr>
          <w:p w14:paraId="46D39C2E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3F1B630F" w14:textId="77777777" w:rsidR="00E75F05" w:rsidRDefault="00000000">
            <w:r>
              <w:t>DEFAULT now()</w:t>
            </w:r>
          </w:p>
        </w:tc>
      </w:tr>
    </w:tbl>
    <w:p w14:paraId="4CB6F184" w14:textId="77777777" w:rsidR="00E75F05" w:rsidRDefault="00E75F05"/>
    <w:p w14:paraId="215C2414" w14:textId="77777777" w:rsidR="00E75F05" w:rsidRDefault="00000000">
      <w:pPr>
        <w:pStyle w:val="Ttulo2"/>
      </w:pPr>
      <w:r>
        <w:t>offered_services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5F05" w14:paraId="0671E1AA" w14:textId="77777777" w:rsidTr="007924A3">
        <w:tc>
          <w:tcPr>
            <w:tcW w:w="2880" w:type="dxa"/>
          </w:tcPr>
          <w:p w14:paraId="66E0E5E9" w14:textId="09764AC9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5CE102E5" w14:textId="507B59DB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3F38F092" w14:textId="6B5B1273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RESTRICCIONES / NOTAS</w:t>
            </w:r>
          </w:p>
        </w:tc>
      </w:tr>
      <w:tr w:rsidR="00E75F05" w14:paraId="6E2E1D00" w14:textId="77777777" w:rsidTr="007924A3">
        <w:tc>
          <w:tcPr>
            <w:tcW w:w="2880" w:type="dxa"/>
          </w:tcPr>
          <w:p w14:paraId="59EAFB51" w14:textId="77777777" w:rsidR="00E75F05" w:rsidRDefault="00000000">
            <w:r>
              <w:t>id</w:t>
            </w:r>
          </w:p>
        </w:tc>
        <w:tc>
          <w:tcPr>
            <w:tcW w:w="2880" w:type="dxa"/>
          </w:tcPr>
          <w:p w14:paraId="26B833FC" w14:textId="77777777" w:rsidR="00E75F05" w:rsidRDefault="00000000">
            <w:r>
              <w:t>uuid</w:t>
            </w:r>
          </w:p>
        </w:tc>
        <w:tc>
          <w:tcPr>
            <w:tcW w:w="2880" w:type="dxa"/>
          </w:tcPr>
          <w:p w14:paraId="03AF110F" w14:textId="77777777" w:rsidR="00E75F05" w:rsidRDefault="00000000">
            <w:r>
              <w:t>PK</w:t>
            </w:r>
          </w:p>
        </w:tc>
      </w:tr>
      <w:tr w:rsidR="00E75F05" w14:paraId="3ABD348F" w14:textId="77777777" w:rsidTr="007924A3">
        <w:tc>
          <w:tcPr>
            <w:tcW w:w="2880" w:type="dxa"/>
          </w:tcPr>
          <w:p w14:paraId="7A1B7DCF" w14:textId="77777777" w:rsidR="00E75F05" w:rsidRDefault="00000000">
            <w:r>
              <w:t>provider_id</w:t>
            </w:r>
          </w:p>
        </w:tc>
        <w:tc>
          <w:tcPr>
            <w:tcW w:w="2880" w:type="dxa"/>
          </w:tcPr>
          <w:p w14:paraId="0BB6754C" w14:textId="77777777" w:rsidR="00E75F05" w:rsidRDefault="00000000">
            <w:r>
              <w:t>uuid</w:t>
            </w:r>
          </w:p>
        </w:tc>
        <w:tc>
          <w:tcPr>
            <w:tcW w:w="2880" w:type="dxa"/>
          </w:tcPr>
          <w:p w14:paraId="71BEAB44" w14:textId="77777777" w:rsidR="00E75F05" w:rsidRDefault="00000000">
            <w:r>
              <w:t>FK interna -&gt; providers.id</w:t>
            </w:r>
          </w:p>
        </w:tc>
      </w:tr>
      <w:tr w:rsidR="00E75F05" w14:paraId="044E71D5" w14:textId="77777777" w:rsidTr="007924A3">
        <w:tc>
          <w:tcPr>
            <w:tcW w:w="2880" w:type="dxa"/>
          </w:tcPr>
          <w:p w14:paraId="07961850" w14:textId="77777777" w:rsidR="00E75F05" w:rsidRDefault="00000000">
            <w:r>
              <w:t>name</w:t>
            </w:r>
          </w:p>
        </w:tc>
        <w:tc>
          <w:tcPr>
            <w:tcW w:w="2880" w:type="dxa"/>
          </w:tcPr>
          <w:p w14:paraId="242F57AE" w14:textId="77777777" w:rsidR="00E75F05" w:rsidRDefault="00000000">
            <w:r>
              <w:t>varchar(160)</w:t>
            </w:r>
          </w:p>
        </w:tc>
        <w:tc>
          <w:tcPr>
            <w:tcW w:w="2880" w:type="dxa"/>
          </w:tcPr>
          <w:p w14:paraId="474384E7" w14:textId="77777777" w:rsidR="00E75F05" w:rsidRDefault="00000000">
            <w:r>
              <w:t>Requerido</w:t>
            </w:r>
          </w:p>
        </w:tc>
      </w:tr>
      <w:tr w:rsidR="00E75F05" w14:paraId="53D97AF8" w14:textId="77777777" w:rsidTr="007924A3">
        <w:tc>
          <w:tcPr>
            <w:tcW w:w="2880" w:type="dxa"/>
          </w:tcPr>
          <w:p w14:paraId="507198AC" w14:textId="77777777" w:rsidR="00E75F05" w:rsidRDefault="00000000">
            <w:r>
              <w:t>description</w:t>
            </w:r>
          </w:p>
        </w:tc>
        <w:tc>
          <w:tcPr>
            <w:tcW w:w="2880" w:type="dxa"/>
          </w:tcPr>
          <w:p w14:paraId="30FAE357" w14:textId="77777777" w:rsidR="00E75F05" w:rsidRDefault="00000000">
            <w:r>
              <w:t>text</w:t>
            </w:r>
          </w:p>
        </w:tc>
        <w:tc>
          <w:tcPr>
            <w:tcW w:w="2880" w:type="dxa"/>
          </w:tcPr>
          <w:p w14:paraId="23F046D1" w14:textId="77777777" w:rsidR="00E75F05" w:rsidRDefault="00000000">
            <w:r>
              <w:t>Requerido</w:t>
            </w:r>
          </w:p>
        </w:tc>
      </w:tr>
      <w:tr w:rsidR="00E75F05" w:rsidRPr="007924A3" w14:paraId="781EEF0E" w14:textId="77777777" w:rsidTr="007924A3">
        <w:tc>
          <w:tcPr>
            <w:tcW w:w="2880" w:type="dxa"/>
          </w:tcPr>
          <w:p w14:paraId="594F5B07" w14:textId="77777777" w:rsidR="00E75F05" w:rsidRDefault="00000000">
            <w:r>
              <w:t>base_price</w:t>
            </w:r>
          </w:p>
        </w:tc>
        <w:tc>
          <w:tcPr>
            <w:tcW w:w="2880" w:type="dxa"/>
          </w:tcPr>
          <w:p w14:paraId="5463FAB3" w14:textId="77777777" w:rsidR="00E75F05" w:rsidRDefault="00000000">
            <w:r>
              <w:t>numeric(14,2)</w:t>
            </w:r>
          </w:p>
        </w:tc>
        <w:tc>
          <w:tcPr>
            <w:tcW w:w="2880" w:type="dxa"/>
          </w:tcPr>
          <w:p w14:paraId="1A959918" w14:textId="77777777" w:rsidR="00E75F05" w:rsidRPr="007924A3" w:rsidRDefault="00000000">
            <w:pPr>
              <w:rPr>
                <w:lang w:val="es-CO"/>
              </w:rPr>
            </w:pPr>
            <w:r w:rsidRPr="007924A3">
              <w:rPr>
                <w:lang w:val="es-CO"/>
              </w:rPr>
              <w:t xml:space="preserve">Opcional (depende del modelo de </w:t>
            </w:r>
            <w:proofErr w:type="spellStart"/>
            <w:r w:rsidRPr="007924A3">
              <w:rPr>
                <w:lang w:val="es-CO"/>
              </w:rPr>
              <w:t>pricing</w:t>
            </w:r>
            <w:proofErr w:type="spellEnd"/>
            <w:r w:rsidRPr="007924A3">
              <w:rPr>
                <w:lang w:val="es-CO"/>
              </w:rPr>
              <w:t>)</w:t>
            </w:r>
          </w:p>
        </w:tc>
      </w:tr>
      <w:tr w:rsidR="00E75F05" w14:paraId="45E753AC" w14:textId="77777777" w:rsidTr="007924A3">
        <w:tc>
          <w:tcPr>
            <w:tcW w:w="2880" w:type="dxa"/>
          </w:tcPr>
          <w:p w14:paraId="55C5D4E9" w14:textId="77777777" w:rsidR="00E75F05" w:rsidRDefault="00000000">
            <w:r>
              <w:t>unit</w:t>
            </w:r>
          </w:p>
        </w:tc>
        <w:tc>
          <w:tcPr>
            <w:tcW w:w="2880" w:type="dxa"/>
          </w:tcPr>
          <w:p w14:paraId="2185CCFB" w14:textId="77777777" w:rsidR="00E75F05" w:rsidRDefault="00000000">
            <w:r>
              <w:t>varchar(32)</w:t>
            </w:r>
          </w:p>
        </w:tc>
        <w:tc>
          <w:tcPr>
            <w:tcW w:w="2880" w:type="dxa"/>
          </w:tcPr>
          <w:p w14:paraId="251586F6" w14:textId="77777777" w:rsidR="00E75F05" w:rsidRDefault="00000000">
            <w:r>
              <w:t>Opcional (hora, servicio, etc.)</w:t>
            </w:r>
          </w:p>
        </w:tc>
      </w:tr>
      <w:tr w:rsidR="00E75F05" w14:paraId="7611659F" w14:textId="77777777" w:rsidTr="007924A3">
        <w:tc>
          <w:tcPr>
            <w:tcW w:w="2880" w:type="dxa"/>
          </w:tcPr>
          <w:p w14:paraId="5681D230" w14:textId="77777777" w:rsidR="00E75F05" w:rsidRDefault="00000000">
            <w:r>
              <w:t>tags</w:t>
            </w:r>
          </w:p>
        </w:tc>
        <w:tc>
          <w:tcPr>
            <w:tcW w:w="2880" w:type="dxa"/>
          </w:tcPr>
          <w:p w14:paraId="4D695A12" w14:textId="77777777" w:rsidR="00E75F05" w:rsidRDefault="00000000">
            <w:r>
              <w:t>jsonb</w:t>
            </w:r>
          </w:p>
        </w:tc>
        <w:tc>
          <w:tcPr>
            <w:tcW w:w="2880" w:type="dxa"/>
          </w:tcPr>
          <w:p w14:paraId="5DB14E30" w14:textId="77777777" w:rsidR="00E75F05" w:rsidRDefault="00000000">
            <w:r>
              <w:t>Opcional</w:t>
            </w:r>
          </w:p>
        </w:tc>
      </w:tr>
      <w:tr w:rsidR="00E75F05" w14:paraId="77791610" w14:textId="77777777" w:rsidTr="007924A3">
        <w:tc>
          <w:tcPr>
            <w:tcW w:w="2880" w:type="dxa"/>
          </w:tcPr>
          <w:p w14:paraId="14746AF8" w14:textId="77777777" w:rsidR="00E75F05" w:rsidRDefault="00000000">
            <w:r>
              <w:t>status</w:t>
            </w:r>
          </w:p>
        </w:tc>
        <w:tc>
          <w:tcPr>
            <w:tcW w:w="2880" w:type="dxa"/>
          </w:tcPr>
          <w:p w14:paraId="51385647" w14:textId="77777777" w:rsidR="00E75F05" w:rsidRDefault="00000000">
            <w:r>
              <w:t>varchar(32)</w:t>
            </w:r>
          </w:p>
        </w:tc>
        <w:tc>
          <w:tcPr>
            <w:tcW w:w="2880" w:type="dxa"/>
          </w:tcPr>
          <w:p w14:paraId="7952C5BE" w14:textId="77777777" w:rsidR="00E75F05" w:rsidRDefault="00000000">
            <w:r>
              <w:t>draft|published|paused</w:t>
            </w:r>
          </w:p>
        </w:tc>
      </w:tr>
      <w:tr w:rsidR="00E75F05" w14:paraId="3A5D8451" w14:textId="77777777" w:rsidTr="007924A3">
        <w:tc>
          <w:tcPr>
            <w:tcW w:w="2880" w:type="dxa"/>
          </w:tcPr>
          <w:p w14:paraId="7B505061" w14:textId="77777777" w:rsidR="00E75F05" w:rsidRDefault="00000000">
            <w:r>
              <w:t>created_at</w:t>
            </w:r>
          </w:p>
        </w:tc>
        <w:tc>
          <w:tcPr>
            <w:tcW w:w="2880" w:type="dxa"/>
          </w:tcPr>
          <w:p w14:paraId="5328A115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58B8889B" w14:textId="77777777" w:rsidR="00E75F05" w:rsidRDefault="00000000">
            <w:r>
              <w:t>DEFAULT now()</w:t>
            </w:r>
          </w:p>
        </w:tc>
      </w:tr>
      <w:tr w:rsidR="00E75F05" w14:paraId="5DD5A6F1" w14:textId="77777777" w:rsidTr="007924A3">
        <w:tc>
          <w:tcPr>
            <w:tcW w:w="2880" w:type="dxa"/>
          </w:tcPr>
          <w:p w14:paraId="30A9E162" w14:textId="77777777" w:rsidR="00E75F05" w:rsidRDefault="00000000">
            <w:r>
              <w:t>updated_at</w:t>
            </w:r>
          </w:p>
        </w:tc>
        <w:tc>
          <w:tcPr>
            <w:tcW w:w="2880" w:type="dxa"/>
          </w:tcPr>
          <w:p w14:paraId="00382ACC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05CE7E73" w14:textId="77777777" w:rsidR="00E75F05" w:rsidRDefault="00000000">
            <w:r>
              <w:t>DEFAULT now()</w:t>
            </w:r>
          </w:p>
        </w:tc>
      </w:tr>
    </w:tbl>
    <w:p w14:paraId="6872575B" w14:textId="77777777" w:rsidR="00E75F05" w:rsidRDefault="00E75F05"/>
    <w:p w14:paraId="058E3606" w14:textId="77777777" w:rsidR="00E75F05" w:rsidRDefault="00000000">
      <w:pPr>
        <w:pStyle w:val="Ttulo2"/>
      </w:pPr>
      <w:r>
        <w:lastRenderedPageBreak/>
        <w:t>provider_availability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5F05" w14:paraId="3D458DCF" w14:textId="77777777" w:rsidTr="007924A3">
        <w:tc>
          <w:tcPr>
            <w:tcW w:w="2880" w:type="dxa"/>
          </w:tcPr>
          <w:p w14:paraId="3BBB303D" w14:textId="61A1FAA4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17366682" w14:textId="4F095F56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1D07549B" w14:textId="21CAC239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RESTRICCIONES / NOTAS</w:t>
            </w:r>
          </w:p>
        </w:tc>
      </w:tr>
      <w:tr w:rsidR="00E75F05" w14:paraId="3B68B6CD" w14:textId="77777777" w:rsidTr="007924A3">
        <w:tc>
          <w:tcPr>
            <w:tcW w:w="2880" w:type="dxa"/>
          </w:tcPr>
          <w:p w14:paraId="305E0D53" w14:textId="77777777" w:rsidR="00E75F05" w:rsidRDefault="00000000">
            <w:r>
              <w:t>provider_id</w:t>
            </w:r>
          </w:p>
        </w:tc>
        <w:tc>
          <w:tcPr>
            <w:tcW w:w="2880" w:type="dxa"/>
          </w:tcPr>
          <w:p w14:paraId="2331FBCD" w14:textId="77777777" w:rsidR="00E75F05" w:rsidRDefault="00000000">
            <w:r>
              <w:t>uuid</w:t>
            </w:r>
          </w:p>
        </w:tc>
        <w:tc>
          <w:tcPr>
            <w:tcW w:w="2880" w:type="dxa"/>
          </w:tcPr>
          <w:p w14:paraId="4F95A85C" w14:textId="77777777" w:rsidR="00E75F05" w:rsidRDefault="00000000">
            <w:r>
              <w:t>PK + FK interna -&gt; providers.id</w:t>
            </w:r>
          </w:p>
        </w:tc>
      </w:tr>
      <w:tr w:rsidR="00E75F05" w:rsidRPr="007924A3" w14:paraId="0C51A43A" w14:textId="77777777" w:rsidTr="007924A3">
        <w:tc>
          <w:tcPr>
            <w:tcW w:w="2880" w:type="dxa"/>
          </w:tcPr>
          <w:p w14:paraId="3B39A719" w14:textId="77777777" w:rsidR="00E75F05" w:rsidRDefault="00000000">
            <w:r>
              <w:t>weekly_slots</w:t>
            </w:r>
          </w:p>
        </w:tc>
        <w:tc>
          <w:tcPr>
            <w:tcW w:w="2880" w:type="dxa"/>
          </w:tcPr>
          <w:p w14:paraId="2DCC2EA5" w14:textId="77777777" w:rsidR="00E75F05" w:rsidRDefault="00000000">
            <w:r>
              <w:t>jsonb</w:t>
            </w:r>
          </w:p>
        </w:tc>
        <w:tc>
          <w:tcPr>
            <w:tcW w:w="2880" w:type="dxa"/>
          </w:tcPr>
          <w:p w14:paraId="0D262B23" w14:textId="77777777" w:rsidR="00E75F05" w:rsidRPr="007924A3" w:rsidRDefault="00000000">
            <w:pPr>
              <w:rPr>
                <w:lang w:val="es-CO"/>
              </w:rPr>
            </w:pPr>
            <w:r w:rsidRPr="007924A3">
              <w:rPr>
                <w:lang w:val="es-CO"/>
              </w:rPr>
              <w:t xml:space="preserve">Slots por día (estructura estándar del </w:t>
            </w:r>
            <w:proofErr w:type="spellStart"/>
            <w:r w:rsidRPr="007924A3">
              <w:rPr>
                <w:lang w:val="es-CO"/>
              </w:rPr>
              <w:t>backend</w:t>
            </w:r>
            <w:proofErr w:type="spellEnd"/>
            <w:r w:rsidRPr="007924A3">
              <w:rPr>
                <w:lang w:val="es-CO"/>
              </w:rPr>
              <w:t>)</w:t>
            </w:r>
          </w:p>
        </w:tc>
      </w:tr>
      <w:tr w:rsidR="00E75F05" w14:paraId="6A8C3E93" w14:textId="77777777" w:rsidTr="007924A3">
        <w:tc>
          <w:tcPr>
            <w:tcW w:w="2880" w:type="dxa"/>
          </w:tcPr>
          <w:p w14:paraId="3315F5A0" w14:textId="77777777" w:rsidR="00E75F05" w:rsidRDefault="00000000">
            <w:r>
              <w:t>exceptions</w:t>
            </w:r>
          </w:p>
        </w:tc>
        <w:tc>
          <w:tcPr>
            <w:tcW w:w="2880" w:type="dxa"/>
          </w:tcPr>
          <w:p w14:paraId="6C7CC993" w14:textId="77777777" w:rsidR="00E75F05" w:rsidRDefault="00000000">
            <w:r>
              <w:t>jsonb</w:t>
            </w:r>
          </w:p>
        </w:tc>
        <w:tc>
          <w:tcPr>
            <w:tcW w:w="2880" w:type="dxa"/>
          </w:tcPr>
          <w:p w14:paraId="0A4DED10" w14:textId="77777777" w:rsidR="00E75F05" w:rsidRDefault="00000000">
            <w:r>
              <w:t>Opcional: feriados, bloqueos</w:t>
            </w:r>
          </w:p>
        </w:tc>
      </w:tr>
      <w:tr w:rsidR="00E75F05" w14:paraId="224F1BA1" w14:textId="77777777" w:rsidTr="007924A3">
        <w:tc>
          <w:tcPr>
            <w:tcW w:w="2880" w:type="dxa"/>
          </w:tcPr>
          <w:p w14:paraId="21497D59" w14:textId="77777777" w:rsidR="00E75F05" w:rsidRDefault="00000000">
            <w:r>
              <w:t>updated_at</w:t>
            </w:r>
          </w:p>
        </w:tc>
        <w:tc>
          <w:tcPr>
            <w:tcW w:w="2880" w:type="dxa"/>
          </w:tcPr>
          <w:p w14:paraId="1B5A810C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7A15684C" w14:textId="77777777" w:rsidR="00E75F05" w:rsidRDefault="00000000">
            <w:r>
              <w:t>DEFAULT now()</w:t>
            </w:r>
          </w:p>
        </w:tc>
      </w:tr>
    </w:tbl>
    <w:p w14:paraId="4FE3B83E" w14:textId="77777777" w:rsidR="00E75F05" w:rsidRDefault="00E75F05"/>
    <w:p w14:paraId="6E200AAC" w14:textId="77777777" w:rsidR="00E75F05" w:rsidRDefault="00000000">
      <w:pPr>
        <w:pStyle w:val="Ttulo2"/>
      </w:pPr>
      <w:r>
        <w:t>provider_locations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5F05" w14:paraId="3961DAFE" w14:textId="77777777" w:rsidTr="007924A3">
        <w:tc>
          <w:tcPr>
            <w:tcW w:w="2880" w:type="dxa"/>
          </w:tcPr>
          <w:p w14:paraId="5E4654C1" w14:textId="132BF510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4B2E5C16" w14:textId="7D8B2E10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4C8F8804" w14:textId="5E3A54DF" w:rsidR="00E75F05" w:rsidRPr="007924A3" w:rsidRDefault="007924A3">
            <w:pPr>
              <w:rPr>
                <w:b/>
                <w:bCs/>
              </w:rPr>
            </w:pPr>
            <w:r w:rsidRPr="007924A3">
              <w:rPr>
                <w:b/>
                <w:bCs/>
              </w:rPr>
              <w:t>RESTRICCIONES / NOTAS</w:t>
            </w:r>
          </w:p>
        </w:tc>
      </w:tr>
      <w:tr w:rsidR="00E75F05" w14:paraId="54D30666" w14:textId="77777777" w:rsidTr="007924A3">
        <w:tc>
          <w:tcPr>
            <w:tcW w:w="2880" w:type="dxa"/>
          </w:tcPr>
          <w:p w14:paraId="7A1B1E6F" w14:textId="77777777" w:rsidR="00E75F05" w:rsidRDefault="00000000">
            <w:r>
              <w:t>provider_id</w:t>
            </w:r>
          </w:p>
        </w:tc>
        <w:tc>
          <w:tcPr>
            <w:tcW w:w="2880" w:type="dxa"/>
          </w:tcPr>
          <w:p w14:paraId="7D6B7232" w14:textId="77777777" w:rsidR="00E75F05" w:rsidRDefault="00000000">
            <w:r>
              <w:t>uuid</w:t>
            </w:r>
          </w:p>
        </w:tc>
        <w:tc>
          <w:tcPr>
            <w:tcW w:w="2880" w:type="dxa"/>
          </w:tcPr>
          <w:p w14:paraId="1E08DB55" w14:textId="77777777" w:rsidR="00E75F05" w:rsidRDefault="00000000">
            <w:r>
              <w:t>PK + FK interna -&gt; providers.id</w:t>
            </w:r>
          </w:p>
        </w:tc>
      </w:tr>
      <w:tr w:rsidR="00E75F05" w14:paraId="554379D3" w14:textId="77777777" w:rsidTr="007924A3">
        <w:tc>
          <w:tcPr>
            <w:tcW w:w="2880" w:type="dxa"/>
          </w:tcPr>
          <w:p w14:paraId="3EA94B93" w14:textId="77777777" w:rsidR="00E75F05" w:rsidRDefault="00000000">
            <w:r>
              <w:t>geom</w:t>
            </w:r>
          </w:p>
        </w:tc>
        <w:tc>
          <w:tcPr>
            <w:tcW w:w="2880" w:type="dxa"/>
          </w:tcPr>
          <w:p w14:paraId="7FC51C0B" w14:textId="77777777" w:rsidR="00E75F05" w:rsidRDefault="00000000">
            <w:r>
              <w:t>geography(Point,4326)</w:t>
            </w:r>
          </w:p>
        </w:tc>
        <w:tc>
          <w:tcPr>
            <w:tcW w:w="2880" w:type="dxa"/>
          </w:tcPr>
          <w:p w14:paraId="47D1C370" w14:textId="77777777" w:rsidR="00E75F05" w:rsidRDefault="00000000">
            <w:r>
              <w:t>PostGIS. Última ubicación conocida</w:t>
            </w:r>
          </w:p>
        </w:tc>
      </w:tr>
      <w:tr w:rsidR="00E75F05" w:rsidRPr="007924A3" w14:paraId="19333464" w14:textId="77777777" w:rsidTr="007924A3">
        <w:tc>
          <w:tcPr>
            <w:tcW w:w="2880" w:type="dxa"/>
          </w:tcPr>
          <w:p w14:paraId="18A58133" w14:textId="77777777" w:rsidR="00E75F05" w:rsidRDefault="00000000">
            <w:r>
              <w:t>ts</w:t>
            </w:r>
          </w:p>
        </w:tc>
        <w:tc>
          <w:tcPr>
            <w:tcW w:w="2880" w:type="dxa"/>
          </w:tcPr>
          <w:p w14:paraId="205A4A6F" w14:textId="77777777" w:rsidR="00E75F05" w:rsidRDefault="00000000">
            <w:r>
              <w:t>timestamptz</w:t>
            </w:r>
          </w:p>
        </w:tc>
        <w:tc>
          <w:tcPr>
            <w:tcW w:w="2880" w:type="dxa"/>
          </w:tcPr>
          <w:p w14:paraId="42E6540C" w14:textId="77777777" w:rsidR="00E75F05" w:rsidRPr="007924A3" w:rsidRDefault="00000000">
            <w:pPr>
              <w:rPr>
                <w:lang w:val="es-CO"/>
              </w:rPr>
            </w:pPr>
            <w:proofErr w:type="spellStart"/>
            <w:r w:rsidRPr="007924A3">
              <w:rPr>
                <w:lang w:val="es-CO"/>
              </w:rPr>
              <w:t>Timestamp</w:t>
            </w:r>
            <w:proofErr w:type="spellEnd"/>
            <w:r w:rsidRPr="007924A3">
              <w:rPr>
                <w:lang w:val="es-CO"/>
              </w:rPr>
              <w:t xml:space="preserve"> de la última ubicación</w:t>
            </w:r>
          </w:p>
        </w:tc>
      </w:tr>
      <w:tr w:rsidR="00E75F05" w14:paraId="7666B184" w14:textId="77777777" w:rsidTr="007924A3">
        <w:tc>
          <w:tcPr>
            <w:tcW w:w="2880" w:type="dxa"/>
          </w:tcPr>
          <w:p w14:paraId="5C6DA69C" w14:textId="77777777" w:rsidR="00E75F05" w:rsidRDefault="00000000">
            <w:proofErr w:type="spellStart"/>
            <w:r>
              <w:t>accuracy_m</w:t>
            </w:r>
            <w:proofErr w:type="spellEnd"/>
          </w:p>
        </w:tc>
        <w:tc>
          <w:tcPr>
            <w:tcW w:w="2880" w:type="dxa"/>
          </w:tcPr>
          <w:p w14:paraId="759D970B" w14:textId="77777777" w:rsidR="00E75F05" w:rsidRDefault="00000000">
            <w:r>
              <w:t>numeric(10,2)</w:t>
            </w:r>
          </w:p>
        </w:tc>
        <w:tc>
          <w:tcPr>
            <w:tcW w:w="2880" w:type="dxa"/>
          </w:tcPr>
          <w:p w14:paraId="39B8822C" w14:textId="77777777" w:rsidR="00E75F05" w:rsidRDefault="00000000">
            <w:r>
              <w:t>Opcional</w:t>
            </w:r>
          </w:p>
        </w:tc>
      </w:tr>
    </w:tbl>
    <w:p w14:paraId="5CB5057E" w14:textId="77777777" w:rsidR="00E75F05" w:rsidRDefault="00E75F05"/>
    <w:p w14:paraId="27A0AC62" w14:textId="77777777" w:rsidR="00E75F05" w:rsidRDefault="00000000">
      <w:pPr>
        <w:pStyle w:val="Ttulo2"/>
      </w:pPr>
      <w:r>
        <w:t>3.2 Índices y constraints recomendadas</w:t>
      </w:r>
    </w:p>
    <w:p w14:paraId="5A01FDDF" w14:textId="77777777" w:rsidR="00E75F05" w:rsidRDefault="00000000">
      <w:pPr>
        <w:pStyle w:val="Listaconvietas"/>
      </w:pPr>
      <w:r>
        <w:t>providers(user_id) UNIQUE</w:t>
      </w:r>
    </w:p>
    <w:p w14:paraId="19753ECA" w14:textId="77777777" w:rsidR="00E75F05" w:rsidRDefault="00000000">
      <w:pPr>
        <w:pStyle w:val="Listaconvietas"/>
      </w:pPr>
      <w:r>
        <w:t>providers(status)</w:t>
      </w:r>
    </w:p>
    <w:p w14:paraId="41F678A4" w14:textId="77777777" w:rsidR="00E75F05" w:rsidRDefault="00000000">
      <w:pPr>
        <w:pStyle w:val="Listaconvietas"/>
      </w:pPr>
      <w:r>
        <w:t>offered_services(provider_id, status)</w:t>
      </w:r>
    </w:p>
    <w:p w14:paraId="277EFA54" w14:textId="77777777" w:rsidR="00E75F05" w:rsidRDefault="00000000">
      <w:pPr>
        <w:pStyle w:val="Listaconvietas"/>
      </w:pPr>
      <w:r>
        <w:t>offered_services(tags) GIN (si tags se consultan)</w:t>
      </w:r>
    </w:p>
    <w:p w14:paraId="4D563EAF" w14:textId="77777777" w:rsidR="00E75F05" w:rsidRDefault="00000000">
      <w:pPr>
        <w:pStyle w:val="Listaconvietas"/>
      </w:pPr>
      <w:r>
        <w:t>provider_locations(geom) GIST – búsqueda por radio/distancia (PostGIS)</w:t>
      </w:r>
    </w:p>
    <w:p w14:paraId="00AF9512" w14:textId="77777777" w:rsidR="00E75F05" w:rsidRDefault="00E75F05"/>
    <w:p w14:paraId="6AF690AE" w14:textId="77777777" w:rsidR="00E75F05" w:rsidRDefault="00000000">
      <w:pPr>
        <w:pStyle w:val="Ttulo2"/>
      </w:pPr>
      <w:r>
        <w:t>3.3 Consideraciones de escala/geo</w:t>
      </w:r>
    </w:p>
    <w:p w14:paraId="10194572" w14:textId="77777777" w:rsidR="00E75F05" w:rsidRPr="007924A3" w:rsidRDefault="00000000">
      <w:pPr>
        <w:pStyle w:val="Listaconvietas"/>
        <w:rPr>
          <w:lang w:val="es-CO"/>
        </w:rPr>
      </w:pPr>
      <w:r w:rsidRPr="007924A3">
        <w:rPr>
          <w:lang w:val="es-CO"/>
        </w:rPr>
        <w:t xml:space="preserve">Para búsquedas </w:t>
      </w:r>
      <w:proofErr w:type="spellStart"/>
      <w:r w:rsidRPr="007924A3">
        <w:rPr>
          <w:lang w:val="es-CO"/>
        </w:rPr>
        <w:t>hot</w:t>
      </w:r>
      <w:proofErr w:type="spellEnd"/>
      <w:r w:rsidRPr="007924A3">
        <w:rPr>
          <w:lang w:val="es-CO"/>
        </w:rPr>
        <w:t>: cache de '</w:t>
      </w:r>
      <w:proofErr w:type="spellStart"/>
      <w:r w:rsidRPr="007924A3">
        <w:rPr>
          <w:lang w:val="es-CO"/>
        </w:rPr>
        <w:t>ProviderCard</w:t>
      </w:r>
      <w:proofErr w:type="spellEnd"/>
      <w:r w:rsidRPr="007924A3">
        <w:rPr>
          <w:lang w:val="es-CO"/>
        </w:rPr>
        <w:t xml:space="preserve">' en Redis (sin </w:t>
      </w:r>
      <w:proofErr w:type="spellStart"/>
      <w:r w:rsidRPr="007924A3">
        <w:rPr>
          <w:lang w:val="es-CO"/>
        </w:rPr>
        <w:t>joins</w:t>
      </w:r>
      <w:proofErr w:type="spellEnd"/>
      <w:r w:rsidRPr="007924A3">
        <w:rPr>
          <w:lang w:val="es-CO"/>
        </w:rPr>
        <w:t xml:space="preserve"> en </w:t>
      </w:r>
      <w:proofErr w:type="spellStart"/>
      <w:r w:rsidRPr="007924A3">
        <w:rPr>
          <w:lang w:val="es-CO"/>
        </w:rPr>
        <w:t>runtime</w:t>
      </w:r>
      <w:proofErr w:type="spellEnd"/>
      <w:r w:rsidRPr="007924A3">
        <w:rPr>
          <w:lang w:val="es-CO"/>
        </w:rPr>
        <w:t>).</w:t>
      </w:r>
    </w:p>
    <w:p w14:paraId="3489EA86" w14:textId="77777777" w:rsidR="00E75F05" w:rsidRPr="007924A3" w:rsidRDefault="00000000">
      <w:pPr>
        <w:pStyle w:val="Listaconvietas"/>
        <w:rPr>
          <w:lang w:val="es-CO"/>
        </w:rPr>
      </w:pPr>
      <w:r w:rsidRPr="007924A3">
        <w:rPr>
          <w:lang w:val="es-CO"/>
        </w:rPr>
        <w:t xml:space="preserve">Actualización de ubicación: </w:t>
      </w:r>
      <w:proofErr w:type="spellStart"/>
      <w:r w:rsidRPr="007924A3">
        <w:rPr>
          <w:lang w:val="es-CO"/>
        </w:rPr>
        <w:t>throttling</w:t>
      </w:r>
      <w:proofErr w:type="spellEnd"/>
      <w:r w:rsidRPr="007924A3">
        <w:rPr>
          <w:lang w:val="es-CO"/>
        </w:rPr>
        <w:t xml:space="preserve"> en app + </w:t>
      </w:r>
      <w:proofErr w:type="spellStart"/>
      <w:r w:rsidRPr="007924A3">
        <w:rPr>
          <w:lang w:val="es-CO"/>
        </w:rPr>
        <w:t>rate</w:t>
      </w:r>
      <w:proofErr w:type="spellEnd"/>
      <w:r w:rsidRPr="007924A3">
        <w:rPr>
          <w:lang w:val="es-CO"/>
        </w:rPr>
        <w:t xml:space="preserve"> </w:t>
      </w:r>
      <w:proofErr w:type="spellStart"/>
      <w:r w:rsidRPr="007924A3">
        <w:rPr>
          <w:lang w:val="es-CO"/>
        </w:rPr>
        <w:t>limit</w:t>
      </w:r>
      <w:proofErr w:type="spellEnd"/>
      <w:r w:rsidRPr="007924A3">
        <w:rPr>
          <w:lang w:val="es-CO"/>
        </w:rPr>
        <w:t xml:space="preserve"> server; si se requiere histórico usar tracking-</w:t>
      </w:r>
      <w:proofErr w:type="spellStart"/>
      <w:r w:rsidRPr="007924A3">
        <w:rPr>
          <w:lang w:val="es-CO"/>
        </w:rPr>
        <w:t>service</w:t>
      </w:r>
      <w:proofErr w:type="spellEnd"/>
      <w:r w:rsidRPr="007924A3">
        <w:rPr>
          <w:lang w:val="es-CO"/>
        </w:rPr>
        <w:t xml:space="preserve">, no </w:t>
      </w:r>
      <w:proofErr w:type="spellStart"/>
      <w:r w:rsidRPr="007924A3">
        <w:rPr>
          <w:lang w:val="es-CO"/>
        </w:rPr>
        <w:t>providers-service</w:t>
      </w:r>
      <w:proofErr w:type="spellEnd"/>
      <w:r w:rsidRPr="007924A3">
        <w:rPr>
          <w:lang w:val="es-CO"/>
        </w:rPr>
        <w:t>.</w:t>
      </w:r>
    </w:p>
    <w:p w14:paraId="29F6F4CB" w14:textId="77777777" w:rsidR="00E75F05" w:rsidRDefault="00000000">
      <w:pPr>
        <w:pStyle w:val="Listaconvietas"/>
      </w:pPr>
      <w:proofErr w:type="spellStart"/>
      <w:r>
        <w:t>PostGIS</w:t>
      </w:r>
      <w:proofErr w:type="spellEnd"/>
      <w:r>
        <w:t xml:space="preserve">: usar </w:t>
      </w:r>
      <w:proofErr w:type="spellStart"/>
      <w:r>
        <w:t>ST_DWithin</w:t>
      </w:r>
      <w:proofErr w:type="spellEnd"/>
      <w:r>
        <w:t xml:space="preserve"> + ST_Distance para radio y ordenamiento por distancia.</w:t>
      </w:r>
    </w:p>
    <w:sectPr w:rsidR="00E75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324657">
    <w:abstractNumId w:val="8"/>
  </w:num>
  <w:num w:numId="2" w16cid:durableId="613056483">
    <w:abstractNumId w:val="6"/>
  </w:num>
  <w:num w:numId="3" w16cid:durableId="1344674197">
    <w:abstractNumId w:val="5"/>
  </w:num>
  <w:num w:numId="4" w16cid:durableId="690227787">
    <w:abstractNumId w:val="4"/>
  </w:num>
  <w:num w:numId="5" w16cid:durableId="105931647">
    <w:abstractNumId w:val="7"/>
  </w:num>
  <w:num w:numId="6" w16cid:durableId="1756627621">
    <w:abstractNumId w:val="3"/>
  </w:num>
  <w:num w:numId="7" w16cid:durableId="65885562">
    <w:abstractNumId w:val="2"/>
  </w:num>
  <w:num w:numId="8" w16cid:durableId="513113714">
    <w:abstractNumId w:val="1"/>
  </w:num>
  <w:num w:numId="9" w16cid:durableId="173805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24A3"/>
    <w:rsid w:val="00AA1D8D"/>
    <w:rsid w:val="00B47730"/>
    <w:rsid w:val="00CB0664"/>
    <w:rsid w:val="00E75F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892933"/>
  <w14:defaultImageDpi w14:val="300"/>
  <w15:docId w15:val="{900D3B91-93B9-494B-BF15-05B58C7E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907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2025-12-30T16:31:00Z</dcterms:modified>
  <cp:category/>
</cp:coreProperties>
</file>