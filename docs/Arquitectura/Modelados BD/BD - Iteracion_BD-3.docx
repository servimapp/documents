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0F1E7" w14:textId="77777777" w:rsidR="00AA1BCC" w:rsidRPr="003A2AEC" w:rsidRDefault="00000000">
      <w:pPr>
        <w:jc w:val="center"/>
        <w:rPr>
          <w:lang w:val="es-CO"/>
        </w:rPr>
      </w:pPr>
      <w:proofErr w:type="spellStart"/>
      <w:r w:rsidRPr="003A2AEC">
        <w:rPr>
          <w:b/>
          <w:sz w:val="36"/>
          <w:lang w:val="es-CO"/>
        </w:rPr>
        <w:t>ServiMapp</w:t>
      </w:r>
      <w:proofErr w:type="spellEnd"/>
      <w:r w:rsidRPr="003A2AEC">
        <w:rPr>
          <w:b/>
          <w:sz w:val="36"/>
          <w:lang w:val="es-CO"/>
        </w:rPr>
        <w:t xml:space="preserve"> – Modelado de Base de Datos (Iteración BD-3)</w:t>
      </w:r>
    </w:p>
    <w:p w14:paraId="2C5D0249" w14:textId="77777777" w:rsidR="00AA1BCC" w:rsidRDefault="00000000">
      <w:proofErr w:type="spellStart"/>
      <w:r>
        <w:t>Fecha</w:t>
      </w:r>
      <w:proofErr w:type="spellEnd"/>
      <w:r>
        <w:t>: 26/12/2025</w:t>
      </w:r>
    </w:p>
    <w:p w14:paraId="072D7C6C" w14:textId="77777777" w:rsidR="00AA1BCC" w:rsidRPr="003A2AEC" w:rsidRDefault="00000000">
      <w:pPr>
        <w:rPr>
          <w:lang w:val="es-CO"/>
        </w:rPr>
      </w:pPr>
      <w:r>
        <w:t xml:space="preserve">Alcance: communities-service, ratings-service, reviews-service, ads-service. </w:t>
      </w:r>
      <w:r w:rsidRPr="003A2AEC">
        <w:rPr>
          <w:lang w:val="es-CO"/>
        </w:rPr>
        <w:t xml:space="preserve">Regla: no hay </w:t>
      </w:r>
      <w:proofErr w:type="spellStart"/>
      <w:r w:rsidRPr="003A2AEC">
        <w:rPr>
          <w:lang w:val="es-CO"/>
        </w:rPr>
        <w:t>FKs</w:t>
      </w:r>
      <w:proofErr w:type="spellEnd"/>
      <w:r w:rsidRPr="003A2AEC">
        <w:rPr>
          <w:lang w:val="es-CO"/>
        </w:rPr>
        <w:t xml:space="preserve"> entre microservicios; solo referencias por ID (consistencia eventual).</w:t>
      </w:r>
    </w:p>
    <w:p w14:paraId="770ADCCD" w14:textId="77777777" w:rsidR="00AA1BCC" w:rsidRPr="003A2AEC" w:rsidRDefault="00000000">
      <w:pPr>
        <w:pStyle w:val="Ttulo1"/>
        <w:rPr>
          <w:lang w:val="es-CO"/>
        </w:rPr>
      </w:pPr>
      <w:r w:rsidRPr="003A2AEC">
        <w:rPr>
          <w:lang w:val="es-CO"/>
        </w:rPr>
        <w:t xml:space="preserve">1. </w:t>
      </w:r>
      <w:proofErr w:type="spellStart"/>
      <w:r w:rsidRPr="003A2AEC">
        <w:rPr>
          <w:lang w:val="es-CO"/>
        </w:rPr>
        <w:t>communities-service</w:t>
      </w:r>
      <w:proofErr w:type="spellEnd"/>
      <w:r w:rsidRPr="003A2AEC">
        <w:rPr>
          <w:lang w:val="es-CO"/>
        </w:rPr>
        <w:t xml:space="preserve"> – Modelo de datos</w:t>
      </w:r>
    </w:p>
    <w:p w14:paraId="76C58CB2" w14:textId="77777777" w:rsidR="00AA1BCC" w:rsidRPr="003A2AEC" w:rsidRDefault="00000000">
      <w:pPr>
        <w:rPr>
          <w:lang w:val="es-CO"/>
        </w:rPr>
      </w:pPr>
      <w:r w:rsidRPr="003A2AEC">
        <w:rPr>
          <w:lang w:val="es-CO"/>
        </w:rPr>
        <w:t>Objetivo: comunidades, membresías (Regular/Premium), posts, respuestas, reacciones, anuncios (slots) y moderación/reportes.</w:t>
      </w:r>
    </w:p>
    <w:p w14:paraId="13B37BFB" w14:textId="77777777" w:rsidR="00AA1BCC" w:rsidRDefault="00000000">
      <w:r>
        <w:rPr>
          <w:noProof/>
        </w:rPr>
        <w:drawing>
          <wp:inline distT="0" distB="0" distL="0" distR="0" wp14:anchorId="66CD37B1" wp14:editId="69DE5D4F">
            <wp:extent cx="6217920" cy="351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mmunities_servi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14A3" w14:textId="77777777" w:rsidR="00AA1BCC" w:rsidRDefault="00000000">
      <w:pPr>
        <w:pStyle w:val="Ttulo2"/>
      </w:pPr>
      <w:r>
        <w:t>1.1 Tablas y columnas</w:t>
      </w:r>
    </w:p>
    <w:p w14:paraId="362CA3DB" w14:textId="77777777" w:rsidR="00AA1BCC" w:rsidRDefault="00000000">
      <w:pPr>
        <w:pStyle w:val="Ttulo2"/>
      </w:pPr>
      <w:r>
        <w:t>communities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115AEE45" w14:textId="77777777" w:rsidTr="003A2AEC">
        <w:tc>
          <w:tcPr>
            <w:tcW w:w="2880" w:type="dxa"/>
          </w:tcPr>
          <w:p w14:paraId="6996DEF3" w14:textId="7C1291D4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BF3FAAD" w14:textId="6DD8C46E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9E495FD" w14:textId="588193BA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1F5D2750" w14:textId="77777777" w:rsidTr="003A2AEC">
        <w:tc>
          <w:tcPr>
            <w:tcW w:w="2880" w:type="dxa"/>
          </w:tcPr>
          <w:p w14:paraId="68737AFF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31426FBD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CC57D1A" w14:textId="77777777" w:rsidR="00AA1BCC" w:rsidRDefault="00000000">
            <w:r>
              <w:t>PK</w:t>
            </w:r>
          </w:p>
        </w:tc>
      </w:tr>
      <w:tr w:rsidR="00AA1BCC" w:rsidRPr="003A2AEC" w14:paraId="660CA17F" w14:textId="77777777" w:rsidTr="003A2AEC">
        <w:tc>
          <w:tcPr>
            <w:tcW w:w="2880" w:type="dxa"/>
          </w:tcPr>
          <w:p w14:paraId="53B9EBDF" w14:textId="77777777" w:rsidR="00AA1BCC" w:rsidRDefault="00000000">
            <w:r>
              <w:t>name</w:t>
            </w:r>
          </w:p>
        </w:tc>
        <w:tc>
          <w:tcPr>
            <w:tcW w:w="2880" w:type="dxa"/>
          </w:tcPr>
          <w:p w14:paraId="1E9AB29D" w14:textId="77777777" w:rsidR="00AA1BCC" w:rsidRDefault="00000000">
            <w:r>
              <w:t>varchar(160)</w:t>
            </w:r>
          </w:p>
        </w:tc>
        <w:tc>
          <w:tcPr>
            <w:tcW w:w="2880" w:type="dxa"/>
          </w:tcPr>
          <w:p w14:paraId="2FC2FA64" w14:textId="77777777" w:rsidR="00AA1BCC" w:rsidRPr="003A2AEC" w:rsidRDefault="00000000">
            <w:pPr>
              <w:rPr>
                <w:lang w:val="es-CO"/>
              </w:rPr>
            </w:pPr>
            <w:r w:rsidRPr="003A2AEC">
              <w:rPr>
                <w:lang w:val="es-CO"/>
              </w:rPr>
              <w:t xml:space="preserve">UNIQUE recomendado por </w:t>
            </w:r>
            <w:proofErr w:type="spellStart"/>
            <w:r w:rsidRPr="003A2AEC">
              <w:rPr>
                <w:lang w:val="es-CO"/>
              </w:rPr>
              <w:t>tenant</w:t>
            </w:r>
            <w:proofErr w:type="spellEnd"/>
            <w:r w:rsidRPr="003A2AEC">
              <w:rPr>
                <w:lang w:val="es-CO"/>
              </w:rPr>
              <w:t>/alcance si aplica</w:t>
            </w:r>
          </w:p>
        </w:tc>
      </w:tr>
      <w:tr w:rsidR="00AA1BCC" w14:paraId="5D4806F6" w14:textId="77777777" w:rsidTr="003A2AEC">
        <w:tc>
          <w:tcPr>
            <w:tcW w:w="2880" w:type="dxa"/>
          </w:tcPr>
          <w:p w14:paraId="0D9C76CE" w14:textId="77777777" w:rsidR="00AA1BCC" w:rsidRDefault="00000000">
            <w:r>
              <w:lastRenderedPageBreak/>
              <w:t>description</w:t>
            </w:r>
          </w:p>
        </w:tc>
        <w:tc>
          <w:tcPr>
            <w:tcW w:w="2880" w:type="dxa"/>
          </w:tcPr>
          <w:p w14:paraId="4686855E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31B73A65" w14:textId="77777777" w:rsidR="00AA1BCC" w:rsidRDefault="00000000">
            <w:r>
              <w:t>Opcional</w:t>
            </w:r>
          </w:p>
        </w:tc>
      </w:tr>
      <w:tr w:rsidR="00AA1BCC" w14:paraId="7D8BEB75" w14:textId="77777777" w:rsidTr="003A2AEC">
        <w:tc>
          <w:tcPr>
            <w:tcW w:w="2880" w:type="dxa"/>
          </w:tcPr>
          <w:p w14:paraId="2F3FF624" w14:textId="77777777" w:rsidR="00AA1BCC" w:rsidRDefault="00000000">
            <w:r>
              <w:t>category</w:t>
            </w:r>
          </w:p>
        </w:tc>
        <w:tc>
          <w:tcPr>
            <w:tcW w:w="2880" w:type="dxa"/>
          </w:tcPr>
          <w:p w14:paraId="43D296B3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00EC1FC8" w14:textId="77777777" w:rsidR="00AA1BCC" w:rsidRDefault="00000000">
            <w:r>
              <w:t>Opcional</w:t>
            </w:r>
          </w:p>
        </w:tc>
      </w:tr>
      <w:tr w:rsidR="00AA1BCC" w:rsidRPr="003A2AEC" w14:paraId="11E4FB4D" w14:textId="77777777" w:rsidTr="003A2AEC">
        <w:tc>
          <w:tcPr>
            <w:tcW w:w="2880" w:type="dxa"/>
          </w:tcPr>
          <w:p w14:paraId="7BD4E35C" w14:textId="77777777" w:rsidR="00AA1BCC" w:rsidRDefault="00000000">
            <w:r>
              <w:t>tags</w:t>
            </w:r>
          </w:p>
        </w:tc>
        <w:tc>
          <w:tcPr>
            <w:tcW w:w="2880" w:type="dxa"/>
          </w:tcPr>
          <w:p w14:paraId="31232F8B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2DE3A95C" w14:textId="77777777" w:rsidR="00AA1BCC" w:rsidRPr="003A2AEC" w:rsidRDefault="00000000">
            <w:pPr>
              <w:rPr>
                <w:lang w:val="es-CO"/>
              </w:rPr>
            </w:pPr>
            <w:r w:rsidRPr="003A2AEC">
              <w:rPr>
                <w:lang w:val="es-CO"/>
              </w:rPr>
              <w:t xml:space="preserve">Opcional (GIN </w:t>
            </w:r>
            <w:proofErr w:type="spellStart"/>
            <w:r w:rsidRPr="003A2AEC">
              <w:rPr>
                <w:lang w:val="es-CO"/>
              </w:rPr>
              <w:t>index</w:t>
            </w:r>
            <w:proofErr w:type="spellEnd"/>
            <w:r w:rsidRPr="003A2AEC">
              <w:rPr>
                <w:lang w:val="es-CO"/>
              </w:rPr>
              <w:t xml:space="preserve"> si se consulta)</w:t>
            </w:r>
          </w:p>
        </w:tc>
      </w:tr>
      <w:tr w:rsidR="00AA1BCC" w14:paraId="59D177A2" w14:textId="77777777" w:rsidTr="003A2AEC">
        <w:tc>
          <w:tcPr>
            <w:tcW w:w="2880" w:type="dxa"/>
          </w:tcPr>
          <w:p w14:paraId="18897A63" w14:textId="77777777" w:rsidR="00AA1BCC" w:rsidRDefault="00000000">
            <w:r>
              <w:t>rules</w:t>
            </w:r>
          </w:p>
        </w:tc>
        <w:tc>
          <w:tcPr>
            <w:tcW w:w="2880" w:type="dxa"/>
          </w:tcPr>
          <w:p w14:paraId="6D28F164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56C189D4" w14:textId="77777777" w:rsidR="00AA1BCC" w:rsidRDefault="00000000">
            <w:r>
              <w:t>Opcional</w:t>
            </w:r>
          </w:p>
        </w:tc>
      </w:tr>
      <w:tr w:rsidR="00AA1BCC" w14:paraId="7A320AE7" w14:textId="77777777" w:rsidTr="003A2AEC">
        <w:tc>
          <w:tcPr>
            <w:tcW w:w="2880" w:type="dxa"/>
          </w:tcPr>
          <w:p w14:paraId="53E77816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71F6D5F5" w14:textId="77777777" w:rsidR="00AA1BCC" w:rsidRDefault="00000000">
            <w:r>
              <w:t>varchar(32)</w:t>
            </w:r>
          </w:p>
        </w:tc>
        <w:tc>
          <w:tcPr>
            <w:tcW w:w="2880" w:type="dxa"/>
          </w:tcPr>
          <w:p w14:paraId="257AFC69" w14:textId="77777777" w:rsidR="00AA1BCC" w:rsidRDefault="00000000">
            <w:r>
              <w:t>active|archived|blocked</w:t>
            </w:r>
          </w:p>
        </w:tc>
      </w:tr>
      <w:tr w:rsidR="00AA1BCC" w14:paraId="4F7B076F" w14:textId="77777777" w:rsidTr="003A2AEC">
        <w:tc>
          <w:tcPr>
            <w:tcW w:w="2880" w:type="dxa"/>
          </w:tcPr>
          <w:p w14:paraId="6CD93A0C" w14:textId="77777777" w:rsidR="00AA1BCC" w:rsidRDefault="00000000">
            <w:r>
              <w:t>created_by</w:t>
            </w:r>
          </w:p>
        </w:tc>
        <w:tc>
          <w:tcPr>
            <w:tcW w:w="2880" w:type="dxa"/>
          </w:tcPr>
          <w:p w14:paraId="6494E18F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E9E06E3" w14:textId="77777777" w:rsidR="00AA1BCC" w:rsidRDefault="00000000">
            <w:r>
              <w:t>Referencia a users-service</w:t>
            </w:r>
          </w:p>
        </w:tc>
      </w:tr>
      <w:tr w:rsidR="00AA1BCC" w14:paraId="57A60D64" w14:textId="77777777" w:rsidTr="003A2AEC">
        <w:tc>
          <w:tcPr>
            <w:tcW w:w="2880" w:type="dxa"/>
          </w:tcPr>
          <w:p w14:paraId="3DD9066A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49D7E939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7B1B0BF1" w14:textId="77777777" w:rsidR="00AA1BCC" w:rsidRDefault="00000000">
            <w:r>
              <w:t>DEFAULT now()</w:t>
            </w:r>
          </w:p>
        </w:tc>
      </w:tr>
      <w:tr w:rsidR="00AA1BCC" w14:paraId="4CEF9906" w14:textId="77777777" w:rsidTr="003A2AEC">
        <w:tc>
          <w:tcPr>
            <w:tcW w:w="2880" w:type="dxa"/>
          </w:tcPr>
          <w:p w14:paraId="185CA473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351D9191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4A662D95" w14:textId="77777777" w:rsidR="00AA1BCC" w:rsidRDefault="00000000">
            <w:r>
              <w:t>DEFAULT now()</w:t>
            </w:r>
          </w:p>
        </w:tc>
      </w:tr>
    </w:tbl>
    <w:p w14:paraId="1ECE6A9A" w14:textId="77777777" w:rsidR="00AA1BCC" w:rsidRDefault="00AA1BCC"/>
    <w:p w14:paraId="6FDC4D3D" w14:textId="77777777" w:rsidR="00AA1BCC" w:rsidRDefault="00000000">
      <w:pPr>
        <w:pStyle w:val="Ttulo2"/>
      </w:pPr>
      <w:r>
        <w:t>community_memberships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588AE573" w14:textId="77777777" w:rsidTr="003A2AEC">
        <w:tc>
          <w:tcPr>
            <w:tcW w:w="2880" w:type="dxa"/>
          </w:tcPr>
          <w:p w14:paraId="718C1F4F" w14:textId="5CF99BC4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79A072C" w14:textId="2CAC03FE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5B11E4FF" w14:textId="59918735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5E10DC18" w14:textId="77777777" w:rsidTr="003A2AEC">
        <w:tc>
          <w:tcPr>
            <w:tcW w:w="2880" w:type="dxa"/>
          </w:tcPr>
          <w:p w14:paraId="63914C4F" w14:textId="77777777" w:rsidR="00AA1BCC" w:rsidRDefault="00000000">
            <w:r>
              <w:t>community_id</w:t>
            </w:r>
          </w:p>
        </w:tc>
        <w:tc>
          <w:tcPr>
            <w:tcW w:w="2880" w:type="dxa"/>
          </w:tcPr>
          <w:p w14:paraId="5829633E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6D1149E" w14:textId="77777777" w:rsidR="00AA1BCC" w:rsidRDefault="00000000">
            <w:r>
              <w:t>FK interna -&gt; communities.id</w:t>
            </w:r>
          </w:p>
        </w:tc>
      </w:tr>
      <w:tr w:rsidR="00AA1BCC" w14:paraId="3F4D1086" w14:textId="77777777" w:rsidTr="003A2AEC">
        <w:tc>
          <w:tcPr>
            <w:tcW w:w="2880" w:type="dxa"/>
          </w:tcPr>
          <w:p w14:paraId="47D877BC" w14:textId="77777777" w:rsidR="00AA1BCC" w:rsidRDefault="00000000">
            <w:r>
              <w:t>user_id</w:t>
            </w:r>
          </w:p>
        </w:tc>
        <w:tc>
          <w:tcPr>
            <w:tcW w:w="2880" w:type="dxa"/>
          </w:tcPr>
          <w:p w14:paraId="56763A2B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0A2596B" w14:textId="77777777" w:rsidR="00AA1BCC" w:rsidRDefault="00000000">
            <w:r>
              <w:t>Referencia a users-service</w:t>
            </w:r>
          </w:p>
        </w:tc>
      </w:tr>
      <w:tr w:rsidR="00AA1BCC" w14:paraId="36F1064D" w14:textId="77777777" w:rsidTr="003A2AEC">
        <w:tc>
          <w:tcPr>
            <w:tcW w:w="2880" w:type="dxa"/>
          </w:tcPr>
          <w:p w14:paraId="0A7FB66E" w14:textId="77777777" w:rsidR="00AA1BCC" w:rsidRDefault="00000000">
            <w:r>
              <w:t>type</w:t>
            </w:r>
          </w:p>
        </w:tc>
        <w:tc>
          <w:tcPr>
            <w:tcW w:w="2880" w:type="dxa"/>
          </w:tcPr>
          <w:p w14:paraId="608653F4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1C4FA81C" w14:textId="77777777" w:rsidR="00AA1BCC" w:rsidRDefault="00000000">
            <w:r>
              <w:t>regular|premium</w:t>
            </w:r>
          </w:p>
        </w:tc>
      </w:tr>
      <w:tr w:rsidR="00AA1BCC" w14:paraId="0718E5A0" w14:textId="77777777" w:rsidTr="003A2AEC">
        <w:tc>
          <w:tcPr>
            <w:tcW w:w="2880" w:type="dxa"/>
          </w:tcPr>
          <w:p w14:paraId="578B806D" w14:textId="77777777" w:rsidR="00AA1BCC" w:rsidRDefault="00000000">
            <w:r>
              <w:t>role</w:t>
            </w:r>
          </w:p>
        </w:tc>
        <w:tc>
          <w:tcPr>
            <w:tcW w:w="2880" w:type="dxa"/>
          </w:tcPr>
          <w:p w14:paraId="1DCAC83E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0770A28E" w14:textId="77777777" w:rsidR="00AA1BCC" w:rsidRDefault="00000000">
            <w:r>
              <w:t>member|moderator|admin</w:t>
            </w:r>
          </w:p>
        </w:tc>
      </w:tr>
      <w:tr w:rsidR="00AA1BCC" w14:paraId="4C2D9D4F" w14:textId="77777777" w:rsidTr="003A2AEC">
        <w:tc>
          <w:tcPr>
            <w:tcW w:w="2880" w:type="dxa"/>
          </w:tcPr>
          <w:p w14:paraId="612DDBE7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375A1046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152F21BA" w14:textId="77777777" w:rsidR="00AA1BCC" w:rsidRDefault="00000000">
            <w:r>
              <w:t>active|banned|left</w:t>
            </w:r>
          </w:p>
        </w:tc>
      </w:tr>
      <w:tr w:rsidR="00AA1BCC" w14:paraId="6330A4CE" w14:textId="77777777" w:rsidTr="003A2AEC">
        <w:tc>
          <w:tcPr>
            <w:tcW w:w="2880" w:type="dxa"/>
          </w:tcPr>
          <w:p w14:paraId="0CF8B725" w14:textId="77777777" w:rsidR="00AA1BCC" w:rsidRDefault="00000000">
            <w:r>
              <w:t>joined_at</w:t>
            </w:r>
          </w:p>
        </w:tc>
        <w:tc>
          <w:tcPr>
            <w:tcW w:w="2880" w:type="dxa"/>
          </w:tcPr>
          <w:p w14:paraId="3C96B8F2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7D41DFB9" w14:textId="77777777" w:rsidR="00AA1BCC" w:rsidRDefault="00000000">
            <w:r>
              <w:t>DEFAULT now()</w:t>
            </w:r>
          </w:p>
        </w:tc>
      </w:tr>
      <w:tr w:rsidR="00AA1BCC" w14:paraId="28A35E30" w14:textId="77777777" w:rsidTr="003A2AEC">
        <w:tc>
          <w:tcPr>
            <w:tcW w:w="2880" w:type="dxa"/>
          </w:tcPr>
          <w:p w14:paraId="5C2F628D" w14:textId="77777777" w:rsidR="00AA1BCC" w:rsidRDefault="00000000">
            <w:r>
              <w:t>PK</w:t>
            </w:r>
          </w:p>
        </w:tc>
        <w:tc>
          <w:tcPr>
            <w:tcW w:w="2880" w:type="dxa"/>
          </w:tcPr>
          <w:p w14:paraId="20E4B4C2" w14:textId="77777777" w:rsidR="00AA1BCC" w:rsidRDefault="00000000">
            <w:r>
              <w:t>(community_id,user_id)</w:t>
            </w:r>
          </w:p>
        </w:tc>
        <w:tc>
          <w:tcPr>
            <w:tcW w:w="2880" w:type="dxa"/>
          </w:tcPr>
          <w:p w14:paraId="00F741C9" w14:textId="77777777" w:rsidR="00AA1BCC" w:rsidRDefault="00AA1BCC"/>
        </w:tc>
      </w:tr>
    </w:tbl>
    <w:p w14:paraId="1E612AB0" w14:textId="77777777" w:rsidR="00AA1BCC" w:rsidRDefault="00AA1BCC"/>
    <w:p w14:paraId="10AF595A" w14:textId="77777777" w:rsidR="00AA1BCC" w:rsidRDefault="00000000">
      <w:pPr>
        <w:pStyle w:val="Ttulo2"/>
      </w:pPr>
      <w:r>
        <w:t>posts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7912DB25" w14:textId="77777777" w:rsidTr="003A2AEC">
        <w:tc>
          <w:tcPr>
            <w:tcW w:w="2880" w:type="dxa"/>
          </w:tcPr>
          <w:p w14:paraId="32037E64" w14:textId="049CE92C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B14965C" w14:textId="1A5E48DB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6FD92950" w14:textId="449237C9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54DEE20C" w14:textId="77777777" w:rsidTr="003A2AEC">
        <w:tc>
          <w:tcPr>
            <w:tcW w:w="2880" w:type="dxa"/>
          </w:tcPr>
          <w:p w14:paraId="636E08A9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0F4F1CBB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690DE389" w14:textId="77777777" w:rsidR="00AA1BCC" w:rsidRDefault="00000000">
            <w:r>
              <w:t>PK</w:t>
            </w:r>
          </w:p>
        </w:tc>
      </w:tr>
      <w:tr w:rsidR="00AA1BCC" w14:paraId="5813EAB3" w14:textId="77777777" w:rsidTr="003A2AEC">
        <w:tc>
          <w:tcPr>
            <w:tcW w:w="2880" w:type="dxa"/>
          </w:tcPr>
          <w:p w14:paraId="0592DA0D" w14:textId="77777777" w:rsidR="00AA1BCC" w:rsidRDefault="00000000">
            <w:r>
              <w:t>community_id</w:t>
            </w:r>
          </w:p>
        </w:tc>
        <w:tc>
          <w:tcPr>
            <w:tcW w:w="2880" w:type="dxa"/>
          </w:tcPr>
          <w:p w14:paraId="6DC3E994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0FE4D033" w14:textId="77777777" w:rsidR="00AA1BCC" w:rsidRDefault="00000000">
            <w:r>
              <w:t>FK interna -&gt; communities.id</w:t>
            </w:r>
          </w:p>
        </w:tc>
      </w:tr>
      <w:tr w:rsidR="00AA1BCC" w14:paraId="122B67CD" w14:textId="77777777" w:rsidTr="003A2AEC">
        <w:tc>
          <w:tcPr>
            <w:tcW w:w="2880" w:type="dxa"/>
          </w:tcPr>
          <w:p w14:paraId="0F1FBB62" w14:textId="77777777" w:rsidR="00AA1BCC" w:rsidRDefault="00000000">
            <w:r>
              <w:t>author_id</w:t>
            </w:r>
          </w:p>
        </w:tc>
        <w:tc>
          <w:tcPr>
            <w:tcW w:w="2880" w:type="dxa"/>
          </w:tcPr>
          <w:p w14:paraId="4F6456B9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75FD2EB" w14:textId="77777777" w:rsidR="00AA1BCC" w:rsidRDefault="00000000">
            <w:r>
              <w:t>Referencia a users-service</w:t>
            </w:r>
          </w:p>
        </w:tc>
      </w:tr>
      <w:tr w:rsidR="00AA1BCC" w14:paraId="52B9D5C6" w14:textId="77777777" w:rsidTr="003A2AEC">
        <w:tc>
          <w:tcPr>
            <w:tcW w:w="2880" w:type="dxa"/>
          </w:tcPr>
          <w:p w14:paraId="2639E290" w14:textId="77777777" w:rsidR="00AA1BCC" w:rsidRDefault="00000000">
            <w:r>
              <w:lastRenderedPageBreak/>
              <w:t>title</w:t>
            </w:r>
          </w:p>
        </w:tc>
        <w:tc>
          <w:tcPr>
            <w:tcW w:w="2880" w:type="dxa"/>
          </w:tcPr>
          <w:p w14:paraId="15B585E8" w14:textId="77777777" w:rsidR="00AA1BCC" w:rsidRDefault="00000000">
            <w:r>
              <w:t>varchar(200)</w:t>
            </w:r>
          </w:p>
        </w:tc>
        <w:tc>
          <w:tcPr>
            <w:tcW w:w="2880" w:type="dxa"/>
          </w:tcPr>
          <w:p w14:paraId="6FDED5B8" w14:textId="77777777" w:rsidR="00AA1BCC" w:rsidRDefault="00000000">
            <w:r>
              <w:t>Opcional</w:t>
            </w:r>
          </w:p>
        </w:tc>
      </w:tr>
      <w:tr w:rsidR="00AA1BCC" w14:paraId="304DCFA0" w14:textId="77777777" w:rsidTr="003A2AEC">
        <w:tc>
          <w:tcPr>
            <w:tcW w:w="2880" w:type="dxa"/>
          </w:tcPr>
          <w:p w14:paraId="3E4AF65B" w14:textId="77777777" w:rsidR="00AA1BCC" w:rsidRDefault="00000000">
            <w:r>
              <w:t>body</w:t>
            </w:r>
          </w:p>
        </w:tc>
        <w:tc>
          <w:tcPr>
            <w:tcW w:w="2880" w:type="dxa"/>
          </w:tcPr>
          <w:p w14:paraId="5CD9CA56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2A3437CF" w14:textId="77777777" w:rsidR="00AA1BCC" w:rsidRDefault="00000000">
            <w:r>
              <w:t>Requerido</w:t>
            </w:r>
          </w:p>
        </w:tc>
      </w:tr>
      <w:tr w:rsidR="00AA1BCC" w14:paraId="7F886691" w14:textId="77777777" w:rsidTr="003A2AEC">
        <w:tc>
          <w:tcPr>
            <w:tcW w:w="2880" w:type="dxa"/>
          </w:tcPr>
          <w:p w14:paraId="3422F548" w14:textId="77777777" w:rsidR="00AA1BCC" w:rsidRDefault="00000000">
            <w:r>
              <w:t>media</w:t>
            </w:r>
          </w:p>
        </w:tc>
        <w:tc>
          <w:tcPr>
            <w:tcW w:w="2880" w:type="dxa"/>
          </w:tcPr>
          <w:p w14:paraId="3C28A1EC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7DD8C19C" w14:textId="77777777" w:rsidR="00AA1BCC" w:rsidRDefault="00000000">
            <w:r>
              <w:t>Opcional (refs a storage)</w:t>
            </w:r>
          </w:p>
        </w:tc>
      </w:tr>
      <w:tr w:rsidR="00AA1BCC" w14:paraId="3648F8B5" w14:textId="77777777" w:rsidTr="003A2AEC">
        <w:tc>
          <w:tcPr>
            <w:tcW w:w="2880" w:type="dxa"/>
          </w:tcPr>
          <w:p w14:paraId="2ED3D445" w14:textId="77777777" w:rsidR="00AA1BCC" w:rsidRDefault="00000000">
            <w:r>
              <w:t>tags</w:t>
            </w:r>
          </w:p>
        </w:tc>
        <w:tc>
          <w:tcPr>
            <w:tcW w:w="2880" w:type="dxa"/>
          </w:tcPr>
          <w:p w14:paraId="0F831DD5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341C21C9" w14:textId="77777777" w:rsidR="00AA1BCC" w:rsidRDefault="00000000">
            <w:r>
              <w:t>Opcional</w:t>
            </w:r>
          </w:p>
        </w:tc>
      </w:tr>
      <w:tr w:rsidR="00AA1BCC" w14:paraId="1230837B" w14:textId="77777777" w:rsidTr="003A2AEC">
        <w:tc>
          <w:tcPr>
            <w:tcW w:w="2880" w:type="dxa"/>
          </w:tcPr>
          <w:p w14:paraId="287A05AE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6C38BA73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5755D09A" w14:textId="77777777" w:rsidR="00AA1BCC" w:rsidRDefault="00000000">
            <w:r>
              <w:t>visible|hidden|deleted</w:t>
            </w:r>
          </w:p>
        </w:tc>
      </w:tr>
      <w:tr w:rsidR="00AA1BCC" w14:paraId="69E6CED6" w14:textId="77777777" w:rsidTr="003A2AEC">
        <w:tc>
          <w:tcPr>
            <w:tcW w:w="2880" w:type="dxa"/>
          </w:tcPr>
          <w:p w14:paraId="6A30CFDC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6DA32461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26B787F0" w14:textId="77777777" w:rsidR="00AA1BCC" w:rsidRDefault="00000000">
            <w:r>
              <w:t>DEFAULT now()</w:t>
            </w:r>
          </w:p>
        </w:tc>
      </w:tr>
      <w:tr w:rsidR="00AA1BCC" w14:paraId="1620B079" w14:textId="77777777" w:rsidTr="003A2AEC">
        <w:tc>
          <w:tcPr>
            <w:tcW w:w="2880" w:type="dxa"/>
          </w:tcPr>
          <w:p w14:paraId="5699E0FA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6858AC9C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2CE2DC0D" w14:textId="77777777" w:rsidR="00AA1BCC" w:rsidRDefault="00000000">
            <w:r>
              <w:t>DEFAULT now()</w:t>
            </w:r>
          </w:p>
        </w:tc>
      </w:tr>
    </w:tbl>
    <w:p w14:paraId="7F1ECBF3" w14:textId="77777777" w:rsidR="00AA1BCC" w:rsidRDefault="00AA1BCC"/>
    <w:p w14:paraId="5B8319BE" w14:textId="77777777" w:rsidR="00AA1BCC" w:rsidRDefault="00000000">
      <w:pPr>
        <w:pStyle w:val="Ttulo2"/>
      </w:pPr>
      <w:r>
        <w:t>replies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24554DD5" w14:textId="77777777" w:rsidTr="003A2AEC">
        <w:tc>
          <w:tcPr>
            <w:tcW w:w="2880" w:type="dxa"/>
          </w:tcPr>
          <w:p w14:paraId="4F7F8097" w14:textId="2C6117D6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974F047" w14:textId="5492538B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632C250" w14:textId="5006A4EA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4625CE29" w14:textId="77777777" w:rsidTr="003A2AEC">
        <w:tc>
          <w:tcPr>
            <w:tcW w:w="2880" w:type="dxa"/>
          </w:tcPr>
          <w:p w14:paraId="7797A4E4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0F9DA7BB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2E386FCD" w14:textId="77777777" w:rsidR="00AA1BCC" w:rsidRDefault="00000000">
            <w:r>
              <w:t>PK</w:t>
            </w:r>
          </w:p>
        </w:tc>
      </w:tr>
      <w:tr w:rsidR="00AA1BCC" w14:paraId="7663C010" w14:textId="77777777" w:rsidTr="003A2AEC">
        <w:tc>
          <w:tcPr>
            <w:tcW w:w="2880" w:type="dxa"/>
          </w:tcPr>
          <w:p w14:paraId="3362C7B2" w14:textId="77777777" w:rsidR="00AA1BCC" w:rsidRDefault="00000000">
            <w:r>
              <w:t>post_id</w:t>
            </w:r>
          </w:p>
        </w:tc>
        <w:tc>
          <w:tcPr>
            <w:tcW w:w="2880" w:type="dxa"/>
          </w:tcPr>
          <w:p w14:paraId="6F93D878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5E46783" w14:textId="77777777" w:rsidR="00AA1BCC" w:rsidRDefault="00000000">
            <w:r>
              <w:t>FK interna -&gt; posts.id</w:t>
            </w:r>
          </w:p>
        </w:tc>
      </w:tr>
      <w:tr w:rsidR="00AA1BCC" w14:paraId="693AA73A" w14:textId="77777777" w:rsidTr="003A2AEC">
        <w:tc>
          <w:tcPr>
            <w:tcW w:w="2880" w:type="dxa"/>
          </w:tcPr>
          <w:p w14:paraId="6BCC1DD8" w14:textId="77777777" w:rsidR="00AA1BCC" w:rsidRDefault="00000000">
            <w:r>
              <w:t>author_id</w:t>
            </w:r>
          </w:p>
        </w:tc>
        <w:tc>
          <w:tcPr>
            <w:tcW w:w="2880" w:type="dxa"/>
          </w:tcPr>
          <w:p w14:paraId="10A1E760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2E3603C0" w14:textId="77777777" w:rsidR="00AA1BCC" w:rsidRDefault="00000000">
            <w:r>
              <w:t>Referencia a users-service</w:t>
            </w:r>
          </w:p>
        </w:tc>
      </w:tr>
      <w:tr w:rsidR="00AA1BCC" w14:paraId="204DAA55" w14:textId="77777777" w:rsidTr="003A2AEC">
        <w:tc>
          <w:tcPr>
            <w:tcW w:w="2880" w:type="dxa"/>
          </w:tcPr>
          <w:p w14:paraId="0A2E4B0B" w14:textId="77777777" w:rsidR="00AA1BCC" w:rsidRDefault="00000000">
            <w:r>
              <w:t>body</w:t>
            </w:r>
          </w:p>
        </w:tc>
        <w:tc>
          <w:tcPr>
            <w:tcW w:w="2880" w:type="dxa"/>
          </w:tcPr>
          <w:p w14:paraId="2D0198D9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31518AFC" w14:textId="77777777" w:rsidR="00AA1BCC" w:rsidRDefault="00000000">
            <w:r>
              <w:t>Requerido</w:t>
            </w:r>
          </w:p>
        </w:tc>
      </w:tr>
      <w:tr w:rsidR="00AA1BCC" w14:paraId="6721FCD5" w14:textId="77777777" w:rsidTr="003A2AEC">
        <w:tc>
          <w:tcPr>
            <w:tcW w:w="2880" w:type="dxa"/>
          </w:tcPr>
          <w:p w14:paraId="5E8C4EFA" w14:textId="77777777" w:rsidR="00AA1BCC" w:rsidRDefault="00000000">
            <w:r>
              <w:t>media</w:t>
            </w:r>
          </w:p>
        </w:tc>
        <w:tc>
          <w:tcPr>
            <w:tcW w:w="2880" w:type="dxa"/>
          </w:tcPr>
          <w:p w14:paraId="47BEAD54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790C478E" w14:textId="77777777" w:rsidR="00AA1BCC" w:rsidRDefault="00000000">
            <w:r>
              <w:t>Opcional</w:t>
            </w:r>
          </w:p>
        </w:tc>
      </w:tr>
      <w:tr w:rsidR="00AA1BCC" w14:paraId="27770CE7" w14:textId="77777777" w:rsidTr="003A2AEC">
        <w:tc>
          <w:tcPr>
            <w:tcW w:w="2880" w:type="dxa"/>
          </w:tcPr>
          <w:p w14:paraId="1DED6719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3798FD41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033871EC" w14:textId="77777777" w:rsidR="00AA1BCC" w:rsidRDefault="00000000">
            <w:r>
              <w:t>visible|hidden|deleted</w:t>
            </w:r>
          </w:p>
        </w:tc>
      </w:tr>
      <w:tr w:rsidR="00AA1BCC" w14:paraId="7ACA58FA" w14:textId="77777777" w:rsidTr="003A2AEC">
        <w:tc>
          <w:tcPr>
            <w:tcW w:w="2880" w:type="dxa"/>
          </w:tcPr>
          <w:p w14:paraId="1D36CD2B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5A69AD88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23331C1D" w14:textId="77777777" w:rsidR="00AA1BCC" w:rsidRDefault="00000000">
            <w:r>
              <w:t>DEFAULT now()</w:t>
            </w:r>
          </w:p>
        </w:tc>
      </w:tr>
    </w:tbl>
    <w:p w14:paraId="3FC463DC" w14:textId="77777777" w:rsidR="00AA1BCC" w:rsidRDefault="00AA1BCC"/>
    <w:p w14:paraId="6C37BE45" w14:textId="77777777" w:rsidR="00AA1BCC" w:rsidRDefault="00000000">
      <w:pPr>
        <w:pStyle w:val="Ttulo2"/>
      </w:pPr>
      <w:r>
        <w:t>post_reactions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6A1CB704" w14:textId="77777777" w:rsidTr="003A2AEC">
        <w:tc>
          <w:tcPr>
            <w:tcW w:w="2880" w:type="dxa"/>
          </w:tcPr>
          <w:p w14:paraId="318B449E" w14:textId="33313EC3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6D43C70" w14:textId="02694C7B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571F62C3" w14:textId="6773F360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1AAB63D4" w14:textId="77777777" w:rsidTr="003A2AEC">
        <w:tc>
          <w:tcPr>
            <w:tcW w:w="2880" w:type="dxa"/>
          </w:tcPr>
          <w:p w14:paraId="6AA60F09" w14:textId="77777777" w:rsidR="00AA1BCC" w:rsidRDefault="00000000">
            <w:r>
              <w:t>post_id</w:t>
            </w:r>
          </w:p>
        </w:tc>
        <w:tc>
          <w:tcPr>
            <w:tcW w:w="2880" w:type="dxa"/>
          </w:tcPr>
          <w:p w14:paraId="7F9BAC66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231C6FC" w14:textId="77777777" w:rsidR="00AA1BCC" w:rsidRDefault="00000000">
            <w:r>
              <w:t>FK interna -&gt; posts.id</w:t>
            </w:r>
          </w:p>
        </w:tc>
      </w:tr>
      <w:tr w:rsidR="00AA1BCC" w14:paraId="2599BCB2" w14:textId="77777777" w:rsidTr="003A2AEC">
        <w:tc>
          <w:tcPr>
            <w:tcW w:w="2880" w:type="dxa"/>
          </w:tcPr>
          <w:p w14:paraId="3C216AEC" w14:textId="77777777" w:rsidR="00AA1BCC" w:rsidRDefault="00000000">
            <w:r>
              <w:t>user_id</w:t>
            </w:r>
          </w:p>
        </w:tc>
        <w:tc>
          <w:tcPr>
            <w:tcW w:w="2880" w:type="dxa"/>
          </w:tcPr>
          <w:p w14:paraId="690FAE55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99FE17A" w14:textId="77777777" w:rsidR="00AA1BCC" w:rsidRDefault="00000000">
            <w:r>
              <w:t>Referencia a users-service</w:t>
            </w:r>
          </w:p>
        </w:tc>
      </w:tr>
      <w:tr w:rsidR="00AA1BCC" w14:paraId="245A006F" w14:textId="77777777" w:rsidTr="003A2AEC">
        <w:tc>
          <w:tcPr>
            <w:tcW w:w="2880" w:type="dxa"/>
          </w:tcPr>
          <w:p w14:paraId="15E8B50F" w14:textId="77777777" w:rsidR="00AA1BCC" w:rsidRDefault="00000000">
            <w:r>
              <w:t>type</w:t>
            </w:r>
          </w:p>
        </w:tc>
        <w:tc>
          <w:tcPr>
            <w:tcW w:w="2880" w:type="dxa"/>
          </w:tcPr>
          <w:p w14:paraId="1B76C35D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36318221" w14:textId="77777777" w:rsidR="00AA1BCC" w:rsidRDefault="00000000">
            <w:r>
              <w:t>like (extensible)</w:t>
            </w:r>
          </w:p>
        </w:tc>
      </w:tr>
      <w:tr w:rsidR="00AA1BCC" w14:paraId="2D6ECA36" w14:textId="77777777" w:rsidTr="003A2AEC">
        <w:tc>
          <w:tcPr>
            <w:tcW w:w="2880" w:type="dxa"/>
          </w:tcPr>
          <w:p w14:paraId="2BCF7100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502EDC33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30C26A25" w14:textId="77777777" w:rsidR="00AA1BCC" w:rsidRDefault="00000000">
            <w:r>
              <w:t>DEFAULT now()</w:t>
            </w:r>
          </w:p>
        </w:tc>
      </w:tr>
      <w:tr w:rsidR="00AA1BCC" w:rsidRPr="003A2AEC" w14:paraId="1826AD50" w14:textId="77777777" w:rsidTr="003A2AEC">
        <w:tc>
          <w:tcPr>
            <w:tcW w:w="2880" w:type="dxa"/>
          </w:tcPr>
          <w:p w14:paraId="0E503903" w14:textId="77777777" w:rsidR="00AA1BCC" w:rsidRDefault="00000000">
            <w:r>
              <w:t>PK</w:t>
            </w:r>
          </w:p>
        </w:tc>
        <w:tc>
          <w:tcPr>
            <w:tcW w:w="2880" w:type="dxa"/>
          </w:tcPr>
          <w:p w14:paraId="36A7CED4" w14:textId="77777777" w:rsidR="00AA1BCC" w:rsidRDefault="00000000">
            <w:r>
              <w:t>(post_id,user_id)</w:t>
            </w:r>
          </w:p>
        </w:tc>
        <w:tc>
          <w:tcPr>
            <w:tcW w:w="2880" w:type="dxa"/>
          </w:tcPr>
          <w:p w14:paraId="5EB67155" w14:textId="77777777" w:rsidR="00AA1BCC" w:rsidRPr="003A2AEC" w:rsidRDefault="00000000">
            <w:pPr>
              <w:rPr>
                <w:lang w:val="es-CO"/>
              </w:rPr>
            </w:pPr>
            <w:r w:rsidRPr="003A2AEC">
              <w:rPr>
                <w:lang w:val="es-CO"/>
              </w:rPr>
              <w:t>Un usuario reacciona 1 vez por post</w:t>
            </w:r>
          </w:p>
        </w:tc>
      </w:tr>
    </w:tbl>
    <w:p w14:paraId="1ED38AF7" w14:textId="77777777" w:rsidR="00AA1BCC" w:rsidRPr="003A2AEC" w:rsidRDefault="00AA1BCC">
      <w:pPr>
        <w:rPr>
          <w:lang w:val="es-CO"/>
        </w:rPr>
      </w:pPr>
    </w:p>
    <w:p w14:paraId="3486E259" w14:textId="77777777" w:rsidR="00AA1BCC" w:rsidRDefault="00000000">
      <w:pPr>
        <w:pStyle w:val="Ttulo2"/>
      </w:pPr>
      <w:r>
        <w:lastRenderedPageBreak/>
        <w:t>announcements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259698FD" w14:textId="77777777" w:rsidTr="003A2AEC">
        <w:tc>
          <w:tcPr>
            <w:tcW w:w="2880" w:type="dxa"/>
          </w:tcPr>
          <w:p w14:paraId="35A64826" w14:textId="2605F45D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72AAF26" w14:textId="34C0BBC3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B8E1A5F" w14:textId="706F398C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48D09A17" w14:textId="77777777" w:rsidTr="003A2AEC">
        <w:tc>
          <w:tcPr>
            <w:tcW w:w="2880" w:type="dxa"/>
          </w:tcPr>
          <w:p w14:paraId="1D77D9A9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19E5E145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22FFC260" w14:textId="77777777" w:rsidR="00AA1BCC" w:rsidRDefault="00000000">
            <w:r>
              <w:t>PK</w:t>
            </w:r>
          </w:p>
        </w:tc>
      </w:tr>
      <w:tr w:rsidR="00AA1BCC" w14:paraId="029BBC4C" w14:textId="77777777" w:rsidTr="003A2AEC">
        <w:tc>
          <w:tcPr>
            <w:tcW w:w="2880" w:type="dxa"/>
          </w:tcPr>
          <w:p w14:paraId="05B44D8F" w14:textId="77777777" w:rsidR="00AA1BCC" w:rsidRDefault="00000000">
            <w:r>
              <w:t>community_id</w:t>
            </w:r>
          </w:p>
        </w:tc>
        <w:tc>
          <w:tcPr>
            <w:tcW w:w="2880" w:type="dxa"/>
          </w:tcPr>
          <w:p w14:paraId="71101B52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1F517B9" w14:textId="77777777" w:rsidR="00AA1BCC" w:rsidRDefault="00000000">
            <w:r>
              <w:t>FK interna -&gt; communities.id</w:t>
            </w:r>
          </w:p>
        </w:tc>
      </w:tr>
      <w:tr w:rsidR="00AA1BCC" w:rsidRPr="003A2AEC" w14:paraId="382C55C8" w14:textId="77777777" w:rsidTr="003A2AEC">
        <w:tc>
          <w:tcPr>
            <w:tcW w:w="2880" w:type="dxa"/>
          </w:tcPr>
          <w:p w14:paraId="2B9369E8" w14:textId="77777777" w:rsidR="00AA1BCC" w:rsidRDefault="00000000">
            <w:r>
              <w:t>slot</w:t>
            </w:r>
          </w:p>
        </w:tc>
        <w:tc>
          <w:tcPr>
            <w:tcW w:w="2880" w:type="dxa"/>
          </w:tcPr>
          <w:p w14:paraId="5152A8E6" w14:textId="77777777" w:rsidR="00AA1BCC" w:rsidRDefault="00000000">
            <w:r>
              <w:t>int</w:t>
            </w:r>
          </w:p>
        </w:tc>
        <w:tc>
          <w:tcPr>
            <w:tcW w:w="2880" w:type="dxa"/>
          </w:tcPr>
          <w:p w14:paraId="6B265233" w14:textId="77777777" w:rsidR="00AA1BCC" w:rsidRPr="003A2AEC" w:rsidRDefault="00000000">
            <w:pPr>
              <w:rPr>
                <w:lang w:val="es-CO"/>
              </w:rPr>
            </w:pPr>
            <w:r w:rsidRPr="003A2AEC">
              <w:rPr>
                <w:lang w:val="es-CO"/>
              </w:rPr>
              <w:t>1 o 2. Regla: un activo por slot.</w:t>
            </w:r>
          </w:p>
        </w:tc>
      </w:tr>
      <w:tr w:rsidR="00AA1BCC" w14:paraId="01686CE6" w14:textId="77777777" w:rsidTr="003A2AEC">
        <w:tc>
          <w:tcPr>
            <w:tcW w:w="2880" w:type="dxa"/>
          </w:tcPr>
          <w:p w14:paraId="17E398D3" w14:textId="77777777" w:rsidR="00AA1BCC" w:rsidRDefault="00000000">
            <w:r>
              <w:t>title</w:t>
            </w:r>
          </w:p>
        </w:tc>
        <w:tc>
          <w:tcPr>
            <w:tcW w:w="2880" w:type="dxa"/>
          </w:tcPr>
          <w:p w14:paraId="116A8EDA" w14:textId="77777777" w:rsidR="00AA1BCC" w:rsidRDefault="00000000">
            <w:r>
              <w:t>varchar(160)</w:t>
            </w:r>
          </w:p>
        </w:tc>
        <w:tc>
          <w:tcPr>
            <w:tcW w:w="2880" w:type="dxa"/>
          </w:tcPr>
          <w:p w14:paraId="3FF6FD83" w14:textId="77777777" w:rsidR="00AA1BCC" w:rsidRDefault="00000000">
            <w:r>
              <w:t>Requerido</w:t>
            </w:r>
          </w:p>
        </w:tc>
      </w:tr>
      <w:tr w:rsidR="00AA1BCC" w14:paraId="4A6EDB62" w14:textId="77777777" w:rsidTr="003A2AEC">
        <w:tc>
          <w:tcPr>
            <w:tcW w:w="2880" w:type="dxa"/>
          </w:tcPr>
          <w:p w14:paraId="1E267305" w14:textId="77777777" w:rsidR="00AA1BCC" w:rsidRDefault="00000000">
            <w:r>
              <w:t>body</w:t>
            </w:r>
          </w:p>
        </w:tc>
        <w:tc>
          <w:tcPr>
            <w:tcW w:w="2880" w:type="dxa"/>
          </w:tcPr>
          <w:p w14:paraId="44175AE3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4F069429" w14:textId="77777777" w:rsidR="00AA1BCC" w:rsidRDefault="00000000">
            <w:r>
              <w:t>Requerido</w:t>
            </w:r>
          </w:p>
        </w:tc>
      </w:tr>
      <w:tr w:rsidR="00AA1BCC" w14:paraId="4F4FB695" w14:textId="77777777" w:rsidTr="003A2AEC">
        <w:tc>
          <w:tcPr>
            <w:tcW w:w="2880" w:type="dxa"/>
          </w:tcPr>
          <w:p w14:paraId="19E32D6C" w14:textId="77777777" w:rsidR="00AA1BCC" w:rsidRDefault="00000000">
            <w:r>
              <w:t>starts_at</w:t>
            </w:r>
          </w:p>
        </w:tc>
        <w:tc>
          <w:tcPr>
            <w:tcW w:w="2880" w:type="dxa"/>
          </w:tcPr>
          <w:p w14:paraId="3B525483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6080FBFB" w14:textId="77777777" w:rsidR="00AA1BCC" w:rsidRDefault="00000000">
            <w:r>
              <w:t>Requerido</w:t>
            </w:r>
          </w:p>
        </w:tc>
      </w:tr>
      <w:tr w:rsidR="00AA1BCC" w14:paraId="78C13024" w14:textId="77777777" w:rsidTr="003A2AEC">
        <w:tc>
          <w:tcPr>
            <w:tcW w:w="2880" w:type="dxa"/>
          </w:tcPr>
          <w:p w14:paraId="401C4945" w14:textId="77777777" w:rsidR="00AA1BCC" w:rsidRDefault="00000000">
            <w:r>
              <w:t>ends_at</w:t>
            </w:r>
          </w:p>
        </w:tc>
        <w:tc>
          <w:tcPr>
            <w:tcW w:w="2880" w:type="dxa"/>
          </w:tcPr>
          <w:p w14:paraId="1833BF6D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14436688" w14:textId="77777777" w:rsidR="00AA1BCC" w:rsidRDefault="00000000">
            <w:r>
              <w:t>Requerido</w:t>
            </w:r>
          </w:p>
        </w:tc>
      </w:tr>
      <w:tr w:rsidR="00AA1BCC" w14:paraId="6BC6098E" w14:textId="77777777" w:rsidTr="003A2AEC">
        <w:tc>
          <w:tcPr>
            <w:tcW w:w="2880" w:type="dxa"/>
          </w:tcPr>
          <w:p w14:paraId="2660D2E2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6B87010A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353FCDC7" w14:textId="77777777" w:rsidR="00AA1BCC" w:rsidRDefault="00000000">
            <w:r>
              <w:t>active|ended|deleted</w:t>
            </w:r>
          </w:p>
        </w:tc>
      </w:tr>
      <w:tr w:rsidR="00AA1BCC" w14:paraId="10A08973" w14:textId="77777777" w:rsidTr="003A2AEC">
        <w:tc>
          <w:tcPr>
            <w:tcW w:w="2880" w:type="dxa"/>
          </w:tcPr>
          <w:p w14:paraId="27698A9E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16F796F5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3366FA63" w14:textId="77777777" w:rsidR="00AA1BCC" w:rsidRDefault="00000000">
            <w:r>
              <w:t>DEFAULT now()</w:t>
            </w:r>
          </w:p>
        </w:tc>
      </w:tr>
      <w:tr w:rsidR="00AA1BCC" w14:paraId="5C70D962" w14:textId="77777777" w:rsidTr="003A2AEC">
        <w:tc>
          <w:tcPr>
            <w:tcW w:w="2880" w:type="dxa"/>
          </w:tcPr>
          <w:p w14:paraId="79C5C050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326FBE77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03EAA962" w14:textId="77777777" w:rsidR="00AA1BCC" w:rsidRDefault="00000000">
            <w:r>
              <w:t>DEFAULT now()</w:t>
            </w:r>
          </w:p>
        </w:tc>
      </w:tr>
    </w:tbl>
    <w:p w14:paraId="70507B10" w14:textId="77777777" w:rsidR="00AA1BCC" w:rsidRDefault="00AA1BCC"/>
    <w:p w14:paraId="5A8DF552" w14:textId="77777777" w:rsidR="00AA1BCC" w:rsidRDefault="00000000">
      <w:pPr>
        <w:pStyle w:val="Ttulo2"/>
      </w:pPr>
      <w:r>
        <w:t>content_reports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478435E1" w14:textId="77777777" w:rsidTr="003A2AEC">
        <w:tc>
          <w:tcPr>
            <w:tcW w:w="2880" w:type="dxa"/>
          </w:tcPr>
          <w:p w14:paraId="130922D5" w14:textId="6B09DF0A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08A0943" w14:textId="4A832AF0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2A923EE9" w14:textId="69C7AE74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4C05A775" w14:textId="77777777" w:rsidTr="003A2AEC">
        <w:tc>
          <w:tcPr>
            <w:tcW w:w="2880" w:type="dxa"/>
          </w:tcPr>
          <w:p w14:paraId="3613CC49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3090D44D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F2D6843" w14:textId="77777777" w:rsidR="00AA1BCC" w:rsidRDefault="00000000">
            <w:r>
              <w:t>PK</w:t>
            </w:r>
          </w:p>
        </w:tc>
      </w:tr>
      <w:tr w:rsidR="00AA1BCC" w14:paraId="44676215" w14:textId="77777777" w:rsidTr="003A2AEC">
        <w:tc>
          <w:tcPr>
            <w:tcW w:w="2880" w:type="dxa"/>
          </w:tcPr>
          <w:p w14:paraId="0FF61A89" w14:textId="77777777" w:rsidR="00AA1BCC" w:rsidRDefault="00000000">
            <w:r>
              <w:t>target_type</w:t>
            </w:r>
          </w:p>
        </w:tc>
        <w:tc>
          <w:tcPr>
            <w:tcW w:w="2880" w:type="dxa"/>
          </w:tcPr>
          <w:p w14:paraId="6F64A3E0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02EFCBBA" w14:textId="77777777" w:rsidR="00AA1BCC" w:rsidRDefault="00000000">
            <w:r>
              <w:t>post|reply</w:t>
            </w:r>
          </w:p>
        </w:tc>
      </w:tr>
      <w:tr w:rsidR="00AA1BCC" w14:paraId="3B1623F8" w14:textId="77777777" w:rsidTr="003A2AEC">
        <w:tc>
          <w:tcPr>
            <w:tcW w:w="2880" w:type="dxa"/>
          </w:tcPr>
          <w:p w14:paraId="4D2A8C5B" w14:textId="77777777" w:rsidR="00AA1BCC" w:rsidRDefault="00000000">
            <w:r>
              <w:t>target_id</w:t>
            </w:r>
          </w:p>
        </w:tc>
        <w:tc>
          <w:tcPr>
            <w:tcW w:w="2880" w:type="dxa"/>
          </w:tcPr>
          <w:p w14:paraId="74576FE6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96CB986" w14:textId="77777777" w:rsidR="00AA1BCC" w:rsidRDefault="00000000">
            <w:r>
              <w:t>Id interno del target</w:t>
            </w:r>
          </w:p>
        </w:tc>
      </w:tr>
      <w:tr w:rsidR="00AA1BCC" w14:paraId="1896DD7F" w14:textId="77777777" w:rsidTr="003A2AEC">
        <w:tc>
          <w:tcPr>
            <w:tcW w:w="2880" w:type="dxa"/>
          </w:tcPr>
          <w:p w14:paraId="5B6EB636" w14:textId="77777777" w:rsidR="00AA1BCC" w:rsidRDefault="00000000">
            <w:r>
              <w:t>reporter_id</w:t>
            </w:r>
          </w:p>
        </w:tc>
        <w:tc>
          <w:tcPr>
            <w:tcW w:w="2880" w:type="dxa"/>
          </w:tcPr>
          <w:p w14:paraId="41511CA5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FC4B66A" w14:textId="77777777" w:rsidR="00AA1BCC" w:rsidRDefault="00000000">
            <w:r>
              <w:t>Referencia a users-service</w:t>
            </w:r>
          </w:p>
        </w:tc>
      </w:tr>
      <w:tr w:rsidR="00AA1BCC" w14:paraId="4B5C95BA" w14:textId="77777777" w:rsidTr="003A2AEC">
        <w:tc>
          <w:tcPr>
            <w:tcW w:w="2880" w:type="dxa"/>
          </w:tcPr>
          <w:p w14:paraId="6EBC1492" w14:textId="77777777" w:rsidR="00AA1BCC" w:rsidRDefault="00000000">
            <w:r>
              <w:t>reason_code</w:t>
            </w:r>
          </w:p>
        </w:tc>
        <w:tc>
          <w:tcPr>
            <w:tcW w:w="2880" w:type="dxa"/>
          </w:tcPr>
          <w:p w14:paraId="406E1129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59952FEE" w14:textId="77777777" w:rsidR="00AA1BCC" w:rsidRDefault="00000000">
            <w:r>
              <w:t>Requerido</w:t>
            </w:r>
          </w:p>
        </w:tc>
      </w:tr>
      <w:tr w:rsidR="00AA1BCC" w14:paraId="24BA24D0" w14:textId="77777777" w:rsidTr="003A2AEC">
        <w:tc>
          <w:tcPr>
            <w:tcW w:w="2880" w:type="dxa"/>
          </w:tcPr>
          <w:p w14:paraId="39E8D95C" w14:textId="77777777" w:rsidR="00AA1BCC" w:rsidRDefault="00000000">
            <w:r>
              <w:t>details</w:t>
            </w:r>
          </w:p>
        </w:tc>
        <w:tc>
          <w:tcPr>
            <w:tcW w:w="2880" w:type="dxa"/>
          </w:tcPr>
          <w:p w14:paraId="34E781A1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3064C3D9" w14:textId="77777777" w:rsidR="00AA1BCC" w:rsidRDefault="00000000">
            <w:r>
              <w:t>Opcional</w:t>
            </w:r>
          </w:p>
        </w:tc>
      </w:tr>
      <w:tr w:rsidR="00AA1BCC" w14:paraId="60150A18" w14:textId="77777777" w:rsidTr="003A2AEC">
        <w:tc>
          <w:tcPr>
            <w:tcW w:w="2880" w:type="dxa"/>
          </w:tcPr>
          <w:p w14:paraId="14231642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21199B86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6E702A56" w14:textId="77777777" w:rsidR="00AA1BCC" w:rsidRDefault="00000000">
            <w:r>
              <w:t>open|resolved|dismissed</w:t>
            </w:r>
          </w:p>
        </w:tc>
      </w:tr>
      <w:tr w:rsidR="00AA1BCC" w14:paraId="3E2E4D7E" w14:textId="77777777" w:rsidTr="003A2AEC">
        <w:tc>
          <w:tcPr>
            <w:tcW w:w="2880" w:type="dxa"/>
          </w:tcPr>
          <w:p w14:paraId="22312771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52C2E308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198C809A" w14:textId="77777777" w:rsidR="00AA1BCC" w:rsidRDefault="00000000">
            <w:r>
              <w:t>DEFAULT now()</w:t>
            </w:r>
          </w:p>
        </w:tc>
      </w:tr>
    </w:tbl>
    <w:p w14:paraId="115FA16F" w14:textId="77777777" w:rsidR="00AA1BCC" w:rsidRDefault="00AA1BCC"/>
    <w:p w14:paraId="1CC0DDD1" w14:textId="77777777" w:rsidR="00AA1BCC" w:rsidRDefault="00000000">
      <w:pPr>
        <w:pStyle w:val="Ttulo2"/>
      </w:pPr>
      <w:r>
        <w:lastRenderedPageBreak/>
        <w:t>moderation_actions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2856"/>
        <w:gridCol w:w="3149"/>
      </w:tblGrid>
      <w:tr w:rsidR="00AA1BCC" w14:paraId="750C8E4D" w14:textId="77777777" w:rsidTr="003A2AEC">
        <w:tc>
          <w:tcPr>
            <w:tcW w:w="2880" w:type="dxa"/>
          </w:tcPr>
          <w:p w14:paraId="2E0A6123" w14:textId="3DA6366D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F3D36C2" w14:textId="2E0DB605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A6A8F69" w14:textId="04A6C873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3D128D65" w14:textId="77777777" w:rsidTr="003A2AEC">
        <w:tc>
          <w:tcPr>
            <w:tcW w:w="2880" w:type="dxa"/>
          </w:tcPr>
          <w:p w14:paraId="7DBC1408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3359850C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0C51E6DE" w14:textId="77777777" w:rsidR="00AA1BCC" w:rsidRDefault="00000000">
            <w:r>
              <w:t>PK</w:t>
            </w:r>
          </w:p>
        </w:tc>
      </w:tr>
      <w:tr w:rsidR="00AA1BCC" w14:paraId="475C49B1" w14:textId="77777777" w:rsidTr="003A2AEC">
        <w:tc>
          <w:tcPr>
            <w:tcW w:w="2880" w:type="dxa"/>
          </w:tcPr>
          <w:p w14:paraId="0BC71EC1" w14:textId="77777777" w:rsidR="00AA1BCC" w:rsidRDefault="00000000">
            <w:r>
              <w:t>target_type</w:t>
            </w:r>
          </w:p>
        </w:tc>
        <w:tc>
          <w:tcPr>
            <w:tcW w:w="2880" w:type="dxa"/>
          </w:tcPr>
          <w:p w14:paraId="70F39B64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4C9D3DE5" w14:textId="77777777" w:rsidR="00AA1BCC" w:rsidRDefault="00000000">
            <w:r>
              <w:t>post|reply|announcement</w:t>
            </w:r>
          </w:p>
        </w:tc>
      </w:tr>
      <w:tr w:rsidR="00AA1BCC" w14:paraId="3AD00875" w14:textId="77777777" w:rsidTr="003A2AEC">
        <w:tc>
          <w:tcPr>
            <w:tcW w:w="2880" w:type="dxa"/>
          </w:tcPr>
          <w:p w14:paraId="3A83DA6D" w14:textId="77777777" w:rsidR="00AA1BCC" w:rsidRDefault="00000000">
            <w:r>
              <w:t>target_id</w:t>
            </w:r>
          </w:p>
        </w:tc>
        <w:tc>
          <w:tcPr>
            <w:tcW w:w="2880" w:type="dxa"/>
          </w:tcPr>
          <w:p w14:paraId="6F5F5A3E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815E3C7" w14:textId="77777777" w:rsidR="00AA1BCC" w:rsidRDefault="00000000">
            <w:r>
              <w:t>Id del target</w:t>
            </w:r>
          </w:p>
        </w:tc>
      </w:tr>
      <w:tr w:rsidR="00AA1BCC" w14:paraId="4FF82C18" w14:textId="77777777" w:rsidTr="003A2AEC">
        <w:tc>
          <w:tcPr>
            <w:tcW w:w="2880" w:type="dxa"/>
          </w:tcPr>
          <w:p w14:paraId="59E14F10" w14:textId="77777777" w:rsidR="00AA1BCC" w:rsidRDefault="00000000">
            <w:r>
              <w:t>moderator_id</w:t>
            </w:r>
          </w:p>
        </w:tc>
        <w:tc>
          <w:tcPr>
            <w:tcW w:w="2880" w:type="dxa"/>
          </w:tcPr>
          <w:p w14:paraId="33A2FB7E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0E96F315" w14:textId="77777777" w:rsidR="00AA1BCC" w:rsidRDefault="00000000">
            <w:r>
              <w:t>Usuario moderador</w:t>
            </w:r>
          </w:p>
        </w:tc>
      </w:tr>
      <w:tr w:rsidR="00AA1BCC" w14:paraId="7C3ADCA6" w14:textId="77777777" w:rsidTr="003A2AEC">
        <w:tc>
          <w:tcPr>
            <w:tcW w:w="2880" w:type="dxa"/>
          </w:tcPr>
          <w:p w14:paraId="7EC068C9" w14:textId="77777777" w:rsidR="00AA1BCC" w:rsidRDefault="00000000">
            <w:r>
              <w:t>action</w:t>
            </w:r>
          </w:p>
        </w:tc>
        <w:tc>
          <w:tcPr>
            <w:tcW w:w="2880" w:type="dxa"/>
          </w:tcPr>
          <w:p w14:paraId="3680DF94" w14:textId="77777777" w:rsidR="00AA1BCC" w:rsidRDefault="00000000">
            <w:r>
              <w:t>varchar(32)</w:t>
            </w:r>
          </w:p>
        </w:tc>
        <w:tc>
          <w:tcPr>
            <w:tcW w:w="2880" w:type="dxa"/>
          </w:tcPr>
          <w:p w14:paraId="090E14A6" w14:textId="77777777" w:rsidR="00AA1BCC" w:rsidRDefault="00000000">
            <w:r>
              <w:t>hide|restore|ban_user|delete|...</w:t>
            </w:r>
          </w:p>
        </w:tc>
      </w:tr>
      <w:tr w:rsidR="00AA1BCC" w14:paraId="734FE9B9" w14:textId="77777777" w:rsidTr="003A2AEC">
        <w:tc>
          <w:tcPr>
            <w:tcW w:w="2880" w:type="dxa"/>
          </w:tcPr>
          <w:p w14:paraId="792FBCEB" w14:textId="77777777" w:rsidR="00AA1BCC" w:rsidRDefault="00000000">
            <w:r>
              <w:t>reason_code</w:t>
            </w:r>
          </w:p>
        </w:tc>
        <w:tc>
          <w:tcPr>
            <w:tcW w:w="2880" w:type="dxa"/>
          </w:tcPr>
          <w:p w14:paraId="376F83E0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4C22EFA2" w14:textId="77777777" w:rsidR="00AA1BCC" w:rsidRDefault="00000000">
            <w:r>
              <w:t>Opcional</w:t>
            </w:r>
          </w:p>
        </w:tc>
      </w:tr>
      <w:tr w:rsidR="00AA1BCC" w14:paraId="52FCFF04" w14:textId="77777777" w:rsidTr="003A2AEC">
        <w:tc>
          <w:tcPr>
            <w:tcW w:w="2880" w:type="dxa"/>
          </w:tcPr>
          <w:p w14:paraId="5BC6502C" w14:textId="77777777" w:rsidR="00AA1BCC" w:rsidRDefault="00000000">
            <w:r>
              <w:t>notes</w:t>
            </w:r>
          </w:p>
        </w:tc>
        <w:tc>
          <w:tcPr>
            <w:tcW w:w="2880" w:type="dxa"/>
          </w:tcPr>
          <w:p w14:paraId="61FE8C76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7D5F7AF5" w14:textId="77777777" w:rsidR="00AA1BCC" w:rsidRDefault="00000000">
            <w:r>
              <w:t>Opcional</w:t>
            </w:r>
          </w:p>
        </w:tc>
      </w:tr>
      <w:tr w:rsidR="00AA1BCC" w14:paraId="66970BFC" w14:textId="77777777" w:rsidTr="003A2AEC">
        <w:tc>
          <w:tcPr>
            <w:tcW w:w="2880" w:type="dxa"/>
          </w:tcPr>
          <w:p w14:paraId="4ED01997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2072873B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64BA9FF3" w14:textId="77777777" w:rsidR="00AA1BCC" w:rsidRDefault="00000000">
            <w:r>
              <w:t>DEFAULT now()</w:t>
            </w:r>
          </w:p>
        </w:tc>
      </w:tr>
    </w:tbl>
    <w:p w14:paraId="4BB3B32A" w14:textId="77777777" w:rsidR="00AA1BCC" w:rsidRDefault="00AA1BCC"/>
    <w:p w14:paraId="47ED2C52" w14:textId="77777777" w:rsidR="00AA1BCC" w:rsidRDefault="00000000">
      <w:pPr>
        <w:pStyle w:val="Ttulo2"/>
      </w:pPr>
      <w:r>
        <w:t>1.2 Índices y constraints recomendadas</w:t>
      </w:r>
    </w:p>
    <w:p w14:paraId="70CA2C5D" w14:textId="77777777" w:rsidR="00AA1BCC" w:rsidRDefault="00000000">
      <w:pPr>
        <w:pStyle w:val="Listaconvietas"/>
      </w:pPr>
      <w:r>
        <w:t>communities(status)</w:t>
      </w:r>
    </w:p>
    <w:p w14:paraId="1714DF2D" w14:textId="77777777" w:rsidR="00AA1BCC" w:rsidRDefault="00000000">
      <w:pPr>
        <w:pStyle w:val="Listaconvietas"/>
      </w:pPr>
      <w:r>
        <w:t>communities(tags) GIN (si discovery por tags)</w:t>
      </w:r>
    </w:p>
    <w:p w14:paraId="16C290B3" w14:textId="77777777" w:rsidR="00AA1BCC" w:rsidRDefault="00000000">
      <w:pPr>
        <w:pStyle w:val="Listaconvietas"/>
      </w:pPr>
      <w:r>
        <w:t>community_memberships(user_id, status) – lista de comunidades del usuario</w:t>
      </w:r>
    </w:p>
    <w:p w14:paraId="4135E437" w14:textId="77777777" w:rsidR="00AA1BCC" w:rsidRDefault="00000000">
      <w:pPr>
        <w:pStyle w:val="Listaconvietas"/>
      </w:pPr>
      <w:r>
        <w:t>posts(community_id, created_at DESC) – feed</w:t>
      </w:r>
    </w:p>
    <w:p w14:paraId="4B80ECDE" w14:textId="77777777" w:rsidR="00AA1BCC" w:rsidRDefault="00000000">
      <w:pPr>
        <w:pStyle w:val="Listaconvietas"/>
      </w:pPr>
      <w:r>
        <w:t>posts(tags) GIN (si filtra por tags)</w:t>
      </w:r>
    </w:p>
    <w:p w14:paraId="2C0BE727" w14:textId="77777777" w:rsidR="00AA1BCC" w:rsidRDefault="00000000">
      <w:pPr>
        <w:pStyle w:val="Listaconvietas"/>
      </w:pPr>
      <w:r>
        <w:t>replies(post_id, created_at)</w:t>
      </w:r>
    </w:p>
    <w:p w14:paraId="5FAF8939" w14:textId="77777777" w:rsidR="00AA1BCC" w:rsidRDefault="00000000">
      <w:pPr>
        <w:pStyle w:val="Listaconvietas"/>
      </w:pPr>
      <w:r>
        <w:t>announcements(community_id, slot, status) – garantizar slot único activo (validar con partial unique index)</w:t>
      </w:r>
    </w:p>
    <w:p w14:paraId="6C30498A" w14:textId="77777777" w:rsidR="00AA1BCC" w:rsidRDefault="00000000">
      <w:pPr>
        <w:pStyle w:val="Listaconvietas"/>
      </w:pPr>
      <w:r>
        <w:t>content_reports(target_type, target_id, reporter_id) UNIQUE – evita spam</w:t>
      </w:r>
    </w:p>
    <w:p w14:paraId="13821A50" w14:textId="77777777" w:rsidR="00AA1BCC" w:rsidRDefault="00AA1BCC"/>
    <w:p w14:paraId="01382730" w14:textId="77777777" w:rsidR="00AA1BCC" w:rsidRDefault="00000000">
      <w:pPr>
        <w:pStyle w:val="Ttulo2"/>
      </w:pPr>
      <w:r>
        <w:t>1.3 Notas de moderación/escala</w:t>
      </w:r>
    </w:p>
    <w:p w14:paraId="624411C9" w14:textId="77777777" w:rsidR="00AA1BCC" w:rsidRPr="003A2AEC" w:rsidRDefault="00000000">
      <w:pPr>
        <w:pStyle w:val="Listaconvietas"/>
        <w:rPr>
          <w:lang w:val="es-CO"/>
        </w:rPr>
      </w:pPr>
      <w:r w:rsidRPr="003A2AEC">
        <w:rPr>
          <w:lang w:val="es-CO"/>
        </w:rPr>
        <w:t xml:space="preserve">Si el </w:t>
      </w:r>
      <w:proofErr w:type="spellStart"/>
      <w:r w:rsidRPr="003A2AEC">
        <w:rPr>
          <w:lang w:val="es-CO"/>
        </w:rPr>
        <w:t>feed</w:t>
      </w:r>
      <w:proofErr w:type="spellEnd"/>
      <w:r w:rsidRPr="003A2AEC">
        <w:rPr>
          <w:lang w:val="es-CO"/>
        </w:rPr>
        <w:t xml:space="preserve"> crece a escala, migrar a paginación cursor-</w:t>
      </w:r>
      <w:proofErr w:type="spellStart"/>
      <w:r w:rsidRPr="003A2AEC">
        <w:rPr>
          <w:lang w:val="es-CO"/>
        </w:rPr>
        <w:t>based</w:t>
      </w:r>
      <w:proofErr w:type="spellEnd"/>
      <w:r w:rsidRPr="003A2AEC">
        <w:rPr>
          <w:lang w:val="es-CO"/>
        </w:rPr>
        <w:t xml:space="preserve"> (</w:t>
      </w:r>
      <w:proofErr w:type="spellStart"/>
      <w:r w:rsidRPr="003A2AEC">
        <w:rPr>
          <w:lang w:val="es-CO"/>
        </w:rPr>
        <w:t>created_</w:t>
      </w:r>
      <w:proofErr w:type="gramStart"/>
      <w:r w:rsidRPr="003A2AEC">
        <w:rPr>
          <w:lang w:val="es-CO"/>
        </w:rPr>
        <w:t>at,id</w:t>
      </w:r>
      <w:proofErr w:type="spellEnd"/>
      <w:proofErr w:type="gramEnd"/>
      <w:r w:rsidRPr="003A2AEC">
        <w:rPr>
          <w:lang w:val="es-CO"/>
        </w:rPr>
        <w:t>).</w:t>
      </w:r>
    </w:p>
    <w:p w14:paraId="686B3272" w14:textId="77777777" w:rsidR="00AA1BCC" w:rsidRPr="003A2AEC" w:rsidRDefault="00000000">
      <w:pPr>
        <w:pStyle w:val="Listaconvietas"/>
        <w:rPr>
          <w:lang w:val="es-CO"/>
        </w:rPr>
      </w:pPr>
      <w:r w:rsidRPr="003A2AEC">
        <w:rPr>
          <w:lang w:val="es-CO"/>
        </w:rPr>
        <w:t xml:space="preserve">Contenido </w:t>
      </w:r>
      <w:proofErr w:type="spellStart"/>
      <w:r w:rsidRPr="003A2AEC">
        <w:rPr>
          <w:lang w:val="es-CO"/>
        </w:rPr>
        <w:t>soft-delete</w:t>
      </w:r>
      <w:proofErr w:type="spellEnd"/>
      <w:r w:rsidRPr="003A2AEC">
        <w:rPr>
          <w:lang w:val="es-CO"/>
        </w:rPr>
        <w:t>: conservar para auditoría, ocultar en lecturas.</w:t>
      </w:r>
    </w:p>
    <w:p w14:paraId="737B3054" w14:textId="77777777" w:rsidR="00AA1BCC" w:rsidRDefault="00000000">
      <w:pPr>
        <w:pStyle w:val="Listaconvietas"/>
      </w:pPr>
      <w:r>
        <w:t xml:space="preserve">Partial unique index </w:t>
      </w:r>
      <w:proofErr w:type="spellStart"/>
      <w:r>
        <w:t>recomendado</w:t>
      </w:r>
      <w:proofErr w:type="spellEnd"/>
      <w:r>
        <w:t>: UNIQUE (community_id, slot) WHERE status='active'.</w:t>
      </w:r>
    </w:p>
    <w:p w14:paraId="57F9FC74" w14:textId="77777777" w:rsidR="00AA1BCC" w:rsidRDefault="00AA1BCC"/>
    <w:p w14:paraId="2C56C462" w14:textId="77777777" w:rsidR="00AA1BCC" w:rsidRPr="003A2AEC" w:rsidRDefault="00000000">
      <w:pPr>
        <w:pStyle w:val="Ttulo1"/>
        <w:rPr>
          <w:lang w:val="es-CO"/>
        </w:rPr>
      </w:pPr>
      <w:r w:rsidRPr="003A2AEC">
        <w:rPr>
          <w:lang w:val="es-CO"/>
        </w:rPr>
        <w:t>2. ratings-</w:t>
      </w:r>
      <w:proofErr w:type="spellStart"/>
      <w:r w:rsidRPr="003A2AEC">
        <w:rPr>
          <w:lang w:val="es-CO"/>
        </w:rPr>
        <w:t>service</w:t>
      </w:r>
      <w:proofErr w:type="spellEnd"/>
      <w:r w:rsidRPr="003A2AEC">
        <w:rPr>
          <w:lang w:val="es-CO"/>
        </w:rPr>
        <w:t xml:space="preserve"> – Modelo de datos</w:t>
      </w:r>
    </w:p>
    <w:p w14:paraId="17B8C011" w14:textId="77777777" w:rsidR="00AA1BCC" w:rsidRPr="003A2AEC" w:rsidRDefault="00000000">
      <w:pPr>
        <w:rPr>
          <w:lang w:val="es-CO"/>
        </w:rPr>
      </w:pPr>
      <w:r w:rsidRPr="003A2AEC">
        <w:rPr>
          <w:lang w:val="es-CO"/>
        </w:rPr>
        <w:t xml:space="preserve">Objetivo: calificación numérica </w:t>
      </w:r>
      <w:proofErr w:type="spellStart"/>
      <w:r w:rsidRPr="003A2AEC">
        <w:rPr>
          <w:lang w:val="es-CO"/>
        </w:rPr>
        <w:t>post-servicio</w:t>
      </w:r>
      <w:proofErr w:type="spellEnd"/>
      <w:r w:rsidRPr="003A2AEC">
        <w:rPr>
          <w:lang w:val="es-CO"/>
        </w:rPr>
        <w:t>, elegibilidad, y resumen por prestador para lecturas rápidas.</w:t>
      </w:r>
    </w:p>
    <w:p w14:paraId="25AD0533" w14:textId="77777777" w:rsidR="00AA1BCC" w:rsidRDefault="00000000">
      <w:r>
        <w:rPr>
          <w:noProof/>
        </w:rPr>
        <w:lastRenderedPageBreak/>
        <w:drawing>
          <wp:inline distT="0" distB="0" distL="0" distR="0" wp14:anchorId="12AEA201" wp14:editId="5089AEF8">
            <wp:extent cx="6217920" cy="15698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ratings_servi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31C4" w14:textId="77777777" w:rsidR="00AA1BCC" w:rsidRDefault="00000000">
      <w:pPr>
        <w:pStyle w:val="Ttulo2"/>
      </w:pPr>
      <w:r>
        <w:t>2.1 Tablas y columnas</w:t>
      </w:r>
    </w:p>
    <w:p w14:paraId="045B2DE8" w14:textId="77777777" w:rsidR="00AA1BCC" w:rsidRDefault="00000000">
      <w:pPr>
        <w:pStyle w:val="Ttulo2"/>
      </w:pPr>
      <w:r>
        <w:t>rating_eligibility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667E8B2F" w14:textId="77777777" w:rsidTr="003A2AEC">
        <w:tc>
          <w:tcPr>
            <w:tcW w:w="2880" w:type="dxa"/>
          </w:tcPr>
          <w:p w14:paraId="38FCE0F1" w14:textId="68645AC4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84E5836" w14:textId="61AD1507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509B0794" w14:textId="24FD1D67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:rsidRPr="003A2AEC" w14:paraId="535312B6" w14:textId="77777777" w:rsidTr="003A2AEC">
        <w:tc>
          <w:tcPr>
            <w:tcW w:w="2880" w:type="dxa"/>
          </w:tcPr>
          <w:p w14:paraId="1FAE82C9" w14:textId="77777777" w:rsidR="00AA1BCC" w:rsidRDefault="00000000">
            <w:r>
              <w:t>service_order_id</w:t>
            </w:r>
          </w:p>
        </w:tc>
        <w:tc>
          <w:tcPr>
            <w:tcW w:w="2880" w:type="dxa"/>
          </w:tcPr>
          <w:p w14:paraId="04DC2467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0C6D2C8F" w14:textId="77777777" w:rsidR="00AA1BCC" w:rsidRPr="003A2AEC" w:rsidRDefault="00000000">
            <w:pPr>
              <w:rPr>
                <w:lang w:val="es-CO"/>
              </w:rPr>
            </w:pPr>
            <w:r w:rsidRPr="003A2AEC">
              <w:rPr>
                <w:lang w:val="es-CO"/>
              </w:rPr>
              <w:t>PK. Id de orden/servicio completado (fuente externa)</w:t>
            </w:r>
          </w:p>
        </w:tc>
      </w:tr>
      <w:tr w:rsidR="00AA1BCC" w14:paraId="004DE1ED" w14:textId="77777777" w:rsidTr="003A2AEC">
        <w:tc>
          <w:tcPr>
            <w:tcW w:w="2880" w:type="dxa"/>
          </w:tcPr>
          <w:p w14:paraId="3501A2C4" w14:textId="77777777" w:rsidR="00AA1BCC" w:rsidRDefault="00000000">
            <w:proofErr w:type="spellStart"/>
            <w:r>
              <w:t>provider_id</w:t>
            </w:r>
            <w:proofErr w:type="spellEnd"/>
          </w:p>
        </w:tc>
        <w:tc>
          <w:tcPr>
            <w:tcW w:w="2880" w:type="dxa"/>
          </w:tcPr>
          <w:p w14:paraId="1ACDFA18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6B0029BB" w14:textId="77777777" w:rsidR="00AA1BCC" w:rsidRDefault="00000000">
            <w:r>
              <w:t>Referencia a providers-service</w:t>
            </w:r>
          </w:p>
        </w:tc>
      </w:tr>
      <w:tr w:rsidR="00AA1BCC" w14:paraId="4A4CC80E" w14:textId="77777777" w:rsidTr="003A2AEC">
        <w:tc>
          <w:tcPr>
            <w:tcW w:w="2880" w:type="dxa"/>
          </w:tcPr>
          <w:p w14:paraId="46E0DF4B" w14:textId="77777777" w:rsidR="00AA1BCC" w:rsidRDefault="00000000">
            <w:r>
              <w:t>client_user_id</w:t>
            </w:r>
          </w:p>
        </w:tc>
        <w:tc>
          <w:tcPr>
            <w:tcW w:w="2880" w:type="dxa"/>
          </w:tcPr>
          <w:p w14:paraId="3BE321CE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394B0BC" w14:textId="77777777" w:rsidR="00AA1BCC" w:rsidRDefault="00000000">
            <w:r>
              <w:t>Referencia a users-service</w:t>
            </w:r>
          </w:p>
        </w:tc>
      </w:tr>
      <w:tr w:rsidR="00AA1BCC" w14:paraId="71B1B214" w14:textId="77777777" w:rsidTr="003A2AEC">
        <w:tc>
          <w:tcPr>
            <w:tcW w:w="2880" w:type="dxa"/>
          </w:tcPr>
          <w:p w14:paraId="7EA39DEB" w14:textId="77777777" w:rsidR="00AA1BCC" w:rsidRDefault="00000000">
            <w:r>
              <w:t>completed_at</w:t>
            </w:r>
          </w:p>
        </w:tc>
        <w:tc>
          <w:tcPr>
            <w:tcW w:w="2880" w:type="dxa"/>
          </w:tcPr>
          <w:p w14:paraId="65EE4298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007DB5BD" w14:textId="77777777" w:rsidR="00AA1BCC" w:rsidRDefault="00000000">
            <w:r>
              <w:t>Requerido</w:t>
            </w:r>
          </w:p>
        </w:tc>
      </w:tr>
      <w:tr w:rsidR="00AA1BCC" w14:paraId="358CADA3" w14:textId="77777777" w:rsidTr="003A2AEC">
        <w:tc>
          <w:tcPr>
            <w:tcW w:w="2880" w:type="dxa"/>
          </w:tcPr>
          <w:p w14:paraId="49099FBA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11418EB2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1B0BFA43" w14:textId="77777777" w:rsidR="00AA1BCC" w:rsidRDefault="00000000">
            <w:r>
              <w:t>eligible|consumed|expired</w:t>
            </w:r>
          </w:p>
        </w:tc>
      </w:tr>
    </w:tbl>
    <w:p w14:paraId="70EE2320" w14:textId="77777777" w:rsidR="00AA1BCC" w:rsidRDefault="00AA1BCC"/>
    <w:p w14:paraId="7AC66574" w14:textId="77777777" w:rsidR="00AA1BCC" w:rsidRDefault="00000000">
      <w:pPr>
        <w:pStyle w:val="Ttulo2"/>
      </w:pPr>
      <w:r>
        <w:t>ratings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2AD15B3A" w14:textId="77777777" w:rsidTr="003A2AEC">
        <w:tc>
          <w:tcPr>
            <w:tcW w:w="2880" w:type="dxa"/>
          </w:tcPr>
          <w:p w14:paraId="282F0376" w14:textId="313E77D5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EA48422" w14:textId="30ED50F9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86DE404" w14:textId="3BC9349A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462AC849" w14:textId="77777777" w:rsidTr="003A2AEC">
        <w:tc>
          <w:tcPr>
            <w:tcW w:w="2880" w:type="dxa"/>
          </w:tcPr>
          <w:p w14:paraId="3CA57798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32E9CC8C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E58F7E4" w14:textId="77777777" w:rsidR="00AA1BCC" w:rsidRDefault="00000000">
            <w:r>
              <w:t>PK</w:t>
            </w:r>
          </w:p>
        </w:tc>
      </w:tr>
      <w:tr w:rsidR="00AA1BCC" w14:paraId="697955BC" w14:textId="77777777" w:rsidTr="003A2AEC">
        <w:tc>
          <w:tcPr>
            <w:tcW w:w="2880" w:type="dxa"/>
          </w:tcPr>
          <w:p w14:paraId="725265EB" w14:textId="77777777" w:rsidR="00AA1BCC" w:rsidRDefault="00000000">
            <w:r>
              <w:t>service_order_id</w:t>
            </w:r>
          </w:p>
        </w:tc>
        <w:tc>
          <w:tcPr>
            <w:tcW w:w="2880" w:type="dxa"/>
          </w:tcPr>
          <w:p w14:paraId="5E1CDA8F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3F99943" w14:textId="77777777" w:rsidR="00AA1BCC" w:rsidRDefault="00000000">
            <w:r>
              <w:t>UNIQUE. 1 rating por orden</w:t>
            </w:r>
          </w:p>
        </w:tc>
      </w:tr>
      <w:tr w:rsidR="00AA1BCC" w14:paraId="69D3D1B7" w14:textId="77777777" w:rsidTr="003A2AEC">
        <w:tc>
          <w:tcPr>
            <w:tcW w:w="2880" w:type="dxa"/>
          </w:tcPr>
          <w:p w14:paraId="6EDB088D" w14:textId="77777777" w:rsidR="00AA1BCC" w:rsidRDefault="00000000">
            <w:r>
              <w:t>provider_id</w:t>
            </w:r>
          </w:p>
        </w:tc>
        <w:tc>
          <w:tcPr>
            <w:tcW w:w="2880" w:type="dxa"/>
          </w:tcPr>
          <w:p w14:paraId="63E401B5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D225997" w14:textId="77777777" w:rsidR="00AA1BCC" w:rsidRDefault="00000000">
            <w:r>
              <w:t>Referencia a providers-service</w:t>
            </w:r>
          </w:p>
        </w:tc>
      </w:tr>
      <w:tr w:rsidR="00AA1BCC" w14:paraId="710833FA" w14:textId="77777777" w:rsidTr="003A2AEC">
        <w:tc>
          <w:tcPr>
            <w:tcW w:w="2880" w:type="dxa"/>
          </w:tcPr>
          <w:p w14:paraId="7E214DD7" w14:textId="77777777" w:rsidR="00AA1BCC" w:rsidRDefault="00000000">
            <w:r>
              <w:t>rater_user_id</w:t>
            </w:r>
          </w:p>
        </w:tc>
        <w:tc>
          <w:tcPr>
            <w:tcW w:w="2880" w:type="dxa"/>
          </w:tcPr>
          <w:p w14:paraId="5EB434AE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255CF8D" w14:textId="77777777" w:rsidR="00AA1BCC" w:rsidRDefault="00000000">
            <w:r>
              <w:t>Referencia a users-service</w:t>
            </w:r>
          </w:p>
        </w:tc>
      </w:tr>
      <w:tr w:rsidR="00AA1BCC" w14:paraId="767339CC" w14:textId="77777777" w:rsidTr="003A2AEC">
        <w:tc>
          <w:tcPr>
            <w:tcW w:w="2880" w:type="dxa"/>
          </w:tcPr>
          <w:p w14:paraId="62BF0344" w14:textId="77777777" w:rsidR="00AA1BCC" w:rsidRDefault="00000000">
            <w:r>
              <w:t>score</w:t>
            </w:r>
          </w:p>
        </w:tc>
        <w:tc>
          <w:tcPr>
            <w:tcW w:w="2880" w:type="dxa"/>
          </w:tcPr>
          <w:p w14:paraId="54ED34DF" w14:textId="77777777" w:rsidR="00AA1BCC" w:rsidRDefault="00000000">
            <w:r>
              <w:t>smallint</w:t>
            </w:r>
          </w:p>
        </w:tc>
        <w:tc>
          <w:tcPr>
            <w:tcW w:w="2880" w:type="dxa"/>
          </w:tcPr>
          <w:p w14:paraId="2B1241CE" w14:textId="77777777" w:rsidR="00AA1BCC" w:rsidRDefault="00000000">
            <w:r>
              <w:t>CHECK 1..5</w:t>
            </w:r>
          </w:p>
        </w:tc>
      </w:tr>
      <w:tr w:rsidR="00AA1BCC" w14:paraId="3AE9BA74" w14:textId="77777777" w:rsidTr="003A2AEC">
        <w:tc>
          <w:tcPr>
            <w:tcW w:w="2880" w:type="dxa"/>
          </w:tcPr>
          <w:p w14:paraId="3D7D4FA1" w14:textId="77777777" w:rsidR="00AA1BCC" w:rsidRDefault="00000000">
            <w:r>
              <w:t>aspects</w:t>
            </w:r>
          </w:p>
        </w:tc>
        <w:tc>
          <w:tcPr>
            <w:tcW w:w="2880" w:type="dxa"/>
          </w:tcPr>
          <w:p w14:paraId="0B64AB88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3015444B" w14:textId="77777777" w:rsidR="00AA1BCC" w:rsidRDefault="00000000">
            <w:r>
              <w:t>Opcional</w:t>
            </w:r>
          </w:p>
        </w:tc>
      </w:tr>
      <w:tr w:rsidR="00AA1BCC" w:rsidRPr="003A2AEC" w14:paraId="082E31BF" w14:textId="77777777" w:rsidTr="003A2AEC">
        <w:tc>
          <w:tcPr>
            <w:tcW w:w="2880" w:type="dxa"/>
          </w:tcPr>
          <w:p w14:paraId="33A2B960" w14:textId="77777777" w:rsidR="00AA1BCC" w:rsidRDefault="00000000">
            <w:r>
              <w:t>comment</w:t>
            </w:r>
          </w:p>
        </w:tc>
        <w:tc>
          <w:tcPr>
            <w:tcW w:w="2880" w:type="dxa"/>
          </w:tcPr>
          <w:p w14:paraId="04AE6B6D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325BD604" w14:textId="77777777" w:rsidR="00AA1BCC" w:rsidRPr="003A2AEC" w:rsidRDefault="00000000">
            <w:pPr>
              <w:rPr>
                <w:lang w:val="es-CO"/>
              </w:rPr>
            </w:pPr>
            <w:r w:rsidRPr="003A2AEC">
              <w:rPr>
                <w:lang w:val="es-CO"/>
              </w:rPr>
              <w:t xml:space="preserve">Opcional (si se permite </w:t>
            </w:r>
            <w:r w:rsidRPr="003A2AEC">
              <w:rPr>
                <w:lang w:val="es-CO"/>
              </w:rPr>
              <w:lastRenderedPageBreak/>
              <w:t>comentario corto)</w:t>
            </w:r>
          </w:p>
        </w:tc>
      </w:tr>
      <w:tr w:rsidR="00AA1BCC" w14:paraId="6287A603" w14:textId="77777777" w:rsidTr="003A2AEC">
        <w:tc>
          <w:tcPr>
            <w:tcW w:w="2880" w:type="dxa"/>
          </w:tcPr>
          <w:p w14:paraId="6F371B24" w14:textId="77777777" w:rsidR="00AA1BCC" w:rsidRDefault="00000000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2880" w:type="dxa"/>
          </w:tcPr>
          <w:p w14:paraId="30191B1B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4E31AB5B" w14:textId="77777777" w:rsidR="00AA1BCC" w:rsidRDefault="00000000">
            <w:r>
              <w:t>DEFAULT now()</w:t>
            </w:r>
          </w:p>
        </w:tc>
      </w:tr>
      <w:tr w:rsidR="00AA1BCC" w14:paraId="1F55B24A" w14:textId="77777777" w:rsidTr="003A2AEC">
        <w:tc>
          <w:tcPr>
            <w:tcW w:w="2880" w:type="dxa"/>
          </w:tcPr>
          <w:p w14:paraId="08F8A6C5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462299B3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386F4277" w14:textId="77777777" w:rsidR="00AA1BCC" w:rsidRDefault="00000000">
            <w:r>
              <w:t>DEFAULT now()</w:t>
            </w:r>
          </w:p>
        </w:tc>
      </w:tr>
    </w:tbl>
    <w:p w14:paraId="35A5794E" w14:textId="77777777" w:rsidR="00AA1BCC" w:rsidRDefault="00AA1BCC"/>
    <w:p w14:paraId="282B768F" w14:textId="77777777" w:rsidR="00AA1BCC" w:rsidRDefault="00000000">
      <w:pPr>
        <w:pStyle w:val="Ttulo2"/>
      </w:pPr>
      <w:r>
        <w:t>provider_rating_summary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25E17E01" w14:textId="77777777" w:rsidTr="003A2AEC">
        <w:tc>
          <w:tcPr>
            <w:tcW w:w="2880" w:type="dxa"/>
          </w:tcPr>
          <w:p w14:paraId="267021E5" w14:textId="748CD1FF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36D10EC8" w14:textId="78617ABF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0D30D82A" w14:textId="271B2F54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1C9D7CFA" w14:textId="77777777" w:rsidTr="003A2AEC">
        <w:tc>
          <w:tcPr>
            <w:tcW w:w="2880" w:type="dxa"/>
          </w:tcPr>
          <w:p w14:paraId="56ABAF6C" w14:textId="77777777" w:rsidR="00AA1BCC" w:rsidRDefault="00000000">
            <w:r>
              <w:t>provider_id</w:t>
            </w:r>
          </w:p>
        </w:tc>
        <w:tc>
          <w:tcPr>
            <w:tcW w:w="2880" w:type="dxa"/>
          </w:tcPr>
          <w:p w14:paraId="1375B1E1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2535D0F1" w14:textId="77777777" w:rsidR="00AA1BCC" w:rsidRDefault="00000000">
            <w:r>
              <w:t>PK</w:t>
            </w:r>
          </w:p>
        </w:tc>
      </w:tr>
      <w:tr w:rsidR="00AA1BCC" w14:paraId="4394230C" w14:textId="77777777" w:rsidTr="003A2AEC">
        <w:tc>
          <w:tcPr>
            <w:tcW w:w="2880" w:type="dxa"/>
          </w:tcPr>
          <w:p w14:paraId="60D04AF9" w14:textId="77777777" w:rsidR="00AA1BCC" w:rsidRDefault="00000000">
            <w:r>
              <w:t>avg_score</w:t>
            </w:r>
          </w:p>
        </w:tc>
        <w:tc>
          <w:tcPr>
            <w:tcW w:w="2880" w:type="dxa"/>
          </w:tcPr>
          <w:p w14:paraId="31D92F97" w14:textId="77777777" w:rsidR="00AA1BCC" w:rsidRDefault="00000000">
            <w:proofErr w:type="gramStart"/>
            <w:r>
              <w:t>numeric(</w:t>
            </w:r>
            <w:proofErr w:type="gramEnd"/>
            <w:r>
              <w:t>3,2)</w:t>
            </w:r>
          </w:p>
        </w:tc>
        <w:tc>
          <w:tcPr>
            <w:tcW w:w="2880" w:type="dxa"/>
          </w:tcPr>
          <w:p w14:paraId="7403745E" w14:textId="77777777" w:rsidR="00AA1BCC" w:rsidRDefault="00000000">
            <w:r>
              <w:t>Promedio</w:t>
            </w:r>
          </w:p>
        </w:tc>
      </w:tr>
      <w:tr w:rsidR="00AA1BCC" w14:paraId="4AAC846B" w14:textId="77777777" w:rsidTr="003A2AEC">
        <w:tc>
          <w:tcPr>
            <w:tcW w:w="2880" w:type="dxa"/>
          </w:tcPr>
          <w:p w14:paraId="25116897" w14:textId="77777777" w:rsidR="00AA1BCC" w:rsidRDefault="00000000">
            <w:r>
              <w:t>count</w:t>
            </w:r>
          </w:p>
        </w:tc>
        <w:tc>
          <w:tcPr>
            <w:tcW w:w="2880" w:type="dxa"/>
          </w:tcPr>
          <w:p w14:paraId="27E62B8B" w14:textId="77777777" w:rsidR="00AA1BCC" w:rsidRDefault="00000000">
            <w:r>
              <w:t>int</w:t>
            </w:r>
          </w:p>
        </w:tc>
        <w:tc>
          <w:tcPr>
            <w:tcW w:w="2880" w:type="dxa"/>
          </w:tcPr>
          <w:p w14:paraId="4421404C" w14:textId="77777777" w:rsidR="00AA1BCC" w:rsidRDefault="00000000">
            <w:r>
              <w:t>Total</w:t>
            </w:r>
          </w:p>
        </w:tc>
      </w:tr>
      <w:tr w:rsidR="00AA1BCC" w14:paraId="15EE3BE7" w14:textId="77777777" w:rsidTr="003A2AEC">
        <w:tc>
          <w:tcPr>
            <w:tcW w:w="2880" w:type="dxa"/>
          </w:tcPr>
          <w:p w14:paraId="5760CA6C" w14:textId="77777777" w:rsidR="00AA1BCC" w:rsidRDefault="00000000">
            <w:r>
              <w:t>dist</w:t>
            </w:r>
          </w:p>
        </w:tc>
        <w:tc>
          <w:tcPr>
            <w:tcW w:w="2880" w:type="dxa"/>
          </w:tcPr>
          <w:p w14:paraId="37426B00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0A0FA9B5" w14:textId="77777777" w:rsidR="00AA1BCC" w:rsidRDefault="00000000">
            <w:r>
              <w:t xml:space="preserve">Distribución </w:t>
            </w:r>
            <w:proofErr w:type="gramStart"/>
            <w:r>
              <w:t>1..</w:t>
            </w:r>
            <w:proofErr w:type="gramEnd"/>
            <w:r>
              <w:t>5</w:t>
            </w:r>
          </w:p>
        </w:tc>
      </w:tr>
      <w:tr w:rsidR="00AA1BCC" w14:paraId="521EECB0" w14:textId="77777777" w:rsidTr="003A2AEC">
        <w:tc>
          <w:tcPr>
            <w:tcW w:w="2880" w:type="dxa"/>
          </w:tcPr>
          <w:p w14:paraId="6F7CDAC4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23E186D8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1DFEC6D7" w14:textId="77777777" w:rsidR="00AA1BCC" w:rsidRDefault="00000000">
            <w:r>
              <w:t xml:space="preserve">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076AF9D4" w14:textId="77777777" w:rsidR="00AA1BCC" w:rsidRDefault="00AA1BCC"/>
    <w:p w14:paraId="2DFEDDFC" w14:textId="77777777" w:rsidR="00AA1BCC" w:rsidRDefault="00000000">
      <w:pPr>
        <w:pStyle w:val="Ttulo2"/>
      </w:pPr>
      <w:r>
        <w:t>2.2 Índices y constraints recomendadas</w:t>
      </w:r>
    </w:p>
    <w:p w14:paraId="2596C738" w14:textId="77777777" w:rsidR="00AA1BCC" w:rsidRDefault="00000000">
      <w:pPr>
        <w:pStyle w:val="Listaconvietas"/>
      </w:pPr>
      <w:r>
        <w:t>ratings(service_order_id) UNIQUE</w:t>
      </w:r>
    </w:p>
    <w:p w14:paraId="24656B70" w14:textId="77777777" w:rsidR="00AA1BCC" w:rsidRDefault="00000000">
      <w:pPr>
        <w:pStyle w:val="Listaconvietas"/>
      </w:pPr>
      <w:r>
        <w:t>ratings(provider_id, created_at DESC)</w:t>
      </w:r>
    </w:p>
    <w:p w14:paraId="61D77516" w14:textId="77777777" w:rsidR="00AA1BCC" w:rsidRDefault="00000000">
      <w:pPr>
        <w:pStyle w:val="Listaconvietas"/>
      </w:pPr>
      <w:r>
        <w:t>ratings(rater_user_id, created_at DESC)</w:t>
      </w:r>
    </w:p>
    <w:p w14:paraId="21B3BF2F" w14:textId="77777777" w:rsidR="00AA1BCC" w:rsidRDefault="00000000">
      <w:pPr>
        <w:pStyle w:val="Listaconvietas"/>
      </w:pPr>
      <w:r>
        <w:t>rating_eligibility(provider_id, status)</w:t>
      </w:r>
    </w:p>
    <w:p w14:paraId="07BA4106" w14:textId="77777777" w:rsidR="00AA1BCC" w:rsidRDefault="00000000">
      <w:pPr>
        <w:pStyle w:val="Listaconvietas"/>
      </w:pPr>
      <w:r>
        <w:t>provider_rating_summary(provider_id) PK</w:t>
      </w:r>
    </w:p>
    <w:p w14:paraId="0F5D3995" w14:textId="77777777" w:rsidR="00AA1BCC" w:rsidRDefault="00AA1BCC"/>
    <w:p w14:paraId="0676B7AA" w14:textId="77777777" w:rsidR="00AA1BCC" w:rsidRDefault="00000000">
      <w:pPr>
        <w:pStyle w:val="Ttulo2"/>
      </w:pPr>
      <w:r>
        <w:t>2.3 Notas de consistencia</w:t>
      </w:r>
    </w:p>
    <w:p w14:paraId="1370A085" w14:textId="77777777" w:rsidR="00AA1BCC" w:rsidRPr="003A2AEC" w:rsidRDefault="00000000">
      <w:pPr>
        <w:pStyle w:val="Listaconvietas"/>
        <w:rPr>
          <w:lang w:val="es-CO"/>
        </w:rPr>
      </w:pPr>
      <w:r w:rsidRPr="003A2AEC">
        <w:rPr>
          <w:lang w:val="es-CO"/>
        </w:rPr>
        <w:t xml:space="preserve">El </w:t>
      </w:r>
      <w:proofErr w:type="spellStart"/>
      <w:r w:rsidRPr="003A2AEC">
        <w:rPr>
          <w:lang w:val="es-CO"/>
        </w:rPr>
        <w:t>summary</w:t>
      </w:r>
      <w:proofErr w:type="spellEnd"/>
      <w:r w:rsidRPr="003A2AEC">
        <w:rPr>
          <w:lang w:val="es-CO"/>
        </w:rPr>
        <w:t xml:space="preserve"> puede actualizarse incrementalmente al crear rating y reconcilia por </w:t>
      </w:r>
      <w:proofErr w:type="spellStart"/>
      <w:r w:rsidRPr="003A2AEC">
        <w:rPr>
          <w:lang w:val="es-CO"/>
        </w:rPr>
        <w:t>job</w:t>
      </w:r>
      <w:proofErr w:type="spellEnd"/>
      <w:r w:rsidRPr="003A2AEC">
        <w:rPr>
          <w:lang w:val="es-CO"/>
        </w:rPr>
        <w:t xml:space="preserve"> nocturno.</w:t>
      </w:r>
    </w:p>
    <w:p w14:paraId="62CAC4CA" w14:textId="77777777" w:rsidR="00AA1BCC" w:rsidRPr="003A2AEC" w:rsidRDefault="00000000">
      <w:pPr>
        <w:pStyle w:val="Listaconvietas"/>
        <w:rPr>
          <w:lang w:val="es-CO"/>
        </w:rPr>
      </w:pPr>
      <w:r w:rsidRPr="003A2AEC">
        <w:rPr>
          <w:lang w:val="es-CO"/>
        </w:rPr>
        <w:t xml:space="preserve">Elegibilidad se marca </w:t>
      </w:r>
      <w:proofErr w:type="spellStart"/>
      <w:r w:rsidRPr="003A2AEC">
        <w:rPr>
          <w:lang w:val="es-CO"/>
        </w:rPr>
        <w:t>consumed</w:t>
      </w:r>
      <w:proofErr w:type="spellEnd"/>
      <w:r w:rsidRPr="003A2AEC">
        <w:rPr>
          <w:lang w:val="es-CO"/>
        </w:rPr>
        <w:t xml:space="preserve"> al crear rating (transacción local).</w:t>
      </w:r>
    </w:p>
    <w:p w14:paraId="17EC553F" w14:textId="77777777" w:rsidR="00AA1BCC" w:rsidRPr="003A2AEC" w:rsidRDefault="00AA1BCC">
      <w:pPr>
        <w:rPr>
          <w:lang w:val="es-CO"/>
        </w:rPr>
      </w:pPr>
    </w:p>
    <w:p w14:paraId="608F1FE3" w14:textId="77777777" w:rsidR="00AA1BCC" w:rsidRPr="003A2AEC" w:rsidRDefault="00000000">
      <w:pPr>
        <w:pStyle w:val="Ttulo1"/>
        <w:rPr>
          <w:lang w:val="es-CO"/>
        </w:rPr>
      </w:pPr>
      <w:r w:rsidRPr="003A2AEC">
        <w:rPr>
          <w:lang w:val="es-CO"/>
        </w:rPr>
        <w:t xml:space="preserve">3. </w:t>
      </w:r>
      <w:proofErr w:type="spellStart"/>
      <w:r w:rsidRPr="003A2AEC">
        <w:rPr>
          <w:lang w:val="es-CO"/>
        </w:rPr>
        <w:t>reviews-service</w:t>
      </w:r>
      <w:proofErr w:type="spellEnd"/>
      <w:r w:rsidRPr="003A2AEC">
        <w:rPr>
          <w:lang w:val="es-CO"/>
        </w:rPr>
        <w:t xml:space="preserve"> – Modelo de datos</w:t>
      </w:r>
    </w:p>
    <w:p w14:paraId="6DC724AC" w14:textId="77777777" w:rsidR="00AA1BCC" w:rsidRPr="003A2AEC" w:rsidRDefault="00000000">
      <w:pPr>
        <w:rPr>
          <w:lang w:val="es-CO"/>
        </w:rPr>
      </w:pPr>
      <w:r w:rsidRPr="003A2AEC">
        <w:rPr>
          <w:lang w:val="es-CO"/>
        </w:rPr>
        <w:t>Objetivo: reseñas públicas (contenido largo), reacciones, reportes y moderación, con regla 1 reseña por orden.</w:t>
      </w:r>
    </w:p>
    <w:p w14:paraId="0BD6D931" w14:textId="77777777" w:rsidR="00AA1BCC" w:rsidRDefault="00000000">
      <w:r>
        <w:rPr>
          <w:noProof/>
        </w:rPr>
        <w:lastRenderedPageBreak/>
        <w:drawing>
          <wp:inline distT="0" distB="0" distL="0" distR="0" wp14:anchorId="4D0A392F" wp14:editId="1C4098CB">
            <wp:extent cx="6217920" cy="62973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reviews_ser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9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E645" w14:textId="77777777" w:rsidR="00AA1BCC" w:rsidRDefault="00000000">
      <w:pPr>
        <w:pStyle w:val="Ttulo2"/>
      </w:pPr>
      <w:r>
        <w:t>3.1 Tablas y columnas</w:t>
      </w:r>
    </w:p>
    <w:p w14:paraId="3CCCCB1F" w14:textId="77777777" w:rsidR="00AA1BCC" w:rsidRDefault="00000000">
      <w:pPr>
        <w:pStyle w:val="Ttulo2"/>
      </w:pPr>
      <w:r>
        <w:t>reviews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6DB4A33F" w14:textId="77777777" w:rsidTr="003A2AEC">
        <w:tc>
          <w:tcPr>
            <w:tcW w:w="2880" w:type="dxa"/>
          </w:tcPr>
          <w:p w14:paraId="179926E0" w14:textId="0D45D6CD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9752535" w14:textId="0F4A90DC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E21472F" w14:textId="41185C68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53F74F44" w14:textId="77777777" w:rsidTr="003A2AEC">
        <w:tc>
          <w:tcPr>
            <w:tcW w:w="2880" w:type="dxa"/>
          </w:tcPr>
          <w:p w14:paraId="45E7AB89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63AC8627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6CA368C5" w14:textId="77777777" w:rsidR="00AA1BCC" w:rsidRDefault="00000000">
            <w:r>
              <w:t>PK</w:t>
            </w:r>
          </w:p>
        </w:tc>
      </w:tr>
      <w:tr w:rsidR="00AA1BCC" w14:paraId="4882331D" w14:textId="77777777" w:rsidTr="003A2AEC">
        <w:tc>
          <w:tcPr>
            <w:tcW w:w="2880" w:type="dxa"/>
          </w:tcPr>
          <w:p w14:paraId="51A8CDBA" w14:textId="77777777" w:rsidR="00AA1BCC" w:rsidRDefault="00000000">
            <w:r>
              <w:t>service_order_id</w:t>
            </w:r>
          </w:p>
        </w:tc>
        <w:tc>
          <w:tcPr>
            <w:tcW w:w="2880" w:type="dxa"/>
          </w:tcPr>
          <w:p w14:paraId="53E9333C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45F5665" w14:textId="77777777" w:rsidR="00AA1BCC" w:rsidRDefault="00000000">
            <w:r>
              <w:t>UNIQUE. 1 review por orden</w:t>
            </w:r>
          </w:p>
        </w:tc>
      </w:tr>
      <w:tr w:rsidR="00AA1BCC" w14:paraId="7CFF8632" w14:textId="77777777" w:rsidTr="003A2AEC">
        <w:tc>
          <w:tcPr>
            <w:tcW w:w="2880" w:type="dxa"/>
          </w:tcPr>
          <w:p w14:paraId="45EFB1E2" w14:textId="77777777" w:rsidR="00AA1BCC" w:rsidRDefault="00000000">
            <w:r>
              <w:lastRenderedPageBreak/>
              <w:t>provider_id</w:t>
            </w:r>
          </w:p>
        </w:tc>
        <w:tc>
          <w:tcPr>
            <w:tcW w:w="2880" w:type="dxa"/>
          </w:tcPr>
          <w:p w14:paraId="1787F67B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6079C2E" w14:textId="77777777" w:rsidR="00AA1BCC" w:rsidRDefault="00000000">
            <w:r>
              <w:t>Referencia a providers-service</w:t>
            </w:r>
          </w:p>
        </w:tc>
      </w:tr>
      <w:tr w:rsidR="00AA1BCC" w14:paraId="3CF8BFBB" w14:textId="77777777" w:rsidTr="003A2AEC">
        <w:tc>
          <w:tcPr>
            <w:tcW w:w="2880" w:type="dxa"/>
          </w:tcPr>
          <w:p w14:paraId="71CC252C" w14:textId="77777777" w:rsidR="00AA1BCC" w:rsidRDefault="00000000">
            <w:r>
              <w:t>author_id</w:t>
            </w:r>
          </w:p>
        </w:tc>
        <w:tc>
          <w:tcPr>
            <w:tcW w:w="2880" w:type="dxa"/>
          </w:tcPr>
          <w:p w14:paraId="3FBAF050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01A1F320" w14:textId="77777777" w:rsidR="00AA1BCC" w:rsidRDefault="00000000">
            <w:r>
              <w:t>Referencia a users-service</w:t>
            </w:r>
          </w:p>
        </w:tc>
      </w:tr>
      <w:tr w:rsidR="00AA1BCC" w14:paraId="741046D4" w14:textId="77777777" w:rsidTr="003A2AEC">
        <w:tc>
          <w:tcPr>
            <w:tcW w:w="2880" w:type="dxa"/>
          </w:tcPr>
          <w:p w14:paraId="2DE0501D" w14:textId="77777777" w:rsidR="00AA1BCC" w:rsidRDefault="00000000">
            <w:r>
              <w:t>title</w:t>
            </w:r>
          </w:p>
        </w:tc>
        <w:tc>
          <w:tcPr>
            <w:tcW w:w="2880" w:type="dxa"/>
          </w:tcPr>
          <w:p w14:paraId="116E2C0C" w14:textId="77777777" w:rsidR="00AA1BCC" w:rsidRDefault="00000000">
            <w:r>
              <w:t>varchar(200)</w:t>
            </w:r>
          </w:p>
        </w:tc>
        <w:tc>
          <w:tcPr>
            <w:tcW w:w="2880" w:type="dxa"/>
          </w:tcPr>
          <w:p w14:paraId="4A9C9516" w14:textId="77777777" w:rsidR="00AA1BCC" w:rsidRDefault="00000000">
            <w:r>
              <w:t>Requerido</w:t>
            </w:r>
          </w:p>
        </w:tc>
      </w:tr>
      <w:tr w:rsidR="00AA1BCC" w14:paraId="07CAA987" w14:textId="77777777" w:rsidTr="003A2AEC">
        <w:tc>
          <w:tcPr>
            <w:tcW w:w="2880" w:type="dxa"/>
          </w:tcPr>
          <w:p w14:paraId="2F7A2B0D" w14:textId="77777777" w:rsidR="00AA1BCC" w:rsidRDefault="00000000">
            <w:r>
              <w:t>body</w:t>
            </w:r>
          </w:p>
        </w:tc>
        <w:tc>
          <w:tcPr>
            <w:tcW w:w="2880" w:type="dxa"/>
          </w:tcPr>
          <w:p w14:paraId="7CD26B42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2F69C581" w14:textId="77777777" w:rsidR="00AA1BCC" w:rsidRDefault="00000000">
            <w:r>
              <w:t>Requerido</w:t>
            </w:r>
          </w:p>
        </w:tc>
      </w:tr>
      <w:tr w:rsidR="00AA1BCC" w14:paraId="1683376E" w14:textId="77777777" w:rsidTr="003A2AEC">
        <w:tc>
          <w:tcPr>
            <w:tcW w:w="2880" w:type="dxa"/>
          </w:tcPr>
          <w:p w14:paraId="04D65459" w14:textId="77777777" w:rsidR="00AA1BCC" w:rsidRDefault="00000000">
            <w:r>
              <w:t>media</w:t>
            </w:r>
          </w:p>
        </w:tc>
        <w:tc>
          <w:tcPr>
            <w:tcW w:w="2880" w:type="dxa"/>
          </w:tcPr>
          <w:p w14:paraId="2D6E8591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0406DE1A" w14:textId="77777777" w:rsidR="00AA1BCC" w:rsidRDefault="00000000">
            <w:r>
              <w:t>Opcional</w:t>
            </w:r>
          </w:p>
        </w:tc>
      </w:tr>
      <w:tr w:rsidR="00AA1BCC" w14:paraId="2C778079" w14:textId="77777777" w:rsidTr="003A2AEC">
        <w:tc>
          <w:tcPr>
            <w:tcW w:w="2880" w:type="dxa"/>
          </w:tcPr>
          <w:p w14:paraId="42F24257" w14:textId="77777777" w:rsidR="00AA1BCC" w:rsidRDefault="00000000">
            <w:r>
              <w:t>tags</w:t>
            </w:r>
          </w:p>
        </w:tc>
        <w:tc>
          <w:tcPr>
            <w:tcW w:w="2880" w:type="dxa"/>
          </w:tcPr>
          <w:p w14:paraId="62E7D31A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729A81EE" w14:textId="77777777" w:rsidR="00AA1BCC" w:rsidRDefault="00000000">
            <w:r>
              <w:t>Opcional</w:t>
            </w:r>
          </w:p>
        </w:tc>
      </w:tr>
      <w:tr w:rsidR="00AA1BCC" w14:paraId="46C0C302" w14:textId="77777777" w:rsidTr="003A2AEC">
        <w:tc>
          <w:tcPr>
            <w:tcW w:w="2880" w:type="dxa"/>
          </w:tcPr>
          <w:p w14:paraId="7F8862EB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2E47BDB8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11460880" w14:textId="77777777" w:rsidR="00AA1BCC" w:rsidRDefault="00000000">
            <w:r>
              <w:t>visible|hidden|deleted</w:t>
            </w:r>
          </w:p>
        </w:tc>
      </w:tr>
      <w:tr w:rsidR="00AA1BCC" w14:paraId="38CE8C7C" w14:textId="77777777" w:rsidTr="003A2AEC">
        <w:tc>
          <w:tcPr>
            <w:tcW w:w="2880" w:type="dxa"/>
          </w:tcPr>
          <w:p w14:paraId="6C05F984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3C423C55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54115AA0" w14:textId="77777777" w:rsidR="00AA1BCC" w:rsidRDefault="00000000">
            <w:r>
              <w:t>DEFAULT now()</w:t>
            </w:r>
          </w:p>
        </w:tc>
      </w:tr>
      <w:tr w:rsidR="00AA1BCC" w14:paraId="3BDF3F74" w14:textId="77777777" w:rsidTr="003A2AEC">
        <w:tc>
          <w:tcPr>
            <w:tcW w:w="2880" w:type="dxa"/>
          </w:tcPr>
          <w:p w14:paraId="66F03B26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291A134C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68631310" w14:textId="77777777" w:rsidR="00AA1BCC" w:rsidRDefault="00000000">
            <w:r>
              <w:t>DEFAULT now()</w:t>
            </w:r>
          </w:p>
        </w:tc>
      </w:tr>
    </w:tbl>
    <w:p w14:paraId="7E921B88" w14:textId="77777777" w:rsidR="00AA1BCC" w:rsidRDefault="00AA1BCC"/>
    <w:p w14:paraId="46371ACE" w14:textId="77777777" w:rsidR="00AA1BCC" w:rsidRDefault="00000000">
      <w:pPr>
        <w:pStyle w:val="Ttulo2"/>
      </w:pPr>
      <w:r>
        <w:t>review_reactions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209CF1AF" w14:textId="77777777" w:rsidTr="003A2AEC">
        <w:tc>
          <w:tcPr>
            <w:tcW w:w="2880" w:type="dxa"/>
          </w:tcPr>
          <w:p w14:paraId="4B0C27FA" w14:textId="688F197A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2C66852D" w14:textId="7A4385CB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40FE3A4" w14:textId="0046D9DB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4066BF5E" w14:textId="77777777" w:rsidTr="003A2AEC">
        <w:tc>
          <w:tcPr>
            <w:tcW w:w="2880" w:type="dxa"/>
          </w:tcPr>
          <w:p w14:paraId="3FF077A7" w14:textId="77777777" w:rsidR="00AA1BCC" w:rsidRDefault="00000000">
            <w:r>
              <w:t>review_id</w:t>
            </w:r>
          </w:p>
        </w:tc>
        <w:tc>
          <w:tcPr>
            <w:tcW w:w="2880" w:type="dxa"/>
          </w:tcPr>
          <w:p w14:paraId="072B1A89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BA5BD95" w14:textId="77777777" w:rsidR="00AA1BCC" w:rsidRDefault="00000000">
            <w:r>
              <w:t>FK interna -&gt; reviews.id</w:t>
            </w:r>
          </w:p>
        </w:tc>
      </w:tr>
      <w:tr w:rsidR="00AA1BCC" w14:paraId="07DE95F0" w14:textId="77777777" w:rsidTr="003A2AEC">
        <w:tc>
          <w:tcPr>
            <w:tcW w:w="2880" w:type="dxa"/>
          </w:tcPr>
          <w:p w14:paraId="40C84281" w14:textId="77777777" w:rsidR="00AA1BCC" w:rsidRDefault="00000000">
            <w:r>
              <w:t>user_id</w:t>
            </w:r>
          </w:p>
        </w:tc>
        <w:tc>
          <w:tcPr>
            <w:tcW w:w="2880" w:type="dxa"/>
          </w:tcPr>
          <w:p w14:paraId="5DAC2208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2FA27E93" w14:textId="77777777" w:rsidR="00AA1BCC" w:rsidRDefault="00000000">
            <w:r>
              <w:t>Referencia a users-service</w:t>
            </w:r>
          </w:p>
        </w:tc>
      </w:tr>
      <w:tr w:rsidR="00AA1BCC" w14:paraId="7E027F8A" w14:textId="77777777" w:rsidTr="003A2AEC">
        <w:tc>
          <w:tcPr>
            <w:tcW w:w="2880" w:type="dxa"/>
          </w:tcPr>
          <w:p w14:paraId="012AC513" w14:textId="77777777" w:rsidR="00AA1BCC" w:rsidRDefault="00000000">
            <w:r>
              <w:t>type</w:t>
            </w:r>
          </w:p>
        </w:tc>
        <w:tc>
          <w:tcPr>
            <w:tcW w:w="2880" w:type="dxa"/>
          </w:tcPr>
          <w:p w14:paraId="60D715CF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366C90F9" w14:textId="77777777" w:rsidR="00AA1BCC" w:rsidRDefault="00000000">
            <w:r>
              <w:t>like</w:t>
            </w:r>
          </w:p>
        </w:tc>
      </w:tr>
      <w:tr w:rsidR="00AA1BCC" w14:paraId="5F099EB9" w14:textId="77777777" w:rsidTr="003A2AEC">
        <w:tc>
          <w:tcPr>
            <w:tcW w:w="2880" w:type="dxa"/>
          </w:tcPr>
          <w:p w14:paraId="40E3BE3B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7C05A2E4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7F46ED46" w14:textId="77777777" w:rsidR="00AA1BCC" w:rsidRDefault="00000000">
            <w:r>
              <w:t>DEFAULT now()</w:t>
            </w:r>
          </w:p>
        </w:tc>
      </w:tr>
      <w:tr w:rsidR="00AA1BCC" w14:paraId="372AA303" w14:textId="77777777" w:rsidTr="003A2AEC">
        <w:tc>
          <w:tcPr>
            <w:tcW w:w="2880" w:type="dxa"/>
          </w:tcPr>
          <w:p w14:paraId="0F1B08A2" w14:textId="77777777" w:rsidR="00AA1BCC" w:rsidRDefault="00000000">
            <w:r>
              <w:t>PK</w:t>
            </w:r>
          </w:p>
        </w:tc>
        <w:tc>
          <w:tcPr>
            <w:tcW w:w="2880" w:type="dxa"/>
          </w:tcPr>
          <w:p w14:paraId="1B26F822" w14:textId="77777777" w:rsidR="00AA1BCC" w:rsidRDefault="00000000">
            <w:r>
              <w:t>(review_id,user_id)</w:t>
            </w:r>
          </w:p>
        </w:tc>
        <w:tc>
          <w:tcPr>
            <w:tcW w:w="2880" w:type="dxa"/>
          </w:tcPr>
          <w:p w14:paraId="4109FC8E" w14:textId="77777777" w:rsidR="00AA1BCC" w:rsidRDefault="00AA1BCC"/>
        </w:tc>
      </w:tr>
    </w:tbl>
    <w:p w14:paraId="79BC723E" w14:textId="77777777" w:rsidR="00AA1BCC" w:rsidRDefault="00AA1BCC"/>
    <w:p w14:paraId="4D77B1A7" w14:textId="77777777" w:rsidR="00AA1BCC" w:rsidRDefault="00000000">
      <w:pPr>
        <w:pStyle w:val="Ttulo2"/>
      </w:pPr>
      <w:r>
        <w:t>review_reports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63DBD2D3" w14:textId="77777777" w:rsidTr="003A2AEC">
        <w:tc>
          <w:tcPr>
            <w:tcW w:w="2880" w:type="dxa"/>
          </w:tcPr>
          <w:p w14:paraId="03E73AB3" w14:textId="2AC5EA73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58C38F23" w14:textId="3559B9F1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61570EB3" w14:textId="67E771E3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30B9008A" w14:textId="77777777" w:rsidTr="003A2AEC">
        <w:tc>
          <w:tcPr>
            <w:tcW w:w="2880" w:type="dxa"/>
          </w:tcPr>
          <w:p w14:paraId="0333D4C7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76768DE3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D2E3521" w14:textId="77777777" w:rsidR="00AA1BCC" w:rsidRDefault="00000000">
            <w:r>
              <w:t>PK</w:t>
            </w:r>
          </w:p>
        </w:tc>
      </w:tr>
      <w:tr w:rsidR="00AA1BCC" w14:paraId="01071B44" w14:textId="77777777" w:rsidTr="003A2AEC">
        <w:tc>
          <w:tcPr>
            <w:tcW w:w="2880" w:type="dxa"/>
          </w:tcPr>
          <w:p w14:paraId="445687E6" w14:textId="77777777" w:rsidR="00AA1BCC" w:rsidRDefault="00000000">
            <w:r>
              <w:t>review_id</w:t>
            </w:r>
          </w:p>
        </w:tc>
        <w:tc>
          <w:tcPr>
            <w:tcW w:w="2880" w:type="dxa"/>
          </w:tcPr>
          <w:p w14:paraId="46A84D42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1A8BA7D" w14:textId="77777777" w:rsidR="00AA1BCC" w:rsidRDefault="00000000">
            <w:r>
              <w:t>FK interna -&gt; reviews.id</w:t>
            </w:r>
          </w:p>
        </w:tc>
      </w:tr>
      <w:tr w:rsidR="00AA1BCC" w14:paraId="3D28BB0F" w14:textId="77777777" w:rsidTr="003A2AEC">
        <w:tc>
          <w:tcPr>
            <w:tcW w:w="2880" w:type="dxa"/>
          </w:tcPr>
          <w:p w14:paraId="08ADA89E" w14:textId="77777777" w:rsidR="00AA1BCC" w:rsidRDefault="00000000">
            <w:r>
              <w:t>reporter_id</w:t>
            </w:r>
          </w:p>
        </w:tc>
        <w:tc>
          <w:tcPr>
            <w:tcW w:w="2880" w:type="dxa"/>
          </w:tcPr>
          <w:p w14:paraId="092A6F9F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C08EAE9" w14:textId="77777777" w:rsidR="00AA1BCC" w:rsidRDefault="00000000">
            <w:r>
              <w:t>Referencia a users-service</w:t>
            </w:r>
          </w:p>
        </w:tc>
      </w:tr>
      <w:tr w:rsidR="00AA1BCC" w14:paraId="72D01A42" w14:textId="77777777" w:rsidTr="003A2AEC">
        <w:tc>
          <w:tcPr>
            <w:tcW w:w="2880" w:type="dxa"/>
          </w:tcPr>
          <w:p w14:paraId="5E9CF87A" w14:textId="77777777" w:rsidR="00AA1BCC" w:rsidRDefault="00000000">
            <w:r>
              <w:t>reason_code</w:t>
            </w:r>
          </w:p>
        </w:tc>
        <w:tc>
          <w:tcPr>
            <w:tcW w:w="2880" w:type="dxa"/>
          </w:tcPr>
          <w:p w14:paraId="46F54BD8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4B6B6A0C" w14:textId="77777777" w:rsidR="00AA1BCC" w:rsidRDefault="00000000">
            <w:r>
              <w:t>Requerido</w:t>
            </w:r>
          </w:p>
        </w:tc>
      </w:tr>
      <w:tr w:rsidR="00AA1BCC" w14:paraId="33752AB4" w14:textId="77777777" w:rsidTr="003A2AEC">
        <w:tc>
          <w:tcPr>
            <w:tcW w:w="2880" w:type="dxa"/>
          </w:tcPr>
          <w:p w14:paraId="348C5641" w14:textId="77777777" w:rsidR="00AA1BCC" w:rsidRDefault="00000000">
            <w:r>
              <w:t>details</w:t>
            </w:r>
          </w:p>
        </w:tc>
        <w:tc>
          <w:tcPr>
            <w:tcW w:w="2880" w:type="dxa"/>
          </w:tcPr>
          <w:p w14:paraId="06D5D442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543C96E1" w14:textId="77777777" w:rsidR="00AA1BCC" w:rsidRDefault="00000000">
            <w:r>
              <w:t>Opcional</w:t>
            </w:r>
          </w:p>
        </w:tc>
      </w:tr>
      <w:tr w:rsidR="00AA1BCC" w14:paraId="381B1E1A" w14:textId="77777777" w:rsidTr="003A2AEC">
        <w:tc>
          <w:tcPr>
            <w:tcW w:w="2880" w:type="dxa"/>
          </w:tcPr>
          <w:p w14:paraId="30F4039F" w14:textId="77777777" w:rsidR="00AA1BCC" w:rsidRDefault="00000000">
            <w:r>
              <w:lastRenderedPageBreak/>
              <w:t>status</w:t>
            </w:r>
          </w:p>
        </w:tc>
        <w:tc>
          <w:tcPr>
            <w:tcW w:w="2880" w:type="dxa"/>
          </w:tcPr>
          <w:p w14:paraId="1C3BC880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3C8792E5" w14:textId="77777777" w:rsidR="00AA1BCC" w:rsidRDefault="00000000">
            <w:r>
              <w:t>open|resolved|dismissed</w:t>
            </w:r>
          </w:p>
        </w:tc>
      </w:tr>
      <w:tr w:rsidR="00AA1BCC" w14:paraId="599F6351" w14:textId="77777777" w:rsidTr="003A2AEC">
        <w:tc>
          <w:tcPr>
            <w:tcW w:w="2880" w:type="dxa"/>
          </w:tcPr>
          <w:p w14:paraId="035EAD28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6225859C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5483A6B5" w14:textId="77777777" w:rsidR="00AA1BCC" w:rsidRDefault="00000000">
            <w:r>
              <w:t>DEFAULT now()</w:t>
            </w:r>
          </w:p>
        </w:tc>
      </w:tr>
    </w:tbl>
    <w:p w14:paraId="52B1F40A" w14:textId="77777777" w:rsidR="00AA1BCC" w:rsidRDefault="00AA1BCC"/>
    <w:p w14:paraId="0FEC06C4" w14:textId="77777777" w:rsidR="00AA1BCC" w:rsidRDefault="00000000">
      <w:pPr>
        <w:pStyle w:val="Ttulo2"/>
      </w:pPr>
      <w:r>
        <w:t>review_moderation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0C851F30" w14:textId="77777777" w:rsidTr="003A2AEC">
        <w:tc>
          <w:tcPr>
            <w:tcW w:w="2880" w:type="dxa"/>
          </w:tcPr>
          <w:p w14:paraId="6CCC4C97" w14:textId="7650BA73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74A33051" w14:textId="353F77F8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381902F" w14:textId="588EEA40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716AAEBA" w14:textId="77777777" w:rsidTr="003A2AEC">
        <w:tc>
          <w:tcPr>
            <w:tcW w:w="2880" w:type="dxa"/>
          </w:tcPr>
          <w:p w14:paraId="6A0A2C2F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234DE64F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7E89395D" w14:textId="77777777" w:rsidR="00AA1BCC" w:rsidRDefault="00000000">
            <w:r>
              <w:t>PK</w:t>
            </w:r>
          </w:p>
        </w:tc>
      </w:tr>
      <w:tr w:rsidR="00AA1BCC" w14:paraId="4626E450" w14:textId="77777777" w:rsidTr="003A2AEC">
        <w:tc>
          <w:tcPr>
            <w:tcW w:w="2880" w:type="dxa"/>
          </w:tcPr>
          <w:p w14:paraId="24BDFED9" w14:textId="77777777" w:rsidR="00AA1BCC" w:rsidRDefault="00000000">
            <w:r>
              <w:t>review_id</w:t>
            </w:r>
          </w:p>
        </w:tc>
        <w:tc>
          <w:tcPr>
            <w:tcW w:w="2880" w:type="dxa"/>
          </w:tcPr>
          <w:p w14:paraId="27E68641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1B920A9" w14:textId="77777777" w:rsidR="00AA1BCC" w:rsidRDefault="00000000">
            <w:r>
              <w:t>FK interna -&gt; reviews.id</w:t>
            </w:r>
          </w:p>
        </w:tc>
      </w:tr>
      <w:tr w:rsidR="00AA1BCC" w14:paraId="61981E55" w14:textId="77777777" w:rsidTr="003A2AEC">
        <w:tc>
          <w:tcPr>
            <w:tcW w:w="2880" w:type="dxa"/>
          </w:tcPr>
          <w:p w14:paraId="5D11A0A3" w14:textId="77777777" w:rsidR="00AA1BCC" w:rsidRDefault="00000000">
            <w:r>
              <w:t>moderator_id</w:t>
            </w:r>
          </w:p>
        </w:tc>
        <w:tc>
          <w:tcPr>
            <w:tcW w:w="2880" w:type="dxa"/>
          </w:tcPr>
          <w:p w14:paraId="084C6350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758A9C39" w14:textId="77777777" w:rsidR="00AA1BCC" w:rsidRDefault="00000000">
            <w:r>
              <w:t>Referencia a users-service</w:t>
            </w:r>
          </w:p>
        </w:tc>
      </w:tr>
      <w:tr w:rsidR="00AA1BCC" w14:paraId="3A894118" w14:textId="77777777" w:rsidTr="003A2AEC">
        <w:tc>
          <w:tcPr>
            <w:tcW w:w="2880" w:type="dxa"/>
          </w:tcPr>
          <w:p w14:paraId="23D084D0" w14:textId="77777777" w:rsidR="00AA1BCC" w:rsidRDefault="00000000">
            <w:r>
              <w:t>action</w:t>
            </w:r>
          </w:p>
        </w:tc>
        <w:tc>
          <w:tcPr>
            <w:tcW w:w="2880" w:type="dxa"/>
          </w:tcPr>
          <w:p w14:paraId="1183E28D" w14:textId="77777777" w:rsidR="00AA1BCC" w:rsidRDefault="00000000">
            <w:r>
              <w:t>varchar(32)</w:t>
            </w:r>
          </w:p>
        </w:tc>
        <w:tc>
          <w:tcPr>
            <w:tcW w:w="2880" w:type="dxa"/>
          </w:tcPr>
          <w:p w14:paraId="0B96FD8A" w14:textId="77777777" w:rsidR="00AA1BCC" w:rsidRDefault="00000000">
            <w:r>
              <w:t>hide|restore|delete</w:t>
            </w:r>
          </w:p>
        </w:tc>
      </w:tr>
      <w:tr w:rsidR="00AA1BCC" w14:paraId="1F242432" w14:textId="77777777" w:rsidTr="003A2AEC">
        <w:tc>
          <w:tcPr>
            <w:tcW w:w="2880" w:type="dxa"/>
          </w:tcPr>
          <w:p w14:paraId="3E9304C5" w14:textId="77777777" w:rsidR="00AA1BCC" w:rsidRDefault="00000000">
            <w:r>
              <w:t>reason_code</w:t>
            </w:r>
          </w:p>
        </w:tc>
        <w:tc>
          <w:tcPr>
            <w:tcW w:w="2880" w:type="dxa"/>
          </w:tcPr>
          <w:p w14:paraId="292AC53F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68DDC6E5" w14:textId="77777777" w:rsidR="00AA1BCC" w:rsidRDefault="00000000">
            <w:r>
              <w:t>Opcional</w:t>
            </w:r>
          </w:p>
        </w:tc>
      </w:tr>
      <w:tr w:rsidR="00AA1BCC" w14:paraId="537C5049" w14:textId="77777777" w:rsidTr="003A2AEC">
        <w:tc>
          <w:tcPr>
            <w:tcW w:w="2880" w:type="dxa"/>
          </w:tcPr>
          <w:p w14:paraId="488D664F" w14:textId="77777777" w:rsidR="00AA1BCC" w:rsidRDefault="00000000">
            <w:r>
              <w:t>notes</w:t>
            </w:r>
          </w:p>
        </w:tc>
        <w:tc>
          <w:tcPr>
            <w:tcW w:w="2880" w:type="dxa"/>
          </w:tcPr>
          <w:p w14:paraId="739ABDDC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1272A6F9" w14:textId="77777777" w:rsidR="00AA1BCC" w:rsidRDefault="00000000">
            <w:r>
              <w:t>Opcional</w:t>
            </w:r>
          </w:p>
        </w:tc>
      </w:tr>
      <w:tr w:rsidR="00AA1BCC" w14:paraId="5957D9DA" w14:textId="77777777" w:rsidTr="003A2AEC">
        <w:tc>
          <w:tcPr>
            <w:tcW w:w="2880" w:type="dxa"/>
          </w:tcPr>
          <w:p w14:paraId="6320D257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7D323AEE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0B0BA8D0" w14:textId="77777777" w:rsidR="00AA1BCC" w:rsidRDefault="00000000">
            <w:r>
              <w:t>DEFAULT now()</w:t>
            </w:r>
          </w:p>
        </w:tc>
      </w:tr>
    </w:tbl>
    <w:p w14:paraId="1A4D5312" w14:textId="77777777" w:rsidR="00AA1BCC" w:rsidRDefault="00AA1BCC"/>
    <w:p w14:paraId="237888F9" w14:textId="77777777" w:rsidR="00AA1BCC" w:rsidRDefault="00000000">
      <w:pPr>
        <w:pStyle w:val="Ttulo2"/>
      </w:pPr>
      <w:r>
        <w:t>3.2 Índices y constraints recomendadas</w:t>
      </w:r>
    </w:p>
    <w:p w14:paraId="622B6B1B" w14:textId="77777777" w:rsidR="00AA1BCC" w:rsidRDefault="00000000">
      <w:pPr>
        <w:pStyle w:val="Listaconvietas"/>
      </w:pPr>
      <w:r>
        <w:t>reviews(service_order_id) UNIQUE</w:t>
      </w:r>
    </w:p>
    <w:p w14:paraId="36B8E2EB" w14:textId="77777777" w:rsidR="00AA1BCC" w:rsidRDefault="00000000">
      <w:pPr>
        <w:pStyle w:val="Listaconvietas"/>
      </w:pPr>
      <w:r>
        <w:t>reviews(provider_id, created_at DESC) – perfil prestador</w:t>
      </w:r>
    </w:p>
    <w:p w14:paraId="6DE631BA" w14:textId="77777777" w:rsidR="00AA1BCC" w:rsidRDefault="00000000">
      <w:pPr>
        <w:pStyle w:val="Listaconvietas"/>
      </w:pPr>
      <w:r>
        <w:t>reviews(author_id, created_at DESC) – 'mis reseñas'</w:t>
      </w:r>
    </w:p>
    <w:p w14:paraId="330E9D0A" w14:textId="77777777" w:rsidR="00AA1BCC" w:rsidRDefault="00000000">
      <w:pPr>
        <w:pStyle w:val="Listaconvietas"/>
      </w:pPr>
      <w:r>
        <w:t>reviews(tags) GIN (si discovery por tags)</w:t>
      </w:r>
    </w:p>
    <w:p w14:paraId="52AB54D6" w14:textId="77777777" w:rsidR="00AA1BCC" w:rsidRDefault="00000000">
      <w:pPr>
        <w:pStyle w:val="Listaconvietas"/>
      </w:pPr>
      <w:r>
        <w:t>review_reports(review_id, reporter_id) UNIQUE</w:t>
      </w:r>
    </w:p>
    <w:p w14:paraId="11E2652B" w14:textId="77777777" w:rsidR="00AA1BCC" w:rsidRDefault="00000000">
      <w:pPr>
        <w:pStyle w:val="Listaconvietas"/>
      </w:pPr>
      <w:r>
        <w:t>review_moderation(review_id, created_at DESC)</w:t>
      </w:r>
    </w:p>
    <w:p w14:paraId="354FEAC7" w14:textId="77777777" w:rsidR="00AA1BCC" w:rsidRDefault="00AA1BCC"/>
    <w:p w14:paraId="55EEAB0F" w14:textId="77777777" w:rsidR="00AA1BCC" w:rsidRPr="003A2AEC" w:rsidRDefault="00000000">
      <w:pPr>
        <w:pStyle w:val="Ttulo1"/>
        <w:rPr>
          <w:lang w:val="es-CO"/>
        </w:rPr>
      </w:pPr>
      <w:r w:rsidRPr="003A2AEC">
        <w:rPr>
          <w:lang w:val="es-CO"/>
        </w:rPr>
        <w:t xml:space="preserve">4. </w:t>
      </w:r>
      <w:proofErr w:type="spellStart"/>
      <w:r w:rsidRPr="003A2AEC">
        <w:rPr>
          <w:lang w:val="es-CO"/>
        </w:rPr>
        <w:t>ads-service</w:t>
      </w:r>
      <w:proofErr w:type="spellEnd"/>
      <w:r w:rsidRPr="003A2AEC">
        <w:rPr>
          <w:lang w:val="es-CO"/>
        </w:rPr>
        <w:t xml:space="preserve"> – Modelo de datos</w:t>
      </w:r>
    </w:p>
    <w:p w14:paraId="40254553" w14:textId="77777777" w:rsidR="00AA1BCC" w:rsidRPr="003A2AEC" w:rsidRDefault="00000000">
      <w:pPr>
        <w:rPr>
          <w:lang w:val="es-CO"/>
        </w:rPr>
      </w:pPr>
      <w:r w:rsidRPr="003A2AEC">
        <w:rPr>
          <w:lang w:val="es-CO"/>
        </w:rPr>
        <w:t xml:space="preserve">Objetivo: campañas/anuncios, moderación y telemetría (impresiones/clics) por </w:t>
      </w:r>
      <w:proofErr w:type="spellStart"/>
      <w:r w:rsidRPr="003A2AEC">
        <w:rPr>
          <w:lang w:val="es-CO"/>
        </w:rPr>
        <w:t>placement</w:t>
      </w:r>
      <w:proofErr w:type="spellEnd"/>
      <w:r w:rsidRPr="003A2AEC">
        <w:rPr>
          <w:lang w:val="es-CO"/>
        </w:rPr>
        <w:t>.</w:t>
      </w:r>
    </w:p>
    <w:p w14:paraId="70E16A0D" w14:textId="77777777" w:rsidR="00AA1BCC" w:rsidRDefault="00000000">
      <w:r>
        <w:rPr>
          <w:noProof/>
        </w:rPr>
        <w:lastRenderedPageBreak/>
        <w:drawing>
          <wp:inline distT="0" distB="0" distL="0" distR="0" wp14:anchorId="7532599E" wp14:editId="27A4F33E">
            <wp:extent cx="6217920" cy="7232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ds_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59F4" w14:textId="77777777" w:rsidR="00AA1BCC" w:rsidRDefault="00000000">
      <w:pPr>
        <w:pStyle w:val="Ttulo2"/>
      </w:pPr>
      <w:r>
        <w:lastRenderedPageBreak/>
        <w:t>4.1 Tablas y columnas</w:t>
      </w:r>
    </w:p>
    <w:p w14:paraId="45BDA867" w14:textId="77777777" w:rsidR="00AA1BCC" w:rsidRDefault="00000000">
      <w:pPr>
        <w:pStyle w:val="Ttulo2"/>
      </w:pPr>
      <w:r>
        <w:t>ads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1828"/>
        <w:gridCol w:w="5343"/>
      </w:tblGrid>
      <w:tr w:rsidR="00AA1BCC" w14:paraId="23A50178" w14:textId="77777777" w:rsidTr="003A2AEC">
        <w:tc>
          <w:tcPr>
            <w:tcW w:w="2880" w:type="dxa"/>
          </w:tcPr>
          <w:p w14:paraId="17F24B31" w14:textId="681A6958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453B4D20" w14:textId="67A2658E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0F0A928E" w14:textId="27641B49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0AEE7F0D" w14:textId="77777777" w:rsidTr="003A2AEC">
        <w:tc>
          <w:tcPr>
            <w:tcW w:w="2880" w:type="dxa"/>
          </w:tcPr>
          <w:p w14:paraId="0C360EB2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10DE7BB0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23BCB2E" w14:textId="77777777" w:rsidR="00AA1BCC" w:rsidRDefault="00000000">
            <w:r>
              <w:t>PK</w:t>
            </w:r>
          </w:p>
        </w:tc>
      </w:tr>
      <w:tr w:rsidR="00AA1BCC" w14:paraId="36403D10" w14:textId="77777777" w:rsidTr="003A2AEC">
        <w:tc>
          <w:tcPr>
            <w:tcW w:w="2880" w:type="dxa"/>
          </w:tcPr>
          <w:p w14:paraId="7A8CD94E" w14:textId="77777777" w:rsidR="00AA1BCC" w:rsidRDefault="00000000">
            <w:r>
              <w:t>owner_user_id</w:t>
            </w:r>
          </w:p>
        </w:tc>
        <w:tc>
          <w:tcPr>
            <w:tcW w:w="2880" w:type="dxa"/>
          </w:tcPr>
          <w:p w14:paraId="08797F66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38191B7C" w14:textId="77777777" w:rsidR="00AA1BCC" w:rsidRDefault="00000000">
            <w:r>
              <w:t>Owner (admin/negocio), referencia users-service</w:t>
            </w:r>
          </w:p>
        </w:tc>
      </w:tr>
      <w:tr w:rsidR="00AA1BCC" w14:paraId="70A3E8F6" w14:textId="77777777" w:rsidTr="003A2AEC">
        <w:tc>
          <w:tcPr>
            <w:tcW w:w="2880" w:type="dxa"/>
          </w:tcPr>
          <w:p w14:paraId="5973608F" w14:textId="77777777" w:rsidR="00AA1BCC" w:rsidRDefault="00000000">
            <w:r>
              <w:t>placement</w:t>
            </w:r>
          </w:p>
        </w:tc>
        <w:tc>
          <w:tcPr>
            <w:tcW w:w="2880" w:type="dxa"/>
          </w:tcPr>
          <w:p w14:paraId="3A4C2E4F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179956CE" w14:textId="77777777" w:rsidR="00AA1BCC" w:rsidRDefault="00000000">
            <w:r>
              <w:t>home|search|community|profile|...</w:t>
            </w:r>
          </w:p>
        </w:tc>
      </w:tr>
      <w:tr w:rsidR="00AA1BCC" w14:paraId="23DCC274" w14:textId="77777777" w:rsidTr="003A2AEC">
        <w:tc>
          <w:tcPr>
            <w:tcW w:w="2880" w:type="dxa"/>
          </w:tcPr>
          <w:p w14:paraId="5B2D142F" w14:textId="77777777" w:rsidR="00AA1BCC" w:rsidRDefault="00000000">
            <w:r>
              <w:t>title</w:t>
            </w:r>
          </w:p>
        </w:tc>
        <w:tc>
          <w:tcPr>
            <w:tcW w:w="2880" w:type="dxa"/>
          </w:tcPr>
          <w:p w14:paraId="6B6C41C9" w14:textId="77777777" w:rsidR="00AA1BCC" w:rsidRDefault="00000000">
            <w:r>
              <w:t>varchar(160)</w:t>
            </w:r>
          </w:p>
        </w:tc>
        <w:tc>
          <w:tcPr>
            <w:tcW w:w="2880" w:type="dxa"/>
          </w:tcPr>
          <w:p w14:paraId="3324BFBF" w14:textId="77777777" w:rsidR="00AA1BCC" w:rsidRDefault="00000000">
            <w:r>
              <w:t>Requerido</w:t>
            </w:r>
          </w:p>
        </w:tc>
      </w:tr>
      <w:tr w:rsidR="00AA1BCC" w14:paraId="705E091D" w14:textId="77777777" w:rsidTr="003A2AEC">
        <w:tc>
          <w:tcPr>
            <w:tcW w:w="2880" w:type="dxa"/>
          </w:tcPr>
          <w:p w14:paraId="671C9B3A" w14:textId="77777777" w:rsidR="00AA1BCC" w:rsidRDefault="00000000">
            <w:r>
              <w:t>body</w:t>
            </w:r>
          </w:p>
        </w:tc>
        <w:tc>
          <w:tcPr>
            <w:tcW w:w="2880" w:type="dxa"/>
          </w:tcPr>
          <w:p w14:paraId="4F7BFE06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62CD12FB" w14:textId="77777777" w:rsidR="00AA1BCC" w:rsidRDefault="00000000">
            <w:r>
              <w:t>Requerido</w:t>
            </w:r>
          </w:p>
        </w:tc>
      </w:tr>
      <w:tr w:rsidR="00AA1BCC" w14:paraId="0BA43E3C" w14:textId="77777777" w:rsidTr="003A2AEC">
        <w:tc>
          <w:tcPr>
            <w:tcW w:w="2880" w:type="dxa"/>
          </w:tcPr>
          <w:p w14:paraId="629086E2" w14:textId="77777777" w:rsidR="00AA1BCC" w:rsidRDefault="00000000">
            <w:r>
              <w:t>media_ref</w:t>
            </w:r>
          </w:p>
        </w:tc>
        <w:tc>
          <w:tcPr>
            <w:tcW w:w="2880" w:type="dxa"/>
          </w:tcPr>
          <w:p w14:paraId="5D9374ED" w14:textId="77777777" w:rsidR="00AA1BCC" w:rsidRDefault="00000000">
            <w:r>
              <w:t>varchar(256)</w:t>
            </w:r>
          </w:p>
        </w:tc>
        <w:tc>
          <w:tcPr>
            <w:tcW w:w="2880" w:type="dxa"/>
          </w:tcPr>
          <w:p w14:paraId="7CF9865B" w14:textId="77777777" w:rsidR="00AA1BCC" w:rsidRDefault="00000000">
            <w:r>
              <w:t>Opcional</w:t>
            </w:r>
          </w:p>
        </w:tc>
      </w:tr>
      <w:tr w:rsidR="00AA1BCC" w14:paraId="3FC33BE0" w14:textId="77777777" w:rsidTr="003A2AEC">
        <w:tc>
          <w:tcPr>
            <w:tcW w:w="2880" w:type="dxa"/>
          </w:tcPr>
          <w:p w14:paraId="36F429F0" w14:textId="77777777" w:rsidR="00AA1BCC" w:rsidRDefault="00000000">
            <w:r>
              <w:t>targeting</w:t>
            </w:r>
          </w:p>
        </w:tc>
        <w:tc>
          <w:tcPr>
            <w:tcW w:w="2880" w:type="dxa"/>
          </w:tcPr>
          <w:p w14:paraId="4FF9A11F" w14:textId="77777777" w:rsidR="00AA1BCC" w:rsidRDefault="00000000">
            <w:r>
              <w:t>jsonb</w:t>
            </w:r>
          </w:p>
        </w:tc>
        <w:tc>
          <w:tcPr>
            <w:tcW w:w="2880" w:type="dxa"/>
          </w:tcPr>
          <w:p w14:paraId="36A7004C" w14:textId="77777777" w:rsidR="00AA1BCC" w:rsidRDefault="00000000">
            <w:r>
              <w:t>Reglas de segmentación</w:t>
            </w:r>
          </w:p>
        </w:tc>
      </w:tr>
      <w:tr w:rsidR="00AA1BCC" w14:paraId="612113D5" w14:textId="77777777" w:rsidTr="003A2AEC">
        <w:tc>
          <w:tcPr>
            <w:tcW w:w="2880" w:type="dxa"/>
          </w:tcPr>
          <w:p w14:paraId="3FDCD92A" w14:textId="77777777" w:rsidR="00AA1BCC" w:rsidRDefault="00000000">
            <w:r>
              <w:t>starts_at</w:t>
            </w:r>
          </w:p>
        </w:tc>
        <w:tc>
          <w:tcPr>
            <w:tcW w:w="2880" w:type="dxa"/>
          </w:tcPr>
          <w:p w14:paraId="16840377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6185B296" w14:textId="77777777" w:rsidR="00AA1BCC" w:rsidRDefault="00000000">
            <w:r>
              <w:t>Requerido</w:t>
            </w:r>
          </w:p>
        </w:tc>
      </w:tr>
      <w:tr w:rsidR="00AA1BCC" w14:paraId="0E099813" w14:textId="77777777" w:rsidTr="003A2AEC">
        <w:tc>
          <w:tcPr>
            <w:tcW w:w="2880" w:type="dxa"/>
          </w:tcPr>
          <w:p w14:paraId="4D02CF6F" w14:textId="77777777" w:rsidR="00AA1BCC" w:rsidRDefault="00000000">
            <w:r>
              <w:t>ends_at</w:t>
            </w:r>
          </w:p>
        </w:tc>
        <w:tc>
          <w:tcPr>
            <w:tcW w:w="2880" w:type="dxa"/>
          </w:tcPr>
          <w:p w14:paraId="7FDCB53B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51218574" w14:textId="77777777" w:rsidR="00AA1BCC" w:rsidRDefault="00000000">
            <w:r>
              <w:t>Requerido</w:t>
            </w:r>
          </w:p>
        </w:tc>
      </w:tr>
      <w:tr w:rsidR="00AA1BCC" w14:paraId="67B5E73A" w14:textId="77777777" w:rsidTr="003A2AEC">
        <w:tc>
          <w:tcPr>
            <w:tcW w:w="2880" w:type="dxa"/>
          </w:tcPr>
          <w:p w14:paraId="211BB7B8" w14:textId="77777777" w:rsidR="00AA1BCC" w:rsidRDefault="00000000">
            <w:r>
              <w:t>budget</w:t>
            </w:r>
          </w:p>
        </w:tc>
        <w:tc>
          <w:tcPr>
            <w:tcW w:w="2880" w:type="dxa"/>
          </w:tcPr>
          <w:p w14:paraId="3F63C4C4" w14:textId="77777777" w:rsidR="00AA1BCC" w:rsidRDefault="00000000">
            <w:r>
              <w:t>numeric(14,2)</w:t>
            </w:r>
          </w:p>
        </w:tc>
        <w:tc>
          <w:tcPr>
            <w:tcW w:w="2880" w:type="dxa"/>
          </w:tcPr>
          <w:p w14:paraId="71807282" w14:textId="77777777" w:rsidR="00AA1BCC" w:rsidRDefault="00000000">
            <w:r>
              <w:t>Opcional</w:t>
            </w:r>
          </w:p>
        </w:tc>
      </w:tr>
      <w:tr w:rsidR="00AA1BCC" w14:paraId="5244608F" w14:textId="77777777" w:rsidTr="003A2AEC">
        <w:tc>
          <w:tcPr>
            <w:tcW w:w="2880" w:type="dxa"/>
          </w:tcPr>
          <w:p w14:paraId="48747B9B" w14:textId="77777777" w:rsidR="00AA1BCC" w:rsidRDefault="00000000">
            <w:r>
              <w:t>status</w:t>
            </w:r>
          </w:p>
        </w:tc>
        <w:tc>
          <w:tcPr>
            <w:tcW w:w="2880" w:type="dxa"/>
          </w:tcPr>
          <w:p w14:paraId="37B6B37D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77109581" w14:textId="77777777" w:rsidR="00AA1BCC" w:rsidRDefault="00000000">
            <w:r>
              <w:t>draft|pending|approved|rejected|active|paused|ended</w:t>
            </w:r>
          </w:p>
        </w:tc>
      </w:tr>
      <w:tr w:rsidR="00AA1BCC" w14:paraId="4A0816AD" w14:textId="77777777" w:rsidTr="003A2AEC">
        <w:tc>
          <w:tcPr>
            <w:tcW w:w="2880" w:type="dxa"/>
          </w:tcPr>
          <w:p w14:paraId="243940F7" w14:textId="77777777" w:rsidR="00AA1BCC" w:rsidRDefault="00000000">
            <w:r>
              <w:t>created_at</w:t>
            </w:r>
          </w:p>
        </w:tc>
        <w:tc>
          <w:tcPr>
            <w:tcW w:w="2880" w:type="dxa"/>
          </w:tcPr>
          <w:p w14:paraId="437E169A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5735E7BD" w14:textId="77777777" w:rsidR="00AA1BCC" w:rsidRDefault="00000000">
            <w:r>
              <w:t>DEFAULT now()</w:t>
            </w:r>
          </w:p>
        </w:tc>
      </w:tr>
      <w:tr w:rsidR="00AA1BCC" w14:paraId="397ABD24" w14:textId="77777777" w:rsidTr="003A2AEC">
        <w:tc>
          <w:tcPr>
            <w:tcW w:w="2880" w:type="dxa"/>
          </w:tcPr>
          <w:p w14:paraId="335ABC98" w14:textId="77777777" w:rsidR="00AA1BCC" w:rsidRDefault="00000000">
            <w:r>
              <w:t>updated_at</w:t>
            </w:r>
          </w:p>
        </w:tc>
        <w:tc>
          <w:tcPr>
            <w:tcW w:w="2880" w:type="dxa"/>
          </w:tcPr>
          <w:p w14:paraId="3B01F394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54EA3EDE" w14:textId="77777777" w:rsidR="00AA1BCC" w:rsidRDefault="00000000">
            <w:r>
              <w:t>DEFAULT now()</w:t>
            </w:r>
          </w:p>
        </w:tc>
      </w:tr>
    </w:tbl>
    <w:p w14:paraId="34B6D689" w14:textId="77777777" w:rsidR="00AA1BCC" w:rsidRDefault="00AA1BCC"/>
    <w:p w14:paraId="6551120B" w14:textId="77777777" w:rsidR="00AA1BCC" w:rsidRDefault="00000000">
      <w:pPr>
        <w:pStyle w:val="Ttulo2"/>
      </w:pPr>
      <w:r>
        <w:t>ad_impressions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2D0E9B58" w14:textId="77777777" w:rsidTr="003A2AEC">
        <w:tc>
          <w:tcPr>
            <w:tcW w:w="2880" w:type="dxa"/>
          </w:tcPr>
          <w:p w14:paraId="722E2CC0" w14:textId="73B0C232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7077AC25" w14:textId="0F6B3E17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3A1404F2" w14:textId="5D96522A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46E9A37F" w14:textId="77777777" w:rsidTr="003A2AEC">
        <w:tc>
          <w:tcPr>
            <w:tcW w:w="2880" w:type="dxa"/>
          </w:tcPr>
          <w:p w14:paraId="246A5A3C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1F146C6B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6D8FF652" w14:textId="77777777" w:rsidR="00AA1BCC" w:rsidRDefault="00000000">
            <w:r>
              <w:t>PK</w:t>
            </w:r>
          </w:p>
        </w:tc>
      </w:tr>
      <w:tr w:rsidR="00AA1BCC" w14:paraId="4C077D34" w14:textId="77777777" w:rsidTr="003A2AEC">
        <w:tc>
          <w:tcPr>
            <w:tcW w:w="2880" w:type="dxa"/>
          </w:tcPr>
          <w:p w14:paraId="0C3214C9" w14:textId="77777777" w:rsidR="00AA1BCC" w:rsidRDefault="00000000">
            <w:r>
              <w:t>ad_id</w:t>
            </w:r>
          </w:p>
        </w:tc>
        <w:tc>
          <w:tcPr>
            <w:tcW w:w="2880" w:type="dxa"/>
          </w:tcPr>
          <w:p w14:paraId="785407BB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AB99149" w14:textId="77777777" w:rsidR="00AA1BCC" w:rsidRDefault="00000000">
            <w:r>
              <w:t>FK interna -&gt; ads.id</w:t>
            </w:r>
          </w:p>
        </w:tc>
      </w:tr>
      <w:tr w:rsidR="00AA1BCC" w14:paraId="71F463BC" w14:textId="77777777" w:rsidTr="003A2AEC">
        <w:tc>
          <w:tcPr>
            <w:tcW w:w="2880" w:type="dxa"/>
          </w:tcPr>
          <w:p w14:paraId="565B0C01" w14:textId="77777777" w:rsidR="00AA1BCC" w:rsidRDefault="00000000">
            <w:r>
              <w:t>placement</w:t>
            </w:r>
          </w:p>
        </w:tc>
        <w:tc>
          <w:tcPr>
            <w:tcW w:w="2880" w:type="dxa"/>
          </w:tcPr>
          <w:p w14:paraId="7DE87394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59A6E036" w14:textId="77777777" w:rsidR="00AA1BCC" w:rsidRDefault="00000000">
            <w:r>
              <w:t>Repetido para denormalizar consultas</w:t>
            </w:r>
          </w:p>
        </w:tc>
      </w:tr>
      <w:tr w:rsidR="00AA1BCC" w14:paraId="048AFC0A" w14:textId="77777777" w:rsidTr="003A2AEC">
        <w:tc>
          <w:tcPr>
            <w:tcW w:w="2880" w:type="dxa"/>
          </w:tcPr>
          <w:p w14:paraId="47A3279F" w14:textId="77777777" w:rsidR="00AA1BCC" w:rsidRDefault="00000000">
            <w:r>
              <w:t>ts</w:t>
            </w:r>
          </w:p>
        </w:tc>
        <w:tc>
          <w:tcPr>
            <w:tcW w:w="2880" w:type="dxa"/>
          </w:tcPr>
          <w:p w14:paraId="5933D035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33C76C1A" w14:textId="77777777" w:rsidR="00AA1BCC" w:rsidRDefault="00000000">
            <w:r>
              <w:t>DEFAULT now()</w:t>
            </w:r>
          </w:p>
        </w:tc>
      </w:tr>
      <w:tr w:rsidR="00AA1BCC" w14:paraId="68CE3DFC" w14:textId="77777777" w:rsidTr="003A2AEC">
        <w:tc>
          <w:tcPr>
            <w:tcW w:w="2880" w:type="dxa"/>
          </w:tcPr>
          <w:p w14:paraId="62F3AFE5" w14:textId="77777777" w:rsidR="00AA1BCC" w:rsidRDefault="00000000">
            <w:r>
              <w:t>device_id</w:t>
            </w:r>
          </w:p>
        </w:tc>
        <w:tc>
          <w:tcPr>
            <w:tcW w:w="2880" w:type="dxa"/>
          </w:tcPr>
          <w:p w14:paraId="39AFE119" w14:textId="77777777" w:rsidR="00AA1BCC" w:rsidRDefault="00000000">
            <w:r>
              <w:t>varchar(128)</w:t>
            </w:r>
          </w:p>
        </w:tc>
        <w:tc>
          <w:tcPr>
            <w:tcW w:w="2880" w:type="dxa"/>
          </w:tcPr>
          <w:p w14:paraId="2B5B4E0E" w14:textId="77777777" w:rsidR="00AA1BCC" w:rsidRDefault="00000000">
            <w:r>
              <w:t>Opcional</w:t>
            </w:r>
          </w:p>
        </w:tc>
      </w:tr>
      <w:tr w:rsidR="00AA1BCC" w14:paraId="347A5F50" w14:textId="77777777" w:rsidTr="003A2AEC">
        <w:tc>
          <w:tcPr>
            <w:tcW w:w="2880" w:type="dxa"/>
          </w:tcPr>
          <w:p w14:paraId="4B2CD0A7" w14:textId="77777777" w:rsidR="00AA1BCC" w:rsidRDefault="00000000">
            <w:r>
              <w:lastRenderedPageBreak/>
              <w:t>session_id</w:t>
            </w:r>
          </w:p>
        </w:tc>
        <w:tc>
          <w:tcPr>
            <w:tcW w:w="2880" w:type="dxa"/>
          </w:tcPr>
          <w:p w14:paraId="114D63EC" w14:textId="77777777" w:rsidR="00AA1BCC" w:rsidRDefault="00000000">
            <w:r>
              <w:t>varchar(128)</w:t>
            </w:r>
          </w:p>
        </w:tc>
        <w:tc>
          <w:tcPr>
            <w:tcW w:w="2880" w:type="dxa"/>
          </w:tcPr>
          <w:p w14:paraId="60FF12A0" w14:textId="77777777" w:rsidR="00AA1BCC" w:rsidRDefault="00000000">
            <w:r>
              <w:t>Opcional (dedup)</w:t>
            </w:r>
          </w:p>
        </w:tc>
      </w:tr>
    </w:tbl>
    <w:p w14:paraId="55A75C13" w14:textId="77777777" w:rsidR="00AA1BCC" w:rsidRDefault="00AA1BCC"/>
    <w:p w14:paraId="108420D8" w14:textId="77777777" w:rsidR="00AA1BCC" w:rsidRDefault="00000000">
      <w:pPr>
        <w:pStyle w:val="Ttulo2"/>
      </w:pPr>
      <w:r>
        <w:t>ad_clicks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04E76827" w14:textId="77777777" w:rsidTr="003A2AEC">
        <w:tc>
          <w:tcPr>
            <w:tcW w:w="2880" w:type="dxa"/>
          </w:tcPr>
          <w:p w14:paraId="37ECAD13" w14:textId="6E216C16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0DB88AFF" w14:textId="106AA425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7BB90AFC" w14:textId="204C3920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2A95DC89" w14:textId="77777777" w:rsidTr="003A2AEC">
        <w:tc>
          <w:tcPr>
            <w:tcW w:w="2880" w:type="dxa"/>
          </w:tcPr>
          <w:p w14:paraId="3C93445C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78B24CFE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6B40A8BA" w14:textId="77777777" w:rsidR="00AA1BCC" w:rsidRDefault="00000000">
            <w:r>
              <w:t>PK</w:t>
            </w:r>
          </w:p>
        </w:tc>
      </w:tr>
      <w:tr w:rsidR="00AA1BCC" w14:paraId="41C55033" w14:textId="77777777" w:rsidTr="003A2AEC">
        <w:tc>
          <w:tcPr>
            <w:tcW w:w="2880" w:type="dxa"/>
          </w:tcPr>
          <w:p w14:paraId="523A3C13" w14:textId="77777777" w:rsidR="00AA1BCC" w:rsidRDefault="00000000">
            <w:r>
              <w:t>ad_id</w:t>
            </w:r>
          </w:p>
        </w:tc>
        <w:tc>
          <w:tcPr>
            <w:tcW w:w="2880" w:type="dxa"/>
          </w:tcPr>
          <w:p w14:paraId="1F1F899C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17EEDDF2" w14:textId="77777777" w:rsidR="00AA1BCC" w:rsidRDefault="00000000">
            <w:r>
              <w:t>FK interna -&gt; ads.id</w:t>
            </w:r>
          </w:p>
        </w:tc>
      </w:tr>
      <w:tr w:rsidR="00AA1BCC" w14:paraId="44579F46" w14:textId="77777777" w:rsidTr="003A2AEC">
        <w:tc>
          <w:tcPr>
            <w:tcW w:w="2880" w:type="dxa"/>
          </w:tcPr>
          <w:p w14:paraId="49A292B6" w14:textId="77777777" w:rsidR="00AA1BCC" w:rsidRDefault="00000000">
            <w:r>
              <w:t>placement</w:t>
            </w:r>
          </w:p>
        </w:tc>
        <w:tc>
          <w:tcPr>
            <w:tcW w:w="2880" w:type="dxa"/>
          </w:tcPr>
          <w:p w14:paraId="7CE33651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33A7B857" w14:textId="77777777" w:rsidR="00AA1BCC" w:rsidRDefault="00AA1BCC"/>
        </w:tc>
      </w:tr>
      <w:tr w:rsidR="00AA1BCC" w14:paraId="5365C1E5" w14:textId="77777777" w:rsidTr="003A2AEC">
        <w:tc>
          <w:tcPr>
            <w:tcW w:w="2880" w:type="dxa"/>
          </w:tcPr>
          <w:p w14:paraId="708606B6" w14:textId="77777777" w:rsidR="00AA1BCC" w:rsidRDefault="00000000">
            <w:r>
              <w:t>ts</w:t>
            </w:r>
          </w:p>
        </w:tc>
        <w:tc>
          <w:tcPr>
            <w:tcW w:w="2880" w:type="dxa"/>
          </w:tcPr>
          <w:p w14:paraId="60BC5C7E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353528AA" w14:textId="77777777" w:rsidR="00AA1BCC" w:rsidRDefault="00000000">
            <w:r>
              <w:t>DEFAULT now()</w:t>
            </w:r>
          </w:p>
        </w:tc>
      </w:tr>
      <w:tr w:rsidR="00AA1BCC" w14:paraId="67F6AD0B" w14:textId="77777777" w:rsidTr="003A2AEC">
        <w:tc>
          <w:tcPr>
            <w:tcW w:w="2880" w:type="dxa"/>
          </w:tcPr>
          <w:p w14:paraId="01CC5A9E" w14:textId="77777777" w:rsidR="00AA1BCC" w:rsidRDefault="00000000">
            <w:r>
              <w:t>device_id</w:t>
            </w:r>
          </w:p>
        </w:tc>
        <w:tc>
          <w:tcPr>
            <w:tcW w:w="2880" w:type="dxa"/>
          </w:tcPr>
          <w:p w14:paraId="17BD0C82" w14:textId="77777777" w:rsidR="00AA1BCC" w:rsidRDefault="00000000">
            <w:r>
              <w:t>varchar(128)</w:t>
            </w:r>
          </w:p>
        </w:tc>
        <w:tc>
          <w:tcPr>
            <w:tcW w:w="2880" w:type="dxa"/>
          </w:tcPr>
          <w:p w14:paraId="4A95980B" w14:textId="77777777" w:rsidR="00AA1BCC" w:rsidRDefault="00000000">
            <w:r>
              <w:t>Opcional</w:t>
            </w:r>
          </w:p>
        </w:tc>
      </w:tr>
      <w:tr w:rsidR="00AA1BCC" w14:paraId="00013939" w14:textId="77777777" w:rsidTr="003A2AEC">
        <w:tc>
          <w:tcPr>
            <w:tcW w:w="2880" w:type="dxa"/>
          </w:tcPr>
          <w:p w14:paraId="7D597109" w14:textId="77777777" w:rsidR="00AA1BCC" w:rsidRDefault="00000000">
            <w:r>
              <w:t>session_id</w:t>
            </w:r>
          </w:p>
        </w:tc>
        <w:tc>
          <w:tcPr>
            <w:tcW w:w="2880" w:type="dxa"/>
          </w:tcPr>
          <w:p w14:paraId="6B5251A4" w14:textId="77777777" w:rsidR="00AA1BCC" w:rsidRDefault="00000000">
            <w:r>
              <w:t>varchar(128)</w:t>
            </w:r>
          </w:p>
        </w:tc>
        <w:tc>
          <w:tcPr>
            <w:tcW w:w="2880" w:type="dxa"/>
          </w:tcPr>
          <w:p w14:paraId="5012E5A8" w14:textId="77777777" w:rsidR="00AA1BCC" w:rsidRDefault="00000000">
            <w:r>
              <w:t>Opcional</w:t>
            </w:r>
          </w:p>
        </w:tc>
      </w:tr>
    </w:tbl>
    <w:p w14:paraId="49FCF55B" w14:textId="77777777" w:rsidR="00AA1BCC" w:rsidRDefault="00AA1BCC"/>
    <w:p w14:paraId="085D8000" w14:textId="77777777" w:rsidR="00AA1BCC" w:rsidRDefault="00000000">
      <w:pPr>
        <w:pStyle w:val="Ttulo2"/>
      </w:pPr>
      <w:r>
        <w:t>ad_moderation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1BCC" w14:paraId="6DCD2563" w14:textId="77777777" w:rsidTr="003A2AEC">
        <w:tc>
          <w:tcPr>
            <w:tcW w:w="2880" w:type="dxa"/>
          </w:tcPr>
          <w:p w14:paraId="06043C79" w14:textId="326A38A9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6B909179" w14:textId="6B1283F5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2429AC8B" w14:textId="55EA4072" w:rsidR="00AA1BCC" w:rsidRPr="003A2AEC" w:rsidRDefault="003A2AEC">
            <w:pPr>
              <w:rPr>
                <w:b/>
                <w:bCs/>
              </w:rPr>
            </w:pPr>
            <w:r w:rsidRPr="003A2AEC">
              <w:rPr>
                <w:b/>
                <w:bCs/>
              </w:rPr>
              <w:t>RESTRICCIONES / NOTAS</w:t>
            </w:r>
          </w:p>
        </w:tc>
      </w:tr>
      <w:tr w:rsidR="00AA1BCC" w14:paraId="2127D26E" w14:textId="77777777" w:rsidTr="003A2AEC">
        <w:tc>
          <w:tcPr>
            <w:tcW w:w="2880" w:type="dxa"/>
          </w:tcPr>
          <w:p w14:paraId="72203F72" w14:textId="77777777" w:rsidR="00AA1BCC" w:rsidRDefault="00000000">
            <w:r>
              <w:t>id</w:t>
            </w:r>
          </w:p>
        </w:tc>
        <w:tc>
          <w:tcPr>
            <w:tcW w:w="2880" w:type="dxa"/>
          </w:tcPr>
          <w:p w14:paraId="5A2EFB9D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577791F9" w14:textId="77777777" w:rsidR="00AA1BCC" w:rsidRDefault="00000000">
            <w:r>
              <w:t>PK</w:t>
            </w:r>
          </w:p>
        </w:tc>
      </w:tr>
      <w:tr w:rsidR="00AA1BCC" w14:paraId="3A23F8C3" w14:textId="77777777" w:rsidTr="003A2AEC">
        <w:tc>
          <w:tcPr>
            <w:tcW w:w="2880" w:type="dxa"/>
          </w:tcPr>
          <w:p w14:paraId="0FC078B1" w14:textId="77777777" w:rsidR="00AA1BCC" w:rsidRDefault="00000000">
            <w:r>
              <w:t>ad_id</w:t>
            </w:r>
          </w:p>
        </w:tc>
        <w:tc>
          <w:tcPr>
            <w:tcW w:w="2880" w:type="dxa"/>
          </w:tcPr>
          <w:p w14:paraId="65E2D0A7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496B72E8" w14:textId="77777777" w:rsidR="00AA1BCC" w:rsidRDefault="00000000">
            <w:r>
              <w:t>FK interna -&gt; ads.id</w:t>
            </w:r>
          </w:p>
        </w:tc>
      </w:tr>
      <w:tr w:rsidR="00AA1BCC" w14:paraId="4396F270" w14:textId="77777777" w:rsidTr="003A2AEC">
        <w:tc>
          <w:tcPr>
            <w:tcW w:w="2880" w:type="dxa"/>
          </w:tcPr>
          <w:p w14:paraId="110B1973" w14:textId="77777777" w:rsidR="00AA1BCC" w:rsidRDefault="00000000">
            <w:r>
              <w:t>moderator_id</w:t>
            </w:r>
          </w:p>
        </w:tc>
        <w:tc>
          <w:tcPr>
            <w:tcW w:w="2880" w:type="dxa"/>
          </w:tcPr>
          <w:p w14:paraId="71DC04A0" w14:textId="77777777" w:rsidR="00AA1BCC" w:rsidRDefault="00000000">
            <w:r>
              <w:t>uuid</w:t>
            </w:r>
          </w:p>
        </w:tc>
        <w:tc>
          <w:tcPr>
            <w:tcW w:w="2880" w:type="dxa"/>
          </w:tcPr>
          <w:p w14:paraId="20AA62A4" w14:textId="77777777" w:rsidR="00AA1BCC" w:rsidRDefault="00000000">
            <w:r>
              <w:t>Referencia a users-service</w:t>
            </w:r>
          </w:p>
        </w:tc>
      </w:tr>
      <w:tr w:rsidR="00AA1BCC" w14:paraId="7D91DABB" w14:textId="77777777" w:rsidTr="003A2AEC">
        <w:tc>
          <w:tcPr>
            <w:tcW w:w="2880" w:type="dxa"/>
          </w:tcPr>
          <w:p w14:paraId="10DF89C2" w14:textId="77777777" w:rsidR="00AA1BCC" w:rsidRDefault="00000000">
            <w:r>
              <w:t>decision</w:t>
            </w:r>
          </w:p>
        </w:tc>
        <w:tc>
          <w:tcPr>
            <w:tcW w:w="2880" w:type="dxa"/>
          </w:tcPr>
          <w:p w14:paraId="6AB48D7F" w14:textId="77777777" w:rsidR="00AA1BCC" w:rsidRDefault="00000000">
            <w:r>
              <w:t>varchar(16)</w:t>
            </w:r>
          </w:p>
        </w:tc>
        <w:tc>
          <w:tcPr>
            <w:tcW w:w="2880" w:type="dxa"/>
          </w:tcPr>
          <w:p w14:paraId="2BA53FEB" w14:textId="77777777" w:rsidR="00AA1BCC" w:rsidRDefault="00000000">
            <w:r>
              <w:t>approved|rejected</w:t>
            </w:r>
          </w:p>
        </w:tc>
      </w:tr>
      <w:tr w:rsidR="00AA1BCC" w14:paraId="1E6D3342" w14:textId="77777777" w:rsidTr="003A2AEC">
        <w:tc>
          <w:tcPr>
            <w:tcW w:w="2880" w:type="dxa"/>
          </w:tcPr>
          <w:p w14:paraId="5F813942" w14:textId="77777777" w:rsidR="00AA1BCC" w:rsidRDefault="00000000">
            <w:r>
              <w:t>reason_code</w:t>
            </w:r>
          </w:p>
        </w:tc>
        <w:tc>
          <w:tcPr>
            <w:tcW w:w="2880" w:type="dxa"/>
          </w:tcPr>
          <w:p w14:paraId="7B7E8698" w14:textId="77777777" w:rsidR="00AA1BCC" w:rsidRDefault="00000000">
            <w:r>
              <w:t>varchar(64)</w:t>
            </w:r>
          </w:p>
        </w:tc>
        <w:tc>
          <w:tcPr>
            <w:tcW w:w="2880" w:type="dxa"/>
          </w:tcPr>
          <w:p w14:paraId="3FFE6B75" w14:textId="77777777" w:rsidR="00AA1BCC" w:rsidRDefault="00000000">
            <w:r>
              <w:t>Opcional</w:t>
            </w:r>
          </w:p>
        </w:tc>
      </w:tr>
      <w:tr w:rsidR="00AA1BCC" w14:paraId="25B2E62C" w14:textId="77777777" w:rsidTr="003A2AEC">
        <w:tc>
          <w:tcPr>
            <w:tcW w:w="2880" w:type="dxa"/>
          </w:tcPr>
          <w:p w14:paraId="5E5436F4" w14:textId="77777777" w:rsidR="00AA1BCC" w:rsidRDefault="00000000">
            <w:r>
              <w:t>notes</w:t>
            </w:r>
          </w:p>
        </w:tc>
        <w:tc>
          <w:tcPr>
            <w:tcW w:w="2880" w:type="dxa"/>
          </w:tcPr>
          <w:p w14:paraId="5FCD0F85" w14:textId="77777777" w:rsidR="00AA1BCC" w:rsidRDefault="00000000">
            <w:r>
              <w:t>text</w:t>
            </w:r>
          </w:p>
        </w:tc>
        <w:tc>
          <w:tcPr>
            <w:tcW w:w="2880" w:type="dxa"/>
          </w:tcPr>
          <w:p w14:paraId="58D95C33" w14:textId="77777777" w:rsidR="00AA1BCC" w:rsidRDefault="00000000">
            <w:r>
              <w:t>Opcional</w:t>
            </w:r>
          </w:p>
        </w:tc>
      </w:tr>
      <w:tr w:rsidR="00AA1BCC" w14:paraId="3B425AC7" w14:textId="77777777" w:rsidTr="003A2AEC">
        <w:tc>
          <w:tcPr>
            <w:tcW w:w="2880" w:type="dxa"/>
          </w:tcPr>
          <w:p w14:paraId="5B34F110" w14:textId="77777777" w:rsidR="00AA1BCC" w:rsidRDefault="00000000">
            <w:r>
              <w:t>ts</w:t>
            </w:r>
          </w:p>
        </w:tc>
        <w:tc>
          <w:tcPr>
            <w:tcW w:w="2880" w:type="dxa"/>
          </w:tcPr>
          <w:p w14:paraId="1910CCCE" w14:textId="77777777" w:rsidR="00AA1BCC" w:rsidRDefault="00000000">
            <w:r>
              <w:t>timestamptz</w:t>
            </w:r>
          </w:p>
        </w:tc>
        <w:tc>
          <w:tcPr>
            <w:tcW w:w="2880" w:type="dxa"/>
          </w:tcPr>
          <w:p w14:paraId="348DB415" w14:textId="77777777" w:rsidR="00AA1BCC" w:rsidRDefault="00000000">
            <w:r>
              <w:t>DEFAULT now()</w:t>
            </w:r>
          </w:p>
        </w:tc>
      </w:tr>
    </w:tbl>
    <w:p w14:paraId="7BA15344" w14:textId="77777777" w:rsidR="00AA1BCC" w:rsidRDefault="00AA1BCC"/>
    <w:p w14:paraId="770442C6" w14:textId="77777777" w:rsidR="00AA1BCC" w:rsidRDefault="00000000">
      <w:pPr>
        <w:pStyle w:val="Ttulo2"/>
      </w:pPr>
      <w:r>
        <w:t>4.2 Índices y constraints recomendadas</w:t>
      </w:r>
    </w:p>
    <w:p w14:paraId="7982957F" w14:textId="77777777" w:rsidR="00AA1BCC" w:rsidRDefault="00000000">
      <w:pPr>
        <w:pStyle w:val="Listaconvietas"/>
      </w:pPr>
      <w:r>
        <w:t>ads(placement, status, starts_at, ends_at) – serving</w:t>
      </w:r>
    </w:p>
    <w:p w14:paraId="21AE14D0" w14:textId="77777777" w:rsidR="00AA1BCC" w:rsidRDefault="00000000">
      <w:pPr>
        <w:pStyle w:val="Listaconvietas"/>
      </w:pPr>
      <w:r>
        <w:t>ads(owner_user_id, created_at DESC) – owner dashboard</w:t>
      </w:r>
    </w:p>
    <w:p w14:paraId="2E6123CA" w14:textId="77777777" w:rsidR="00AA1BCC" w:rsidRDefault="00000000">
      <w:pPr>
        <w:pStyle w:val="Listaconvietas"/>
      </w:pPr>
      <w:r>
        <w:t>ad_impressions(ad_id, ts)</w:t>
      </w:r>
    </w:p>
    <w:p w14:paraId="5FA6C703" w14:textId="77777777" w:rsidR="00AA1BCC" w:rsidRDefault="00000000">
      <w:pPr>
        <w:pStyle w:val="Listaconvietas"/>
      </w:pPr>
      <w:r>
        <w:t>ad_clicks(ad_id, ts)</w:t>
      </w:r>
    </w:p>
    <w:p w14:paraId="1C2D94A2" w14:textId="77777777" w:rsidR="00AA1BCC" w:rsidRDefault="00000000">
      <w:pPr>
        <w:pStyle w:val="Listaconvietas"/>
      </w:pPr>
      <w:r>
        <w:t>Opcional: deduplicación de tracking por UNIQUE(ad_id, session_id, date_bucket) (implementar vía app/job)</w:t>
      </w:r>
    </w:p>
    <w:p w14:paraId="1BABDCD3" w14:textId="77777777" w:rsidR="00AA1BCC" w:rsidRDefault="00AA1BCC"/>
    <w:p w14:paraId="2B43598E" w14:textId="77777777" w:rsidR="00AA1BCC" w:rsidRDefault="00000000">
      <w:pPr>
        <w:pStyle w:val="Ttulo2"/>
      </w:pPr>
      <w:r>
        <w:t>4.3 Notas de telemetría a escala</w:t>
      </w:r>
    </w:p>
    <w:p w14:paraId="51CF5A53" w14:textId="77777777" w:rsidR="00AA1BCC" w:rsidRPr="003A2AEC" w:rsidRDefault="00000000">
      <w:pPr>
        <w:pStyle w:val="Listaconvietas"/>
        <w:rPr>
          <w:lang w:val="es-CO"/>
        </w:rPr>
      </w:pPr>
      <w:r w:rsidRPr="003A2AEC">
        <w:rPr>
          <w:lang w:val="es-CO"/>
        </w:rPr>
        <w:t>Para millones de eventos/</w:t>
      </w:r>
      <w:proofErr w:type="spellStart"/>
      <w:r w:rsidRPr="003A2AEC">
        <w:rPr>
          <w:lang w:val="es-CO"/>
        </w:rPr>
        <w:t>seg</w:t>
      </w:r>
      <w:proofErr w:type="spellEnd"/>
      <w:r w:rsidRPr="003A2AEC">
        <w:rPr>
          <w:lang w:val="es-CO"/>
        </w:rPr>
        <w:t>, mover impresiones/clics a pipeline (Kafka/</w:t>
      </w:r>
      <w:proofErr w:type="spellStart"/>
      <w:r w:rsidRPr="003A2AEC">
        <w:rPr>
          <w:lang w:val="es-CO"/>
        </w:rPr>
        <w:t>BigQuery</w:t>
      </w:r>
      <w:proofErr w:type="spellEnd"/>
      <w:r w:rsidRPr="003A2AEC">
        <w:rPr>
          <w:lang w:val="es-CO"/>
        </w:rPr>
        <w:t xml:space="preserve">) y mantener en </w:t>
      </w:r>
      <w:proofErr w:type="spellStart"/>
      <w:r w:rsidRPr="003A2AEC">
        <w:rPr>
          <w:lang w:val="es-CO"/>
        </w:rPr>
        <w:t>Postgres</w:t>
      </w:r>
      <w:proofErr w:type="spellEnd"/>
      <w:r w:rsidRPr="003A2AEC">
        <w:rPr>
          <w:lang w:val="es-CO"/>
        </w:rPr>
        <w:t xml:space="preserve"> solo agregados.</w:t>
      </w:r>
    </w:p>
    <w:p w14:paraId="1AC915C5" w14:textId="77777777" w:rsidR="00AA1BCC" w:rsidRPr="003A2AEC" w:rsidRDefault="00000000">
      <w:pPr>
        <w:pStyle w:val="Listaconvietas"/>
        <w:rPr>
          <w:lang w:val="es-CO"/>
        </w:rPr>
      </w:pPr>
      <w:r w:rsidRPr="003A2AEC">
        <w:rPr>
          <w:lang w:val="es-CO"/>
        </w:rPr>
        <w:t xml:space="preserve">Mantener tabla de agregados diarios por </w:t>
      </w:r>
      <w:proofErr w:type="spellStart"/>
      <w:r w:rsidRPr="003A2AEC">
        <w:rPr>
          <w:lang w:val="es-CO"/>
        </w:rPr>
        <w:t>ad_id</w:t>
      </w:r>
      <w:proofErr w:type="spellEnd"/>
      <w:r w:rsidRPr="003A2AEC">
        <w:rPr>
          <w:lang w:val="es-CO"/>
        </w:rPr>
        <w:t xml:space="preserve"> para </w:t>
      </w:r>
      <w:proofErr w:type="spellStart"/>
      <w:r w:rsidRPr="003A2AEC">
        <w:rPr>
          <w:lang w:val="es-CO"/>
        </w:rPr>
        <w:t>stats</w:t>
      </w:r>
      <w:proofErr w:type="spellEnd"/>
      <w:r w:rsidRPr="003A2AEC">
        <w:rPr>
          <w:lang w:val="es-CO"/>
        </w:rPr>
        <w:t xml:space="preserve"> rápidos (opcional).</w:t>
      </w:r>
    </w:p>
    <w:p w14:paraId="2F54E475" w14:textId="77777777" w:rsidR="00AA1BCC" w:rsidRPr="003A2AEC" w:rsidRDefault="00AA1BCC">
      <w:pPr>
        <w:rPr>
          <w:lang w:val="es-CO"/>
        </w:rPr>
      </w:pPr>
    </w:p>
    <w:sectPr w:rsidR="00AA1BCC" w:rsidRPr="003A2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033311">
    <w:abstractNumId w:val="8"/>
  </w:num>
  <w:num w:numId="2" w16cid:durableId="2008706171">
    <w:abstractNumId w:val="6"/>
  </w:num>
  <w:num w:numId="3" w16cid:durableId="1752117633">
    <w:abstractNumId w:val="5"/>
  </w:num>
  <w:num w:numId="4" w16cid:durableId="493953652">
    <w:abstractNumId w:val="4"/>
  </w:num>
  <w:num w:numId="5" w16cid:durableId="517742064">
    <w:abstractNumId w:val="7"/>
  </w:num>
  <w:num w:numId="6" w16cid:durableId="361130751">
    <w:abstractNumId w:val="3"/>
  </w:num>
  <w:num w:numId="7" w16cid:durableId="97410808">
    <w:abstractNumId w:val="2"/>
  </w:num>
  <w:num w:numId="8" w16cid:durableId="1533762155">
    <w:abstractNumId w:val="1"/>
  </w:num>
  <w:num w:numId="9" w16cid:durableId="16956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AEC"/>
    <w:rsid w:val="00AA1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83DF1"/>
  <w14:defaultImageDpi w14:val="300"/>
  <w15:docId w15:val="{900D3B91-93B9-494B-BF15-05B58C7E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2025-12-30T17:02:00Z</dcterms:modified>
  <cp:category/>
</cp:coreProperties>
</file>