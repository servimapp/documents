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ServiMapp – Diagramas de Clases (Arquitectura Hexagonal)</w:t>
      </w:r>
    </w:p>
    <w:p>
      <w:r>
        <w:t>Fecha: 26/12/2025</w:t>
      </w:r>
    </w:p>
    <w:p>
      <w:r>
        <w:t>Iteración CD-5 (v1.0). Alcance: servimappers-service, fixed-business-service, notifications-service.</w:t>
      </w:r>
    </w:p>
    <w:p>
      <w:pPr>
        <w:pStyle w:val="Heading1"/>
      </w:pPr>
      <w:r>
        <w:t>1. servimappers-service</w:t>
      </w:r>
    </w:p>
    <w:p>
      <w:r>
        <w:drawing>
          <wp:inline xmlns:a="http://schemas.openxmlformats.org/drawingml/2006/main" xmlns:pic="http://schemas.openxmlformats.org/drawingml/2006/picture">
            <wp:extent cx="6309360" cy="503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_servimapp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3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fixed-business-service</w:t>
      </w:r>
    </w:p>
    <w:p>
      <w:r>
        <w:drawing>
          <wp:inline xmlns:a="http://schemas.openxmlformats.org/drawingml/2006/main" xmlns:pic="http://schemas.openxmlformats.org/drawingml/2006/picture">
            <wp:extent cx="6309360" cy="3687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_fixed_busi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notifications-service</w:t>
      </w:r>
    </w:p>
    <w:p>
      <w:r>
        <w:drawing>
          <wp:inline xmlns:a="http://schemas.openxmlformats.org/drawingml/2006/main" xmlns:pic="http://schemas.openxmlformats.org/drawingml/2006/picture">
            <wp:extent cx="6309360" cy="3319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_notific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96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