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00781" w14:textId="77777777" w:rsidR="00B4505E" w:rsidRDefault="00000000">
      <w:pPr>
        <w:pStyle w:val="Ttulo1"/>
      </w:pPr>
      <w:r>
        <w:t>ServiMapp – A3 – users-service (v2.0)</w:t>
      </w:r>
    </w:p>
    <w:p w14:paraId="363CBD3A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Fecha: 20/01/2026</w:t>
      </w:r>
    </w:p>
    <w:p w14:paraId="533419FC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Estandarización: Plantilla canónica (10 secciones) – nivel implementación.</w:t>
      </w:r>
    </w:p>
    <w:p w14:paraId="10D5B011" w14:textId="77777777" w:rsidR="00B4505E" w:rsidRPr="00E54099" w:rsidRDefault="00000000">
      <w:pPr>
        <w:pStyle w:val="Ttulo2"/>
        <w:rPr>
          <w:lang w:val="es-CO"/>
        </w:rPr>
      </w:pPr>
      <w:r w:rsidRPr="00E54099">
        <w:rPr>
          <w:lang w:val="es-CO"/>
        </w:rPr>
        <w:t>1. Propósito y alcance del módulo</w:t>
      </w:r>
    </w:p>
    <w:p w14:paraId="70D035A5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Administra el perfil base del usuario autenticado (cliente/propietario/prestador/servimapper) y su estado. No gestiona credenciales ni identidades (auth-service) ni perfiles especializados (providers-service).</w:t>
      </w:r>
    </w:p>
    <w:p w14:paraId="7EA6E0FE" w14:textId="77777777" w:rsidR="00B4505E" w:rsidRPr="00E54099" w:rsidRDefault="00000000">
      <w:pPr>
        <w:pStyle w:val="Ttulo2"/>
        <w:rPr>
          <w:lang w:val="es-CO"/>
        </w:rPr>
      </w:pPr>
      <w:r w:rsidRPr="00E54099">
        <w:rPr>
          <w:lang w:val="es-CO"/>
        </w:rPr>
        <w:t>2. Historias de Usuario cubiertas (UH-xx)</w:t>
      </w:r>
    </w:p>
    <w:p w14:paraId="63125965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UH-03 Perfil prestador (base de usuario y transición a prestador).</w:t>
      </w:r>
    </w:p>
    <w:p w14:paraId="51FC71E6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UH-01 Autenticación (datos base vinculados a identidad ya autenticada).</w:t>
      </w:r>
    </w:p>
    <w:p w14:paraId="5CAA6835" w14:textId="77777777" w:rsidR="00B4505E" w:rsidRPr="00E54099" w:rsidRDefault="00000000">
      <w:pPr>
        <w:pStyle w:val="Ttulo2"/>
        <w:rPr>
          <w:lang w:val="es-CO"/>
        </w:rPr>
      </w:pPr>
      <w:r w:rsidRPr="00E54099">
        <w:rPr>
          <w:lang w:val="es-CO"/>
        </w:rPr>
        <w:t>3. Responsabilidades y límites del dominio</w:t>
      </w:r>
    </w:p>
    <w:p w14:paraId="106CA96D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- Gestión del perfil base del usuario autenticado.</w:t>
      </w:r>
      <w:r w:rsidRPr="00E54099">
        <w:rPr>
          <w:lang w:val="es-CO"/>
        </w:rPr>
        <w:br/>
        <w:t>- Gestión de estado (activo/inactivo/bloqueado).</w:t>
      </w:r>
      <w:r w:rsidRPr="00E54099">
        <w:rPr>
          <w:lang w:val="es-CO"/>
        </w:rPr>
        <w:br/>
        <w:t>- Gestión de roles RBAC.</w:t>
      </w:r>
      <w:r w:rsidRPr="00E54099">
        <w:rPr>
          <w:lang w:val="es-CO"/>
        </w:rPr>
        <w:br/>
        <w:t>- Registro de dispositivos para notificaciones.</w:t>
      </w:r>
    </w:p>
    <w:p w14:paraId="33AC6ADA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Fuera de alcance:</w:t>
      </w:r>
      <w:r w:rsidRPr="00E54099">
        <w:rPr>
          <w:lang w:val="es-CO"/>
        </w:rPr>
        <w:br/>
        <w:t>- Credenciales y tokens (auth-service).</w:t>
      </w:r>
      <w:r w:rsidRPr="00E54099">
        <w:rPr>
          <w:lang w:val="es-CO"/>
        </w:rPr>
        <w:br/>
        <w:t>- Perfiles especializados (providers-service).</w:t>
      </w:r>
      <w:r w:rsidRPr="00E54099">
        <w:rPr>
          <w:lang w:val="es-CO"/>
        </w:rPr>
        <w:br/>
        <w:t>- Pagos y facturación.</w:t>
      </w:r>
    </w:p>
    <w:p w14:paraId="788C0622" w14:textId="77777777" w:rsidR="00B4505E" w:rsidRPr="00E54099" w:rsidRDefault="00000000">
      <w:pPr>
        <w:pStyle w:val="Ttulo2"/>
        <w:rPr>
          <w:lang w:val="es-CO"/>
        </w:rPr>
      </w:pPr>
      <w:r w:rsidRPr="00E54099">
        <w:rPr>
          <w:lang w:val="es-CO"/>
        </w:rPr>
        <w:t>4. Arquitectura hexagonal interna</w:t>
      </w:r>
    </w:p>
    <w:p w14:paraId="2ED4377F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La identidad del usuario es externa al dominio y proviene exclusivamente del auth-service. El agregado User representa el perfil del usuario autenticado.</w:t>
      </w:r>
    </w:p>
    <w:p w14:paraId="1E61C168" w14:textId="77777777" w:rsidR="00B4505E" w:rsidRPr="00E54099" w:rsidRDefault="00000000">
      <w:pPr>
        <w:pStyle w:val="Ttulo3"/>
        <w:rPr>
          <w:lang w:val="es-CO"/>
        </w:rPr>
      </w:pPr>
      <w:r w:rsidRPr="00E54099">
        <w:rPr>
          <w:lang w:val="es-CO"/>
        </w:rPr>
        <w:t>4.1 Dominio (Domain)</w:t>
      </w:r>
    </w:p>
    <w:p w14:paraId="27456416" w14:textId="77777777" w:rsidR="00B4505E" w:rsidRDefault="00000000">
      <w:r>
        <w:t xml:space="preserve">Aggregate: User {id, fullName, email, </w:t>
      </w:r>
      <w:proofErr w:type="gramStart"/>
      <w:r>
        <w:t>phone?,</w:t>
      </w:r>
      <w:proofErr w:type="gramEnd"/>
      <w:r>
        <w:t xml:space="preserve"> type, status, createdAt, updatedAt}</w:t>
      </w:r>
      <w:r>
        <w:br/>
        <w:t>Value Objects: UserId, Phone, UserType, UserStatus</w:t>
      </w:r>
      <w:r>
        <w:br/>
        <w:t>Entity: UserRoleAssignment {userId, role}</w:t>
      </w:r>
      <w:r>
        <w:br/>
        <w:t>Entity: UserDevice {userId, deviceId, platform, pushToken}</w:t>
      </w:r>
      <w:r>
        <w:br/>
        <w:t>Domain Events: UserProfileCreated, UserStatusChanged, RoleAssigned</w:t>
      </w:r>
    </w:p>
    <w:p w14:paraId="2C1D6767" w14:textId="77777777" w:rsidR="00B4505E" w:rsidRDefault="00000000">
      <w:pPr>
        <w:pStyle w:val="Ttulo3"/>
      </w:pPr>
      <w:r>
        <w:t>4.2 Casos de uso (Application)</w:t>
      </w:r>
    </w:p>
    <w:p w14:paraId="7F1491DD" w14:textId="77777777" w:rsidR="00B4505E" w:rsidRDefault="00000000">
      <w:r>
        <w:t>CreateUserProfile</w:t>
      </w:r>
      <w:r>
        <w:br/>
        <w:t>GetUserById</w:t>
      </w:r>
      <w:r>
        <w:br/>
        <w:t>GetMyProfile</w:t>
      </w:r>
      <w:r>
        <w:br/>
        <w:t>UpdateUser</w:t>
      </w:r>
      <w:r>
        <w:br/>
        <w:t>ChangeUserStatus</w:t>
      </w:r>
      <w:r>
        <w:br/>
      </w:r>
      <w:r>
        <w:lastRenderedPageBreak/>
        <w:t>AssignRoles</w:t>
      </w:r>
      <w:r>
        <w:br/>
        <w:t>ListRoles</w:t>
      </w:r>
      <w:r>
        <w:br/>
        <w:t>RegisterDevice</w:t>
      </w:r>
      <w:r>
        <w:br/>
        <w:t>RemoveDevice</w:t>
      </w:r>
    </w:p>
    <w:p w14:paraId="532CB502" w14:textId="77777777" w:rsidR="00B4505E" w:rsidRDefault="00000000">
      <w:pPr>
        <w:pStyle w:val="Ttulo3"/>
      </w:pPr>
      <w:r>
        <w:t>4.3 Puertos</w:t>
      </w:r>
    </w:p>
    <w:p w14:paraId="7528F2F4" w14:textId="77777777" w:rsidR="00B4505E" w:rsidRDefault="00000000">
      <w:r>
        <w:t>Inbound Ports: UserCommandPort, UserQueryPort, RoleAdminPort, DeviceRegistrationPort</w:t>
      </w:r>
      <w:r>
        <w:br/>
        <w:t>Outbound Ports: UserRepositoryPort, RoleRepositoryPort, DeviceRepositoryPort, ClockPort</w:t>
      </w:r>
    </w:p>
    <w:p w14:paraId="3EFD63B1" w14:textId="77777777" w:rsidR="00B4505E" w:rsidRDefault="00000000">
      <w:pPr>
        <w:pStyle w:val="Ttulo3"/>
      </w:pPr>
      <w:r>
        <w:t>4.4 Adaptadores</w:t>
      </w:r>
    </w:p>
    <w:p w14:paraId="19E64A41" w14:textId="77777777" w:rsidR="00B4505E" w:rsidRPr="00E54099" w:rsidRDefault="00000000">
      <w:pPr>
        <w:rPr>
          <w:lang w:val="es-CO"/>
        </w:rPr>
      </w:pPr>
      <w:r>
        <w:t>Inbound: REST Controllers (NestJS), JWT Guards, RBAC Guards, DTO validation.</w:t>
      </w:r>
      <w:r>
        <w:br/>
      </w:r>
      <w:r w:rsidRPr="00E54099">
        <w:rPr>
          <w:lang w:val="es-CO"/>
        </w:rPr>
        <w:t>Outbound: PostgreSQL repositories, Redis cache (opcional).</w:t>
      </w:r>
    </w:p>
    <w:p w14:paraId="32BB67FF" w14:textId="77777777" w:rsidR="00B4505E" w:rsidRPr="00E54099" w:rsidRDefault="00000000">
      <w:pPr>
        <w:pStyle w:val="Ttulo2"/>
        <w:rPr>
          <w:lang w:val="es-CO"/>
        </w:rPr>
      </w:pPr>
      <w:r w:rsidRPr="00E54099">
        <w:rPr>
          <w:lang w:val="es-CO"/>
        </w:rPr>
        <w:t>5. Contratos del servicio (OBLIGATORIO)</w:t>
      </w:r>
    </w:p>
    <w:p w14:paraId="5A9166F2" w14:textId="77777777" w:rsidR="00B4505E" w:rsidRDefault="00000000">
      <w:r w:rsidRPr="00E54099">
        <w:rPr>
          <w:lang w:val="es-CO"/>
        </w:rPr>
        <w:t xml:space="preserve">Todos los endpoints asumen identidad autenticada vía Bearer Token. </w:t>
      </w:r>
      <w:r>
        <w:t>El userId se obtiene exclusivamente del accessToken.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6"/>
        <w:gridCol w:w="2388"/>
        <w:gridCol w:w="932"/>
        <w:gridCol w:w="2412"/>
        <w:gridCol w:w="916"/>
        <w:gridCol w:w="1412"/>
      </w:tblGrid>
      <w:tr w:rsidR="00B4505E" w14:paraId="1D32DF90" w14:textId="77777777" w:rsidTr="00E54099">
        <w:tc>
          <w:tcPr>
            <w:tcW w:w="1440" w:type="dxa"/>
          </w:tcPr>
          <w:p w14:paraId="17272C6E" w14:textId="77777777" w:rsidR="00B4505E" w:rsidRDefault="00000000">
            <w:r>
              <w:t>Método</w:t>
            </w:r>
          </w:p>
        </w:tc>
        <w:tc>
          <w:tcPr>
            <w:tcW w:w="1440" w:type="dxa"/>
          </w:tcPr>
          <w:p w14:paraId="54E03B9F" w14:textId="77777777" w:rsidR="00B4505E" w:rsidRDefault="00000000">
            <w:r>
              <w:t>Ruta</w:t>
            </w:r>
          </w:p>
        </w:tc>
        <w:tc>
          <w:tcPr>
            <w:tcW w:w="1440" w:type="dxa"/>
          </w:tcPr>
          <w:p w14:paraId="395C1D6D" w14:textId="77777777" w:rsidR="00B4505E" w:rsidRDefault="00000000">
            <w:r>
              <w:t>Caso de uso</w:t>
            </w:r>
          </w:p>
        </w:tc>
        <w:tc>
          <w:tcPr>
            <w:tcW w:w="1440" w:type="dxa"/>
          </w:tcPr>
          <w:p w14:paraId="1DE1B032" w14:textId="77777777" w:rsidR="00B4505E" w:rsidRDefault="00000000">
            <w:r>
              <w:t>Request DTO</w:t>
            </w:r>
          </w:p>
        </w:tc>
        <w:tc>
          <w:tcPr>
            <w:tcW w:w="1440" w:type="dxa"/>
          </w:tcPr>
          <w:p w14:paraId="76314095" w14:textId="77777777" w:rsidR="00B4505E" w:rsidRDefault="00000000">
            <w:r>
              <w:t>Response DTO</w:t>
            </w:r>
          </w:p>
        </w:tc>
        <w:tc>
          <w:tcPr>
            <w:tcW w:w="1440" w:type="dxa"/>
          </w:tcPr>
          <w:p w14:paraId="5A878CD6" w14:textId="77777777" w:rsidR="00B4505E" w:rsidRDefault="00000000">
            <w:r>
              <w:t>Errores</w:t>
            </w:r>
          </w:p>
        </w:tc>
      </w:tr>
      <w:tr w:rsidR="00B4505E" w14:paraId="65C9AF05" w14:textId="77777777" w:rsidTr="00E54099">
        <w:tc>
          <w:tcPr>
            <w:tcW w:w="1440" w:type="dxa"/>
          </w:tcPr>
          <w:p w14:paraId="43B7476B" w14:textId="77777777" w:rsidR="00B4505E" w:rsidRDefault="00000000">
            <w:r>
              <w:t>POST</w:t>
            </w:r>
          </w:p>
        </w:tc>
        <w:tc>
          <w:tcPr>
            <w:tcW w:w="1440" w:type="dxa"/>
          </w:tcPr>
          <w:p w14:paraId="693B9EDF" w14:textId="77777777" w:rsidR="00B4505E" w:rsidRDefault="00000000">
            <w:r>
              <w:t>/users</w:t>
            </w:r>
          </w:p>
        </w:tc>
        <w:tc>
          <w:tcPr>
            <w:tcW w:w="1440" w:type="dxa"/>
          </w:tcPr>
          <w:p w14:paraId="2F4ACA66" w14:textId="77777777" w:rsidR="00B4505E" w:rsidRDefault="00000000">
            <w:r>
              <w:t>Crear perfil propio</w:t>
            </w:r>
          </w:p>
        </w:tc>
        <w:tc>
          <w:tcPr>
            <w:tcW w:w="1440" w:type="dxa"/>
          </w:tcPr>
          <w:p w14:paraId="6343686B" w14:textId="77777777" w:rsidR="00B4505E" w:rsidRDefault="00000000">
            <w:r>
              <w:t>CreateUserProfileDTO {fullName,email?,phone?,type}</w:t>
            </w:r>
          </w:p>
        </w:tc>
        <w:tc>
          <w:tcPr>
            <w:tcW w:w="1440" w:type="dxa"/>
          </w:tcPr>
          <w:p w14:paraId="2C09C802" w14:textId="77777777" w:rsidR="00B4505E" w:rsidRDefault="00000000">
            <w:r>
              <w:t>UserDTO</w:t>
            </w:r>
          </w:p>
        </w:tc>
        <w:tc>
          <w:tcPr>
            <w:tcW w:w="1440" w:type="dxa"/>
          </w:tcPr>
          <w:p w14:paraId="0E4AC73A" w14:textId="77777777" w:rsidR="00B4505E" w:rsidRDefault="00000000">
            <w:r>
              <w:t>400,409,422</w:t>
            </w:r>
          </w:p>
        </w:tc>
      </w:tr>
      <w:tr w:rsidR="00B4505E" w14:paraId="153A0D6E" w14:textId="77777777" w:rsidTr="00E54099">
        <w:tc>
          <w:tcPr>
            <w:tcW w:w="1440" w:type="dxa"/>
          </w:tcPr>
          <w:p w14:paraId="054C4071" w14:textId="77777777" w:rsidR="00B4505E" w:rsidRDefault="00000000">
            <w:r>
              <w:t>GET</w:t>
            </w:r>
          </w:p>
        </w:tc>
        <w:tc>
          <w:tcPr>
            <w:tcW w:w="1440" w:type="dxa"/>
          </w:tcPr>
          <w:p w14:paraId="5950D88F" w14:textId="77777777" w:rsidR="00B4505E" w:rsidRDefault="00000000">
            <w:r>
              <w:t>/users/{id}</w:t>
            </w:r>
          </w:p>
        </w:tc>
        <w:tc>
          <w:tcPr>
            <w:tcW w:w="1440" w:type="dxa"/>
          </w:tcPr>
          <w:p w14:paraId="0D90D7EB" w14:textId="77777777" w:rsidR="00B4505E" w:rsidRPr="00E54099" w:rsidRDefault="00000000">
            <w:pPr>
              <w:rPr>
                <w:lang w:val="es-CO"/>
              </w:rPr>
            </w:pPr>
            <w:r w:rsidRPr="00E54099">
              <w:rPr>
                <w:lang w:val="es-CO"/>
              </w:rPr>
              <w:t>Consultar usuario por id (admin)</w:t>
            </w:r>
          </w:p>
        </w:tc>
        <w:tc>
          <w:tcPr>
            <w:tcW w:w="1440" w:type="dxa"/>
          </w:tcPr>
          <w:p w14:paraId="08B8106A" w14:textId="77777777" w:rsidR="00B4505E" w:rsidRDefault="00000000">
            <w:r>
              <w:t>—</w:t>
            </w:r>
          </w:p>
        </w:tc>
        <w:tc>
          <w:tcPr>
            <w:tcW w:w="1440" w:type="dxa"/>
          </w:tcPr>
          <w:p w14:paraId="185A7546" w14:textId="77777777" w:rsidR="00B4505E" w:rsidRDefault="00000000">
            <w:r>
              <w:t>UserDTO</w:t>
            </w:r>
          </w:p>
        </w:tc>
        <w:tc>
          <w:tcPr>
            <w:tcW w:w="1440" w:type="dxa"/>
          </w:tcPr>
          <w:p w14:paraId="6151ABD6" w14:textId="77777777" w:rsidR="00B4505E" w:rsidRDefault="00000000">
            <w:r>
              <w:t>401,403,404</w:t>
            </w:r>
          </w:p>
        </w:tc>
      </w:tr>
      <w:tr w:rsidR="00B4505E" w14:paraId="536B8913" w14:textId="77777777" w:rsidTr="00E54099">
        <w:tc>
          <w:tcPr>
            <w:tcW w:w="1440" w:type="dxa"/>
          </w:tcPr>
          <w:p w14:paraId="6F2202E2" w14:textId="77777777" w:rsidR="00B4505E" w:rsidRDefault="00000000">
            <w:r>
              <w:t>GET</w:t>
            </w:r>
          </w:p>
        </w:tc>
        <w:tc>
          <w:tcPr>
            <w:tcW w:w="1440" w:type="dxa"/>
          </w:tcPr>
          <w:p w14:paraId="06D594B6" w14:textId="77777777" w:rsidR="00B4505E" w:rsidRDefault="00000000">
            <w:r>
              <w:t>/users/me</w:t>
            </w:r>
          </w:p>
        </w:tc>
        <w:tc>
          <w:tcPr>
            <w:tcW w:w="1440" w:type="dxa"/>
          </w:tcPr>
          <w:p w14:paraId="4AB6C04A" w14:textId="77777777" w:rsidR="00B4505E" w:rsidRDefault="00000000">
            <w:r>
              <w:t>Consultar perfil propio</w:t>
            </w:r>
          </w:p>
        </w:tc>
        <w:tc>
          <w:tcPr>
            <w:tcW w:w="1440" w:type="dxa"/>
          </w:tcPr>
          <w:p w14:paraId="5FFBBD3C" w14:textId="77777777" w:rsidR="00B4505E" w:rsidRDefault="00000000">
            <w:r>
              <w:t>— (Bearer token)</w:t>
            </w:r>
          </w:p>
        </w:tc>
        <w:tc>
          <w:tcPr>
            <w:tcW w:w="1440" w:type="dxa"/>
          </w:tcPr>
          <w:p w14:paraId="57978548" w14:textId="77777777" w:rsidR="00B4505E" w:rsidRDefault="00000000">
            <w:r>
              <w:t>UserDTO</w:t>
            </w:r>
          </w:p>
        </w:tc>
        <w:tc>
          <w:tcPr>
            <w:tcW w:w="1440" w:type="dxa"/>
          </w:tcPr>
          <w:p w14:paraId="6AE0F6DE" w14:textId="77777777" w:rsidR="00B4505E" w:rsidRDefault="00000000">
            <w:r>
              <w:t>401</w:t>
            </w:r>
          </w:p>
        </w:tc>
      </w:tr>
      <w:tr w:rsidR="00B4505E" w14:paraId="5E0A320B" w14:textId="77777777" w:rsidTr="00E54099">
        <w:tc>
          <w:tcPr>
            <w:tcW w:w="1440" w:type="dxa"/>
          </w:tcPr>
          <w:p w14:paraId="5F76836E" w14:textId="77777777" w:rsidR="00B4505E" w:rsidRDefault="00000000">
            <w:r>
              <w:t>PUT</w:t>
            </w:r>
          </w:p>
        </w:tc>
        <w:tc>
          <w:tcPr>
            <w:tcW w:w="1440" w:type="dxa"/>
          </w:tcPr>
          <w:p w14:paraId="609CF185" w14:textId="77777777" w:rsidR="00B4505E" w:rsidRDefault="00000000">
            <w:r>
              <w:t>/users/{id}</w:t>
            </w:r>
          </w:p>
        </w:tc>
        <w:tc>
          <w:tcPr>
            <w:tcW w:w="1440" w:type="dxa"/>
          </w:tcPr>
          <w:p w14:paraId="7FEA5DFE" w14:textId="77777777" w:rsidR="00B4505E" w:rsidRDefault="00000000">
            <w:r>
              <w:t>Actualizar usuario (admin)</w:t>
            </w:r>
          </w:p>
        </w:tc>
        <w:tc>
          <w:tcPr>
            <w:tcW w:w="1440" w:type="dxa"/>
          </w:tcPr>
          <w:p w14:paraId="5D24E1F1" w14:textId="77777777" w:rsidR="00B4505E" w:rsidRDefault="00000000">
            <w:r>
              <w:t>UpdateUserDTO {fullName?,phone?}</w:t>
            </w:r>
          </w:p>
        </w:tc>
        <w:tc>
          <w:tcPr>
            <w:tcW w:w="1440" w:type="dxa"/>
          </w:tcPr>
          <w:p w14:paraId="6AFCC060" w14:textId="77777777" w:rsidR="00B4505E" w:rsidRDefault="00000000">
            <w:r>
              <w:t>UserDTO</w:t>
            </w:r>
          </w:p>
        </w:tc>
        <w:tc>
          <w:tcPr>
            <w:tcW w:w="1440" w:type="dxa"/>
          </w:tcPr>
          <w:p w14:paraId="7D6D1D4E" w14:textId="77777777" w:rsidR="00B4505E" w:rsidRDefault="00000000">
            <w:r>
              <w:t>401,403,404,422</w:t>
            </w:r>
          </w:p>
        </w:tc>
      </w:tr>
      <w:tr w:rsidR="00B4505E" w14:paraId="407DAF92" w14:textId="77777777" w:rsidTr="00E54099">
        <w:tc>
          <w:tcPr>
            <w:tcW w:w="1440" w:type="dxa"/>
          </w:tcPr>
          <w:p w14:paraId="482EC1D0" w14:textId="77777777" w:rsidR="00B4505E" w:rsidRDefault="00000000">
            <w:r>
              <w:t>PATCH</w:t>
            </w:r>
          </w:p>
        </w:tc>
        <w:tc>
          <w:tcPr>
            <w:tcW w:w="1440" w:type="dxa"/>
          </w:tcPr>
          <w:p w14:paraId="44CE1F08" w14:textId="77777777" w:rsidR="00B4505E" w:rsidRDefault="00000000">
            <w:r>
              <w:t>/users/{id}/status</w:t>
            </w:r>
          </w:p>
        </w:tc>
        <w:tc>
          <w:tcPr>
            <w:tcW w:w="1440" w:type="dxa"/>
          </w:tcPr>
          <w:p w14:paraId="328940E9" w14:textId="77777777" w:rsidR="00B4505E" w:rsidRDefault="00000000">
            <w:r>
              <w:t xml:space="preserve">Cambiar estado </w:t>
            </w:r>
            <w:r>
              <w:lastRenderedPageBreak/>
              <w:t>(admin)</w:t>
            </w:r>
          </w:p>
        </w:tc>
        <w:tc>
          <w:tcPr>
            <w:tcW w:w="1440" w:type="dxa"/>
          </w:tcPr>
          <w:p w14:paraId="568BFDAA" w14:textId="77777777" w:rsidR="00B4505E" w:rsidRDefault="00000000">
            <w:r>
              <w:lastRenderedPageBreak/>
              <w:t>ChangeStatusDTO {status}</w:t>
            </w:r>
          </w:p>
        </w:tc>
        <w:tc>
          <w:tcPr>
            <w:tcW w:w="1440" w:type="dxa"/>
          </w:tcPr>
          <w:p w14:paraId="538F467D" w14:textId="77777777" w:rsidR="00B4505E" w:rsidRDefault="00000000">
            <w:r>
              <w:t>UserDTO</w:t>
            </w:r>
          </w:p>
        </w:tc>
        <w:tc>
          <w:tcPr>
            <w:tcW w:w="1440" w:type="dxa"/>
          </w:tcPr>
          <w:p w14:paraId="3A8FFA2F" w14:textId="77777777" w:rsidR="00B4505E" w:rsidRDefault="00000000">
            <w:r>
              <w:t>401,403,404</w:t>
            </w:r>
          </w:p>
        </w:tc>
      </w:tr>
      <w:tr w:rsidR="00B4505E" w14:paraId="22B23224" w14:textId="77777777" w:rsidTr="00E54099">
        <w:tc>
          <w:tcPr>
            <w:tcW w:w="1440" w:type="dxa"/>
          </w:tcPr>
          <w:p w14:paraId="30C54D5B" w14:textId="77777777" w:rsidR="00B4505E" w:rsidRDefault="00000000">
            <w:r>
              <w:t>POST</w:t>
            </w:r>
          </w:p>
        </w:tc>
        <w:tc>
          <w:tcPr>
            <w:tcW w:w="1440" w:type="dxa"/>
          </w:tcPr>
          <w:p w14:paraId="1C356351" w14:textId="77777777" w:rsidR="00B4505E" w:rsidRDefault="00000000">
            <w:r>
              <w:t>/users/{id}/roles</w:t>
            </w:r>
          </w:p>
        </w:tc>
        <w:tc>
          <w:tcPr>
            <w:tcW w:w="1440" w:type="dxa"/>
          </w:tcPr>
          <w:p w14:paraId="472FEA4D" w14:textId="77777777" w:rsidR="00B4505E" w:rsidRDefault="00000000">
            <w:r>
              <w:t>Asignar roles (admin)</w:t>
            </w:r>
          </w:p>
        </w:tc>
        <w:tc>
          <w:tcPr>
            <w:tcW w:w="1440" w:type="dxa"/>
          </w:tcPr>
          <w:p w14:paraId="143C5794" w14:textId="77777777" w:rsidR="00B4505E" w:rsidRDefault="00000000">
            <w:r>
              <w:t>AssignRolesDTO {roles[]}</w:t>
            </w:r>
          </w:p>
        </w:tc>
        <w:tc>
          <w:tcPr>
            <w:tcW w:w="1440" w:type="dxa"/>
          </w:tcPr>
          <w:p w14:paraId="69F886CE" w14:textId="77777777" w:rsidR="00B4505E" w:rsidRDefault="00000000">
            <w:r>
              <w:t>RolesDTO</w:t>
            </w:r>
          </w:p>
        </w:tc>
        <w:tc>
          <w:tcPr>
            <w:tcW w:w="1440" w:type="dxa"/>
          </w:tcPr>
          <w:p w14:paraId="7E5875F5" w14:textId="77777777" w:rsidR="00B4505E" w:rsidRDefault="00000000">
            <w:r>
              <w:t>401,403,404,422</w:t>
            </w:r>
          </w:p>
        </w:tc>
      </w:tr>
      <w:tr w:rsidR="00B4505E" w14:paraId="7F9AEE4A" w14:textId="77777777" w:rsidTr="00E54099">
        <w:tc>
          <w:tcPr>
            <w:tcW w:w="1440" w:type="dxa"/>
          </w:tcPr>
          <w:p w14:paraId="293A458D" w14:textId="77777777" w:rsidR="00B4505E" w:rsidRDefault="00000000">
            <w:r>
              <w:t>GET</w:t>
            </w:r>
          </w:p>
        </w:tc>
        <w:tc>
          <w:tcPr>
            <w:tcW w:w="1440" w:type="dxa"/>
          </w:tcPr>
          <w:p w14:paraId="3B8B0E16" w14:textId="77777777" w:rsidR="00B4505E" w:rsidRDefault="00000000">
            <w:r>
              <w:t>/users/{id}/roles</w:t>
            </w:r>
          </w:p>
        </w:tc>
        <w:tc>
          <w:tcPr>
            <w:tcW w:w="1440" w:type="dxa"/>
          </w:tcPr>
          <w:p w14:paraId="60A82FFE" w14:textId="77777777" w:rsidR="00B4505E" w:rsidRDefault="00000000">
            <w:r>
              <w:t>Consultar roles</w:t>
            </w:r>
          </w:p>
        </w:tc>
        <w:tc>
          <w:tcPr>
            <w:tcW w:w="1440" w:type="dxa"/>
          </w:tcPr>
          <w:p w14:paraId="2F46007C" w14:textId="77777777" w:rsidR="00B4505E" w:rsidRDefault="00000000">
            <w:r>
              <w:t>—</w:t>
            </w:r>
          </w:p>
        </w:tc>
        <w:tc>
          <w:tcPr>
            <w:tcW w:w="1440" w:type="dxa"/>
          </w:tcPr>
          <w:p w14:paraId="2B8D6D64" w14:textId="77777777" w:rsidR="00B4505E" w:rsidRDefault="00000000">
            <w:r>
              <w:t>RolesDTO</w:t>
            </w:r>
          </w:p>
        </w:tc>
        <w:tc>
          <w:tcPr>
            <w:tcW w:w="1440" w:type="dxa"/>
          </w:tcPr>
          <w:p w14:paraId="6BAA4EB9" w14:textId="77777777" w:rsidR="00B4505E" w:rsidRDefault="00000000">
            <w:r>
              <w:t>401,403,404</w:t>
            </w:r>
          </w:p>
        </w:tc>
      </w:tr>
      <w:tr w:rsidR="00B4505E" w14:paraId="61F52296" w14:textId="77777777" w:rsidTr="00E54099">
        <w:tc>
          <w:tcPr>
            <w:tcW w:w="1440" w:type="dxa"/>
          </w:tcPr>
          <w:p w14:paraId="75B47A0D" w14:textId="77777777" w:rsidR="00B4505E" w:rsidRDefault="00000000">
            <w:r>
              <w:t>POST</w:t>
            </w:r>
          </w:p>
        </w:tc>
        <w:tc>
          <w:tcPr>
            <w:tcW w:w="1440" w:type="dxa"/>
          </w:tcPr>
          <w:p w14:paraId="27BB3797" w14:textId="77777777" w:rsidR="00B4505E" w:rsidRDefault="00000000">
            <w:r>
              <w:t>/users/me/devices</w:t>
            </w:r>
          </w:p>
        </w:tc>
        <w:tc>
          <w:tcPr>
            <w:tcW w:w="1440" w:type="dxa"/>
          </w:tcPr>
          <w:p w14:paraId="545060DD" w14:textId="77777777" w:rsidR="00B4505E" w:rsidRDefault="00000000">
            <w:r>
              <w:t>Registrar device</w:t>
            </w:r>
          </w:p>
        </w:tc>
        <w:tc>
          <w:tcPr>
            <w:tcW w:w="1440" w:type="dxa"/>
          </w:tcPr>
          <w:p w14:paraId="2AA0E34A" w14:textId="77777777" w:rsidR="00B4505E" w:rsidRDefault="00000000">
            <w:r>
              <w:t>RegisterDeviceDTO {platform,deviceId,pushToken}</w:t>
            </w:r>
          </w:p>
        </w:tc>
        <w:tc>
          <w:tcPr>
            <w:tcW w:w="1440" w:type="dxa"/>
          </w:tcPr>
          <w:p w14:paraId="793C6206" w14:textId="77777777" w:rsidR="00B4505E" w:rsidRDefault="00000000">
            <w:r>
              <w:t>OkDTO</w:t>
            </w:r>
          </w:p>
        </w:tc>
        <w:tc>
          <w:tcPr>
            <w:tcW w:w="1440" w:type="dxa"/>
          </w:tcPr>
          <w:p w14:paraId="1C897FB6" w14:textId="77777777" w:rsidR="00B4505E" w:rsidRDefault="00000000">
            <w:r>
              <w:t>401,422</w:t>
            </w:r>
          </w:p>
        </w:tc>
      </w:tr>
      <w:tr w:rsidR="00B4505E" w14:paraId="0E0AE19E" w14:textId="77777777" w:rsidTr="00E54099">
        <w:tc>
          <w:tcPr>
            <w:tcW w:w="1440" w:type="dxa"/>
          </w:tcPr>
          <w:p w14:paraId="143CBA8C" w14:textId="77777777" w:rsidR="00B4505E" w:rsidRDefault="00000000">
            <w:r>
              <w:t>DELETE</w:t>
            </w:r>
          </w:p>
        </w:tc>
        <w:tc>
          <w:tcPr>
            <w:tcW w:w="1440" w:type="dxa"/>
          </w:tcPr>
          <w:p w14:paraId="78CD4F78" w14:textId="77777777" w:rsidR="00B4505E" w:rsidRDefault="00000000">
            <w:r>
              <w:t>/users/me/devices/{deviceId}</w:t>
            </w:r>
          </w:p>
        </w:tc>
        <w:tc>
          <w:tcPr>
            <w:tcW w:w="1440" w:type="dxa"/>
          </w:tcPr>
          <w:p w14:paraId="776E9ACA" w14:textId="77777777" w:rsidR="00B4505E" w:rsidRDefault="00000000">
            <w:r>
              <w:t>Eliminar device</w:t>
            </w:r>
          </w:p>
        </w:tc>
        <w:tc>
          <w:tcPr>
            <w:tcW w:w="1440" w:type="dxa"/>
          </w:tcPr>
          <w:p w14:paraId="69351C4F" w14:textId="77777777" w:rsidR="00B4505E" w:rsidRDefault="00000000">
            <w:r>
              <w:t>—</w:t>
            </w:r>
          </w:p>
        </w:tc>
        <w:tc>
          <w:tcPr>
            <w:tcW w:w="1440" w:type="dxa"/>
          </w:tcPr>
          <w:p w14:paraId="358BF651" w14:textId="77777777" w:rsidR="00B4505E" w:rsidRDefault="00000000">
            <w:r>
              <w:t>OkDTO</w:t>
            </w:r>
          </w:p>
        </w:tc>
        <w:tc>
          <w:tcPr>
            <w:tcW w:w="1440" w:type="dxa"/>
          </w:tcPr>
          <w:p w14:paraId="55753F51" w14:textId="77777777" w:rsidR="00B4505E" w:rsidRDefault="00000000">
            <w:r>
              <w:t>401,404</w:t>
            </w:r>
          </w:p>
        </w:tc>
      </w:tr>
    </w:tbl>
    <w:p w14:paraId="527E200C" w14:textId="77777777" w:rsidR="00B4505E" w:rsidRDefault="00000000">
      <w:pPr>
        <w:pStyle w:val="Ttulo2"/>
      </w:pPr>
      <w:r>
        <w:t>6. Modelo de dominio</w:t>
      </w:r>
    </w:p>
    <w:p w14:paraId="4BA0484C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El usuario base representa el perfil del usuario autenticado. La identidad se sincroniza con auth-service.</w:t>
      </w:r>
    </w:p>
    <w:p w14:paraId="5F026094" w14:textId="77777777" w:rsidR="00B4505E" w:rsidRDefault="00000000">
      <w:pPr>
        <w:pStyle w:val="Ttulo2"/>
      </w:pPr>
      <w:r>
        <w:t>7. Persistencia</w:t>
      </w:r>
    </w:p>
    <w:p w14:paraId="793FE6DA" w14:textId="77777777" w:rsidR="00B4505E" w:rsidRDefault="00000000">
      <w:r>
        <w:t>PostgreSQL:</w:t>
      </w:r>
      <w:r>
        <w:br/>
        <w:t>users(id PK, full_name, email UNIQUE, phone, type, status, created_at, updated_at)</w:t>
      </w:r>
      <w:r>
        <w:br/>
        <w:t>user_roles(user_id FK, role, PK(user_id, role))</w:t>
      </w:r>
      <w:r>
        <w:br/>
        <w:t>user_devices(user_id FK, device_id, platform, push_token, PK(user_id, device_id))</w:t>
      </w:r>
    </w:p>
    <w:p w14:paraId="23883847" w14:textId="77777777" w:rsidR="00B4505E" w:rsidRPr="00E54099" w:rsidRDefault="00000000">
      <w:pPr>
        <w:pStyle w:val="Ttulo2"/>
        <w:rPr>
          <w:lang w:val="es-CO"/>
        </w:rPr>
      </w:pPr>
      <w:r w:rsidRPr="00E54099">
        <w:rPr>
          <w:lang w:val="es-CO"/>
        </w:rPr>
        <w:t>8. Seguridad</w:t>
      </w:r>
    </w:p>
    <w:p w14:paraId="3BE3B1AB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Todos los endpoints requieren autenticación JWT. Las rutas con {id} están restringidas a roles administrativos.</w:t>
      </w:r>
    </w:p>
    <w:p w14:paraId="2923B79A" w14:textId="77777777" w:rsidR="00B4505E" w:rsidRPr="00E54099" w:rsidRDefault="00000000">
      <w:pPr>
        <w:pStyle w:val="Ttulo2"/>
        <w:rPr>
          <w:lang w:val="es-CO"/>
        </w:rPr>
      </w:pPr>
      <w:r w:rsidRPr="00E54099">
        <w:rPr>
          <w:lang w:val="es-CO"/>
        </w:rPr>
        <w:t>9. Observabilidad y NFR</w:t>
      </w:r>
    </w:p>
    <w:p w14:paraId="5A47578D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Métricas de creación de perfil, cambios de estado, asignación de roles. Logs sin exponer información sensible.</w:t>
      </w:r>
    </w:p>
    <w:p w14:paraId="7DF6966F" w14:textId="77777777" w:rsidR="00B4505E" w:rsidRPr="00E54099" w:rsidRDefault="00000000">
      <w:pPr>
        <w:pStyle w:val="Ttulo2"/>
        <w:rPr>
          <w:lang w:val="es-CO"/>
        </w:rPr>
      </w:pPr>
      <w:r w:rsidRPr="00E54099">
        <w:rPr>
          <w:lang w:val="es-CO"/>
        </w:rPr>
        <w:t>10. Riesgos, supuestos y decisiones</w:t>
      </w:r>
    </w:p>
    <w:p w14:paraId="77F614D6" w14:textId="77777777" w:rsidR="00B4505E" w:rsidRPr="00E54099" w:rsidRDefault="00000000">
      <w:pPr>
        <w:rPr>
          <w:lang w:val="es-CO"/>
        </w:rPr>
      </w:pPr>
      <w:r w:rsidRPr="00E54099">
        <w:rPr>
          <w:lang w:val="es-CO"/>
        </w:rPr>
        <w:t>Decisión: separación estricta entre identidad (auth) y perfil (users).</w:t>
      </w:r>
      <w:r w:rsidRPr="00E54099">
        <w:rPr>
          <w:lang w:val="es-CO"/>
        </w:rPr>
        <w:br/>
        <w:t>Riesgo: inconsistencia temporal entre auth y users.</w:t>
      </w:r>
      <w:r w:rsidRPr="00E54099">
        <w:rPr>
          <w:lang w:val="es-CO"/>
        </w:rPr>
        <w:br/>
        <w:t>Supuesto: /users/me es la fuente principal del perfil.</w:t>
      </w:r>
    </w:p>
    <w:sectPr w:rsidR="00B4505E" w:rsidRPr="00E540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583040">
    <w:abstractNumId w:val="8"/>
  </w:num>
  <w:num w:numId="2" w16cid:durableId="538125743">
    <w:abstractNumId w:val="6"/>
  </w:num>
  <w:num w:numId="3" w16cid:durableId="198203438">
    <w:abstractNumId w:val="5"/>
  </w:num>
  <w:num w:numId="4" w16cid:durableId="802235419">
    <w:abstractNumId w:val="4"/>
  </w:num>
  <w:num w:numId="5" w16cid:durableId="968556631">
    <w:abstractNumId w:val="7"/>
  </w:num>
  <w:num w:numId="6" w16cid:durableId="764694646">
    <w:abstractNumId w:val="3"/>
  </w:num>
  <w:num w:numId="7" w16cid:durableId="935552148">
    <w:abstractNumId w:val="2"/>
  </w:num>
  <w:num w:numId="8" w16cid:durableId="618075489">
    <w:abstractNumId w:val="1"/>
  </w:num>
  <w:num w:numId="9" w16cid:durableId="130773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505E"/>
    <w:rsid w:val="00B47730"/>
    <w:rsid w:val="00CB0664"/>
    <w:rsid w:val="00E540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EB1ADF"/>
  <w14:defaultImageDpi w14:val="300"/>
  <w15:docId w15:val="{11C55FD3-0639-4F41-9A3E-80587157F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2026-01-20T14:16:00Z</dcterms:modified>
  <cp:category/>
</cp:coreProperties>
</file>