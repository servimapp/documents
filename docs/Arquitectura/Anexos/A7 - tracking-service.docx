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668D6" w14:textId="54132BDB" w:rsidR="00A80800" w:rsidRDefault="00000000">
      <w:pPr>
        <w:jc w:val="center"/>
      </w:pPr>
      <w:proofErr w:type="spellStart"/>
      <w:r>
        <w:rPr>
          <w:b/>
          <w:sz w:val="36"/>
        </w:rPr>
        <w:t>ServiMapp</w:t>
      </w:r>
      <w:proofErr w:type="spellEnd"/>
      <w:r>
        <w:rPr>
          <w:b/>
          <w:sz w:val="36"/>
        </w:rPr>
        <w:t xml:space="preserve"> – A</w:t>
      </w:r>
      <w:r w:rsidR="0023082C">
        <w:rPr>
          <w:b/>
          <w:sz w:val="36"/>
        </w:rPr>
        <w:t>7</w:t>
      </w:r>
      <w:r>
        <w:rPr>
          <w:b/>
          <w:sz w:val="36"/>
        </w:rPr>
        <w:t xml:space="preserve"> – tracking-service (v1.2.4)</w:t>
      </w:r>
    </w:p>
    <w:p w14:paraId="5A109BAE" w14:textId="77777777" w:rsidR="00A80800" w:rsidRPr="0023082C" w:rsidRDefault="00000000">
      <w:pPr>
        <w:rPr>
          <w:lang w:val="es-CO"/>
        </w:rPr>
      </w:pPr>
      <w:r w:rsidRPr="0023082C">
        <w:rPr>
          <w:lang w:val="es-CO"/>
        </w:rPr>
        <w:t>Fecha: 26/12/2025</w:t>
      </w:r>
    </w:p>
    <w:p w14:paraId="4A31360E" w14:textId="77777777" w:rsidR="00A80800" w:rsidRPr="0023082C" w:rsidRDefault="00000000">
      <w:pPr>
        <w:rPr>
          <w:lang w:val="es-CO"/>
        </w:rPr>
      </w:pPr>
      <w:r w:rsidRPr="0023082C">
        <w:rPr>
          <w:lang w:val="es-CO"/>
        </w:rPr>
        <w:t>Estandarización: Plantilla canónica (10 secciones) – nivel implementación.</w:t>
      </w:r>
    </w:p>
    <w:p w14:paraId="5CF39ABD" w14:textId="77777777" w:rsidR="00A80800" w:rsidRPr="0023082C" w:rsidRDefault="00000000">
      <w:pPr>
        <w:pStyle w:val="Ttulo2"/>
        <w:rPr>
          <w:lang w:val="es-CO"/>
        </w:rPr>
      </w:pPr>
      <w:r w:rsidRPr="0023082C">
        <w:rPr>
          <w:lang w:val="es-CO"/>
        </w:rPr>
        <w:t>1. Propósito y alcance del módulo</w:t>
      </w:r>
    </w:p>
    <w:p w14:paraId="088434D5" w14:textId="77777777" w:rsidR="00A80800" w:rsidRPr="0023082C" w:rsidRDefault="00000000">
      <w:pPr>
        <w:rPr>
          <w:lang w:val="es-CO"/>
        </w:rPr>
      </w:pPr>
      <w:r w:rsidRPr="0023082C">
        <w:rPr>
          <w:lang w:val="es-CO"/>
        </w:rPr>
        <w:t>Implementa el dominio de Rastreo: creación de sesiones de tracking vinculadas a un servicio, recepción de ubicación del prestador, consulta de última ubicación y trayectoria, estados operativos y enlaces compartibles. Diseñado para alta concurrencia (</w:t>
      </w:r>
      <w:proofErr w:type="spellStart"/>
      <w:r w:rsidRPr="0023082C">
        <w:rPr>
          <w:lang w:val="es-CO"/>
        </w:rPr>
        <w:t>streaming</w:t>
      </w:r>
      <w:proofErr w:type="spellEnd"/>
      <w:r w:rsidRPr="0023082C">
        <w:rPr>
          <w:lang w:val="es-CO"/>
        </w:rPr>
        <w:t>) y consumo móvil en tiempo real.</w:t>
      </w:r>
    </w:p>
    <w:p w14:paraId="52EB7FA2" w14:textId="77777777" w:rsidR="00A80800" w:rsidRPr="0023082C" w:rsidRDefault="00000000">
      <w:pPr>
        <w:pStyle w:val="Ttulo2"/>
        <w:rPr>
          <w:lang w:val="es-CO"/>
        </w:rPr>
      </w:pPr>
      <w:r w:rsidRPr="0023082C">
        <w:rPr>
          <w:lang w:val="es-CO"/>
        </w:rPr>
        <w:t>2. Historias de Usuario cubiertas (UH-</w:t>
      </w:r>
      <w:proofErr w:type="spellStart"/>
      <w:r w:rsidRPr="0023082C">
        <w:rPr>
          <w:lang w:val="es-CO"/>
        </w:rPr>
        <w:t>xx</w:t>
      </w:r>
      <w:proofErr w:type="spellEnd"/>
      <w:r w:rsidRPr="0023082C">
        <w:rPr>
          <w:lang w:val="es-CO"/>
        </w:rPr>
        <w:t>)</w:t>
      </w:r>
    </w:p>
    <w:p w14:paraId="2F8C42CB" w14:textId="77777777" w:rsidR="00A80800" w:rsidRPr="0023082C" w:rsidRDefault="00000000">
      <w:pPr>
        <w:pStyle w:val="Listaconvietas"/>
        <w:rPr>
          <w:lang w:val="es-CO"/>
        </w:rPr>
      </w:pPr>
      <w:r w:rsidRPr="0023082C">
        <w:rPr>
          <w:lang w:val="es-CO"/>
        </w:rPr>
        <w:t>UH-06 Rastreo de Proveedor (seguimiento en tiempo real, estados y link compartible).</w:t>
      </w:r>
    </w:p>
    <w:p w14:paraId="32EB3087" w14:textId="77777777" w:rsidR="00A80800" w:rsidRPr="0023082C" w:rsidRDefault="00000000">
      <w:pPr>
        <w:pStyle w:val="Listaconvietas"/>
        <w:rPr>
          <w:lang w:val="es-CO"/>
        </w:rPr>
      </w:pPr>
      <w:r w:rsidRPr="0023082C">
        <w:rPr>
          <w:lang w:val="es-CO"/>
        </w:rPr>
        <w:t>UH-05 Pagos (inicio de tracking tras pago).</w:t>
      </w:r>
    </w:p>
    <w:p w14:paraId="03B1692A" w14:textId="77777777" w:rsidR="00A80800" w:rsidRPr="0023082C" w:rsidRDefault="00000000">
      <w:pPr>
        <w:pStyle w:val="Ttulo2"/>
        <w:rPr>
          <w:lang w:val="es-CO"/>
        </w:rPr>
      </w:pPr>
      <w:r w:rsidRPr="0023082C">
        <w:rPr>
          <w:lang w:val="es-CO"/>
        </w:rPr>
        <w:t>3. Responsabilidades y límites del dominio</w:t>
      </w:r>
    </w:p>
    <w:p w14:paraId="481C13A0" w14:textId="77777777" w:rsidR="00A80800" w:rsidRPr="0023082C" w:rsidRDefault="00000000">
      <w:pPr>
        <w:rPr>
          <w:lang w:val="es-CO"/>
        </w:rPr>
      </w:pPr>
      <w:r w:rsidRPr="0023082C">
        <w:rPr>
          <w:lang w:val="es-CO"/>
        </w:rPr>
        <w:t>Responsabilidades principales:</w:t>
      </w:r>
    </w:p>
    <w:p w14:paraId="7829B0C5" w14:textId="77777777" w:rsidR="00A80800" w:rsidRPr="0023082C" w:rsidRDefault="00000000">
      <w:pPr>
        <w:pStyle w:val="Listaconvietas"/>
        <w:rPr>
          <w:lang w:val="es-CO"/>
        </w:rPr>
      </w:pPr>
      <w:r w:rsidRPr="0023082C">
        <w:rPr>
          <w:lang w:val="es-CO"/>
        </w:rPr>
        <w:t>Crear sesiones de tracking por servicio (</w:t>
      </w:r>
      <w:proofErr w:type="spellStart"/>
      <w:r w:rsidRPr="0023082C">
        <w:rPr>
          <w:lang w:val="es-CO"/>
        </w:rPr>
        <w:t>quote</w:t>
      </w:r>
      <w:proofErr w:type="spellEnd"/>
      <w:r w:rsidRPr="0023082C">
        <w:rPr>
          <w:lang w:val="es-CO"/>
        </w:rPr>
        <w:t>/orden).</w:t>
      </w:r>
    </w:p>
    <w:p w14:paraId="726F78FD" w14:textId="77777777" w:rsidR="00A80800" w:rsidRPr="0023082C" w:rsidRDefault="00000000">
      <w:pPr>
        <w:pStyle w:val="Listaconvietas"/>
        <w:rPr>
          <w:lang w:val="es-CO"/>
        </w:rPr>
      </w:pPr>
      <w:r w:rsidRPr="0023082C">
        <w:rPr>
          <w:lang w:val="es-CO"/>
        </w:rPr>
        <w:t xml:space="preserve">Ingesta de ubicación del prestador (alta frecuencia) con </w:t>
      </w:r>
      <w:proofErr w:type="spellStart"/>
      <w:r w:rsidRPr="0023082C">
        <w:rPr>
          <w:lang w:val="es-CO"/>
        </w:rPr>
        <w:t>rate</w:t>
      </w:r>
      <w:proofErr w:type="spellEnd"/>
      <w:r w:rsidRPr="0023082C">
        <w:rPr>
          <w:lang w:val="es-CO"/>
        </w:rPr>
        <w:t xml:space="preserve"> </w:t>
      </w:r>
      <w:proofErr w:type="spellStart"/>
      <w:r w:rsidRPr="0023082C">
        <w:rPr>
          <w:lang w:val="es-CO"/>
        </w:rPr>
        <w:t>limit</w:t>
      </w:r>
      <w:proofErr w:type="spellEnd"/>
      <w:r w:rsidRPr="0023082C">
        <w:rPr>
          <w:lang w:val="es-CO"/>
        </w:rPr>
        <w:t xml:space="preserve"> y </w:t>
      </w:r>
      <w:proofErr w:type="spellStart"/>
      <w:r w:rsidRPr="0023082C">
        <w:rPr>
          <w:lang w:val="es-CO"/>
        </w:rPr>
        <w:t>deduplicación</w:t>
      </w:r>
      <w:proofErr w:type="spellEnd"/>
      <w:r w:rsidRPr="0023082C">
        <w:rPr>
          <w:lang w:val="es-CO"/>
        </w:rPr>
        <w:t>.</w:t>
      </w:r>
    </w:p>
    <w:p w14:paraId="398172D4" w14:textId="77777777" w:rsidR="00A80800" w:rsidRPr="0023082C" w:rsidRDefault="00000000">
      <w:pPr>
        <w:pStyle w:val="Listaconvietas"/>
        <w:rPr>
          <w:lang w:val="es-CO"/>
        </w:rPr>
      </w:pPr>
      <w:r w:rsidRPr="0023082C">
        <w:rPr>
          <w:lang w:val="es-CO"/>
        </w:rPr>
        <w:t>Exponer última ubicación y trayectoria (</w:t>
      </w:r>
      <w:proofErr w:type="spellStart"/>
      <w:r w:rsidRPr="0023082C">
        <w:rPr>
          <w:lang w:val="es-CO"/>
        </w:rPr>
        <w:t>path</w:t>
      </w:r>
      <w:proofErr w:type="spellEnd"/>
      <w:r w:rsidRPr="0023082C">
        <w:rPr>
          <w:lang w:val="es-CO"/>
        </w:rPr>
        <w:t>) para el cliente.</w:t>
      </w:r>
    </w:p>
    <w:p w14:paraId="361EFEAA" w14:textId="77777777" w:rsidR="00A80800" w:rsidRPr="0023082C" w:rsidRDefault="00000000">
      <w:pPr>
        <w:pStyle w:val="Listaconvietas"/>
        <w:rPr>
          <w:lang w:val="es-CO"/>
        </w:rPr>
      </w:pPr>
      <w:r w:rsidRPr="0023082C">
        <w:rPr>
          <w:lang w:val="es-CO"/>
        </w:rPr>
        <w:t>Estados del servicio (</w:t>
      </w:r>
      <w:proofErr w:type="spellStart"/>
      <w:r w:rsidRPr="0023082C">
        <w:rPr>
          <w:lang w:val="es-CO"/>
        </w:rPr>
        <w:t>en_camino</w:t>
      </w:r>
      <w:proofErr w:type="spellEnd"/>
      <w:r w:rsidRPr="0023082C">
        <w:rPr>
          <w:lang w:val="es-CO"/>
        </w:rPr>
        <w:t xml:space="preserve">, </w:t>
      </w:r>
      <w:proofErr w:type="spellStart"/>
      <w:r w:rsidRPr="0023082C">
        <w:rPr>
          <w:lang w:val="es-CO"/>
        </w:rPr>
        <w:t>en_servicio</w:t>
      </w:r>
      <w:proofErr w:type="spellEnd"/>
      <w:r w:rsidRPr="0023082C">
        <w:rPr>
          <w:lang w:val="es-CO"/>
        </w:rPr>
        <w:t>, finalizado).</w:t>
      </w:r>
    </w:p>
    <w:p w14:paraId="5E1C9CD1" w14:textId="77777777" w:rsidR="00A80800" w:rsidRPr="0023082C" w:rsidRDefault="00000000">
      <w:pPr>
        <w:pStyle w:val="Listaconvietas"/>
        <w:rPr>
          <w:lang w:val="es-CO"/>
        </w:rPr>
      </w:pPr>
      <w:r w:rsidRPr="0023082C">
        <w:rPr>
          <w:lang w:val="es-CO"/>
        </w:rPr>
        <w:t>Generación de links públicos temporales para compartir seguimiento.</w:t>
      </w:r>
    </w:p>
    <w:p w14:paraId="0AB8EEB2" w14:textId="77777777" w:rsidR="00A80800" w:rsidRPr="0023082C" w:rsidRDefault="00000000">
      <w:pPr>
        <w:rPr>
          <w:lang w:val="es-CO"/>
        </w:rPr>
      </w:pPr>
      <w:r w:rsidRPr="0023082C">
        <w:rPr>
          <w:lang w:val="es-CO"/>
        </w:rPr>
        <w:t>Fuera de alcance (para evitar solapamientos):</w:t>
      </w:r>
    </w:p>
    <w:p w14:paraId="73A9E44C" w14:textId="77777777" w:rsidR="00A80800" w:rsidRPr="0023082C" w:rsidRDefault="00000000">
      <w:pPr>
        <w:pStyle w:val="Listaconvietas"/>
        <w:rPr>
          <w:lang w:val="es-CO"/>
        </w:rPr>
      </w:pPr>
      <w:r w:rsidRPr="0023082C">
        <w:rPr>
          <w:lang w:val="es-CO"/>
        </w:rPr>
        <w:t>Fuente de verdad de cotización pagada/aceptada (</w:t>
      </w:r>
      <w:proofErr w:type="spellStart"/>
      <w:r w:rsidRPr="0023082C">
        <w:rPr>
          <w:lang w:val="es-CO"/>
        </w:rPr>
        <w:t>quotes-service</w:t>
      </w:r>
      <w:proofErr w:type="spellEnd"/>
      <w:r w:rsidRPr="0023082C">
        <w:rPr>
          <w:lang w:val="es-CO"/>
        </w:rPr>
        <w:t xml:space="preserve"> / </w:t>
      </w:r>
      <w:proofErr w:type="spellStart"/>
      <w:r w:rsidRPr="0023082C">
        <w:rPr>
          <w:lang w:val="es-CO"/>
        </w:rPr>
        <w:t>payments-service</w:t>
      </w:r>
      <w:proofErr w:type="spellEnd"/>
      <w:r w:rsidRPr="0023082C">
        <w:rPr>
          <w:lang w:val="es-CO"/>
        </w:rPr>
        <w:t>).</w:t>
      </w:r>
    </w:p>
    <w:p w14:paraId="57A83C4E" w14:textId="77777777" w:rsidR="00A80800" w:rsidRPr="0023082C" w:rsidRDefault="00000000">
      <w:pPr>
        <w:pStyle w:val="Listaconvietas"/>
        <w:rPr>
          <w:lang w:val="es-CO"/>
        </w:rPr>
      </w:pPr>
      <w:r w:rsidRPr="0023082C">
        <w:rPr>
          <w:lang w:val="es-CO"/>
        </w:rPr>
        <w:t>Perfil/identidad del prestador (</w:t>
      </w:r>
      <w:proofErr w:type="spellStart"/>
      <w:r w:rsidRPr="0023082C">
        <w:rPr>
          <w:lang w:val="es-CO"/>
        </w:rPr>
        <w:t>providers-service</w:t>
      </w:r>
      <w:proofErr w:type="spellEnd"/>
      <w:r w:rsidRPr="0023082C">
        <w:rPr>
          <w:lang w:val="es-CO"/>
        </w:rPr>
        <w:t>) para mostrar tarjeta.</w:t>
      </w:r>
    </w:p>
    <w:p w14:paraId="6C1E708C" w14:textId="77777777" w:rsidR="00A80800" w:rsidRPr="0023082C" w:rsidRDefault="00000000">
      <w:pPr>
        <w:pStyle w:val="Listaconvietas"/>
        <w:rPr>
          <w:lang w:val="es-CO"/>
        </w:rPr>
      </w:pPr>
      <w:r w:rsidRPr="0023082C">
        <w:rPr>
          <w:lang w:val="es-CO"/>
        </w:rPr>
        <w:t xml:space="preserve">Notificaciones </w:t>
      </w:r>
      <w:proofErr w:type="spellStart"/>
      <w:r w:rsidRPr="0023082C">
        <w:rPr>
          <w:lang w:val="es-CO"/>
        </w:rPr>
        <w:t>push</w:t>
      </w:r>
      <w:proofErr w:type="spellEnd"/>
      <w:r w:rsidRPr="0023082C">
        <w:rPr>
          <w:lang w:val="es-CO"/>
        </w:rPr>
        <w:t xml:space="preserve"> (</w:t>
      </w:r>
      <w:proofErr w:type="spellStart"/>
      <w:r w:rsidRPr="0023082C">
        <w:rPr>
          <w:lang w:val="es-CO"/>
        </w:rPr>
        <w:t>notifications-service</w:t>
      </w:r>
      <w:proofErr w:type="spellEnd"/>
      <w:r w:rsidRPr="0023082C">
        <w:rPr>
          <w:lang w:val="es-CO"/>
        </w:rPr>
        <w:t>) si se define más adelante.</w:t>
      </w:r>
    </w:p>
    <w:p w14:paraId="66D0A07F" w14:textId="77777777" w:rsidR="00A80800" w:rsidRPr="0023082C" w:rsidRDefault="00000000">
      <w:pPr>
        <w:pStyle w:val="Ttulo2"/>
        <w:rPr>
          <w:lang w:val="es-CO"/>
        </w:rPr>
      </w:pPr>
      <w:r w:rsidRPr="0023082C">
        <w:rPr>
          <w:lang w:val="es-CO"/>
        </w:rPr>
        <w:t>4. Arquitectura hexagonal interna</w:t>
      </w:r>
    </w:p>
    <w:p w14:paraId="6CAA08DE" w14:textId="77777777" w:rsidR="00A80800" w:rsidRDefault="00000000">
      <w:r w:rsidRPr="0023082C">
        <w:rPr>
          <w:lang w:val="es-CO"/>
        </w:rPr>
        <w:t xml:space="preserve">Hexagonal: </w:t>
      </w:r>
      <w:proofErr w:type="spellStart"/>
      <w:r w:rsidRPr="0023082C">
        <w:rPr>
          <w:lang w:val="es-CO"/>
        </w:rPr>
        <w:t>Domain</w:t>
      </w:r>
      <w:proofErr w:type="spellEnd"/>
      <w:r w:rsidRPr="0023082C">
        <w:rPr>
          <w:lang w:val="es-CO"/>
        </w:rPr>
        <w:t xml:space="preserve"> define </w:t>
      </w:r>
      <w:proofErr w:type="spellStart"/>
      <w:r w:rsidRPr="0023082C">
        <w:rPr>
          <w:lang w:val="es-CO"/>
        </w:rPr>
        <w:t>TrackingSession</w:t>
      </w:r>
      <w:proofErr w:type="spellEnd"/>
      <w:r w:rsidRPr="0023082C">
        <w:rPr>
          <w:lang w:val="es-CO"/>
        </w:rPr>
        <w:t xml:space="preserve"> y políticas de privacidad/retención. </w:t>
      </w:r>
      <w:proofErr w:type="spellStart"/>
      <w:r w:rsidRPr="0023082C">
        <w:rPr>
          <w:lang w:val="es-CO"/>
        </w:rPr>
        <w:t>Application</w:t>
      </w:r>
      <w:proofErr w:type="spellEnd"/>
      <w:r w:rsidRPr="0023082C">
        <w:rPr>
          <w:lang w:val="es-CO"/>
        </w:rPr>
        <w:t xml:space="preserve"> orquesta creación, </w:t>
      </w:r>
      <w:proofErr w:type="spellStart"/>
      <w:r w:rsidRPr="0023082C">
        <w:rPr>
          <w:lang w:val="es-CO"/>
        </w:rPr>
        <w:t>updates</w:t>
      </w:r>
      <w:proofErr w:type="spellEnd"/>
      <w:r w:rsidRPr="0023082C">
        <w:rPr>
          <w:lang w:val="es-CO"/>
        </w:rPr>
        <w:t xml:space="preserve"> y consultas. Puertos abstraen almacenamiento de ubicaciones (time-series) y generación de tokens. </w:t>
      </w:r>
      <w:proofErr w:type="spellStart"/>
      <w:r>
        <w:t>Adaptadores</w:t>
      </w:r>
      <w:proofErr w:type="spellEnd"/>
      <w:r>
        <w:t>: REST/WebSocket (</w:t>
      </w:r>
      <w:proofErr w:type="spellStart"/>
      <w:r>
        <w:t>opcional</w:t>
      </w:r>
      <w:proofErr w:type="spellEnd"/>
      <w:r>
        <w:t>) y almacenamiento especializado.</w:t>
      </w:r>
    </w:p>
    <w:p w14:paraId="52231998" w14:textId="77777777" w:rsidR="00A80800" w:rsidRDefault="00000000">
      <w:r>
        <w:t>4.1 Dominio (Domain)</w:t>
      </w:r>
    </w:p>
    <w:p w14:paraId="2799BA41" w14:textId="77777777" w:rsidR="00A80800" w:rsidRDefault="00000000">
      <w:pPr>
        <w:pStyle w:val="Listaconvietas"/>
      </w:pPr>
      <w:r>
        <w:t>Aggregate: TrackingSession {id, quoteId, providerId, clientUserId, status, createdAt, updatedAt}</w:t>
      </w:r>
    </w:p>
    <w:p w14:paraId="4F8B27E1" w14:textId="77777777" w:rsidR="00A80800" w:rsidRDefault="00000000">
      <w:pPr>
        <w:pStyle w:val="Listaconvietas"/>
      </w:pPr>
      <w:r>
        <w:t>Entity: LocationPoint {sessionId, lat, lng, ts, accuracyM?}</w:t>
      </w:r>
    </w:p>
    <w:p w14:paraId="2885BB88" w14:textId="77777777" w:rsidR="00A80800" w:rsidRDefault="00000000">
      <w:pPr>
        <w:pStyle w:val="Listaconvietas"/>
      </w:pPr>
      <w:r>
        <w:t>Entity: ShareToken {token, sessionId, expiresAt, createdAt}</w:t>
      </w:r>
    </w:p>
    <w:p w14:paraId="2D780D40" w14:textId="77777777" w:rsidR="00A80800" w:rsidRDefault="00000000">
      <w:pPr>
        <w:pStyle w:val="Listaconvietas"/>
      </w:pPr>
      <w:r>
        <w:t>Value Objects: TrackingStatus, GeoPoint, TTL</w:t>
      </w:r>
    </w:p>
    <w:p w14:paraId="71A1169B" w14:textId="77777777" w:rsidR="00A80800" w:rsidRDefault="00000000">
      <w:pPr>
        <w:pStyle w:val="Listaconvietas"/>
      </w:pPr>
      <w:r>
        <w:lastRenderedPageBreak/>
        <w:t>Policies: RetentionPolicy (limitar path histórico), PrivacyPolicy (public token solo lectura)</w:t>
      </w:r>
    </w:p>
    <w:p w14:paraId="4BED27A7" w14:textId="77777777" w:rsidR="00A80800" w:rsidRDefault="00000000">
      <w:pPr>
        <w:pStyle w:val="Listaconvietas"/>
      </w:pPr>
      <w:r>
        <w:t>Domain Events: TrackingStarted, LocationReceived, TrackingStatusChanged</w:t>
      </w:r>
    </w:p>
    <w:p w14:paraId="64170882" w14:textId="77777777" w:rsidR="00A80800" w:rsidRDefault="00000000">
      <w:r>
        <w:t>4.2 Casos de uso (Application)</w:t>
      </w:r>
    </w:p>
    <w:p w14:paraId="62AE5112" w14:textId="77777777" w:rsidR="00A80800" w:rsidRDefault="00000000">
      <w:pPr>
        <w:pStyle w:val="Listaconvietas"/>
      </w:pPr>
      <w:r>
        <w:t>CreateTrackingSession</w:t>
      </w:r>
    </w:p>
    <w:p w14:paraId="54690451" w14:textId="77777777" w:rsidR="00A80800" w:rsidRDefault="00000000">
      <w:pPr>
        <w:pStyle w:val="Listaconvietas"/>
      </w:pPr>
      <w:r>
        <w:t>GetTrackingSession</w:t>
      </w:r>
    </w:p>
    <w:p w14:paraId="5BD77D07" w14:textId="77777777" w:rsidR="00A80800" w:rsidRDefault="00000000">
      <w:pPr>
        <w:pStyle w:val="Listaconvietas"/>
      </w:pPr>
      <w:r>
        <w:t>PublishProviderLocation</w:t>
      </w:r>
    </w:p>
    <w:p w14:paraId="74E45B11" w14:textId="77777777" w:rsidR="00A80800" w:rsidRDefault="00000000">
      <w:pPr>
        <w:pStyle w:val="Listaconvietas"/>
      </w:pPr>
      <w:r>
        <w:t>GetLastLocation</w:t>
      </w:r>
    </w:p>
    <w:p w14:paraId="7786A018" w14:textId="77777777" w:rsidR="00A80800" w:rsidRDefault="00000000">
      <w:pPr>
        <w:pStyle w:val="Listaconvietas"/>
      </w:pPr>
      <w:r>
        <w:t>GetPath</w:t>
      </w:r>
    </w:p>
    <w:p w14:paraId="02B8C1EB" w14:textId="77777777" w:rsidR="00A80800" w:rsidRDefault="00000000">
      <w:pPr>
        <w:pStyle w:val="Listaconvietas"/>
      </w:pPr>
      <w:r>
        <w:t>UpdateTrackingStatus</w:t>
      </w:r>
    </w:p>
    <w:p w14:paraId="04F3F7F7" w14:textId="77777777" w:rsidR="00A80800" w:rsidRDefault="00000000">
      <w:pPr>
        <w:pStyle w:val="Listaconvietas"/>
      </w:pPr>
      <w:r>
        <w:t>CreateShareLink</w:t>
      </w:r>
    </w:p>
    <w:p w14:paraId="1E7C7CED" w14:textId="77777777" w:rsidR="00A80800" w:rsidRDefault="00000000">
      <w:pPr>
        <w:pStyle w:val="Listaconvietas"/>
      </w:pPr>
      <w:r>
        <w:t>GetPublicTracking</w:t>
      </w:r>
    </w:p>
    <w:p w14:paraId="28D1516D" w14:textId="77777777" w:rsidR="00A80800" w:rsidRDefault="00000000">
      <w:pPr>
        <w:pStyle w:val="Listaconvietas"/>
      </w:pPr>
      <w:r>
        <w:t>HandleQuotePaidEvent</w:t>
      </w:r>
    </w:p>
    <w:p w14:paraId="012D9C2E" w14:textId="77777777" w:rsidR="00A80800" w:rsidRDefault="00000000">
      <w:r>
        <w:t>4.3 Puertos</w:t>
      </w:r>
    </w:p>
    <w:p w14:paraId="4DCD36D0" w14:textId="77777777" w:rsidR="00A80800" w:rsidRDefault="00000000">
      <w:r>
        <w:t>Inbound Ports:</w:t>
      </w:r>
    </w:p>
    <w:p w14:paraId="54BC9E32" w14:textId="77777777" w:rsidR="00A80800" w:rsidRDefault="00000000">
      <w:pPr>
        <w:pStyle w:val="Listaconvietas"/>
      </w:pPr>
      <w:r>
        <w:t>TrackingCommandPort</w:t>
      </w:r>
    </w:p>
    <w:p w14:paraId="630DBC94" w14:textId="77777777" w:rsidR="00A80800" w:rsidRDefault="00000000">
      <w:pPr>
        <w:pStyle w:val="Listaconvietas"/>
      </w:pPr>
      <w:r>
        <w:t>TrackingQueryPort</w:t>
      </w:r>
    </w:p>
    <w:p w14:paraId="2108607F" w14:textId="77777777" w:rsidR="00A80800" w:rsidRDefault="00000000">
      <w:pPr>
        <w:pStyle w:val="Listaconvietas"/>
      </w:pPr>
      <w:r>
        <w:t>LocationIngestPort</w:t>
      </w:r>
    </w:p>
    <w:p w14:paraId="596A9CBC" w14:textId="77777777" w:rsidR="00A80800" w:rsidRDefault="00000000">
      <w:pPr>
        <w:pStyle w:val="Listaconvietas"/>
      </w:pPr>
      <w:r>
        <w:t>ShareLinkPort</w:t>
      </w:r>
    </w:p>
    <w:p w14:paraId="6A0BC5C4" w14:textId="77777777" w:rsidR="00A80800" w:rsidRDefault="00000000">
      <w:r>
        <w:t>Outbound Ports:</w:t>
      </w:r>
    </w:p>
    <w:p w14:paraId="60AED880" w14:textId="77777777" w:rsidR="00A80800" w:rsidRDefault="00000000">
      <w:pPr>
        <w:pStyle w:val="Listaconvietas"/>
      </w:pPr>
      <w:r>
        <w:t>TrackingSessionRepositoryPort</w:t>
      </w:r>
    </w:p>
    <w:p w14:paraId="2EB4A0B6" w14:textId="77777777" w:rsidR="00A80800" w:rsidRDefault="00000000">
      <w:pPr>
        <w:pStyle w:val="Listaconvietas"/>
      </w:pPr>
      <w:r>
        <w:t>LocationStorePort (TS/Redis)</w:t>
      </w:r>
    </w:p>
    <w:p w14:paraId="62862368" w14:textId="77777777" w:rsidR="00A80800" w:rsidRDefault="00000000">
      <w:pPr>
        <w:pStyle w:val="Listaconvietas"/>
      </w:pPr>
      <w:r>
        <w:t>ShareTokenRepositoryPort</w:t>
      </w:r>
    </w:p>
    <w:p w14:paraId="4F093CF3" w14:textId="77777777" w:rsidR="00A80800" w:rsidRDefault="00000000">
      <w:pPr>
        <w:pStyle w:val="Listaconvietas"/>
      </w:pPr>
      <w:r>
        <w:t>ProviderCardQueryPort</w:t>
      </w:r>
    </w:p>
    <w:p w14:paraId="30740CE5" w14:textId="77777777" w:rsidR="00A80800" w:rsidRDefault="00000000">
      <w:pPr>
        <w:pStyle w:val="Listaconvietas"/>
      </w:pPr>
      <w:r>
        <w:t>QuoteQueryPort</w:t>
      </w:r>
    </w:p>
    <w:p w14:paraId="6F1F8621" w14:textId="77777777" w:rsidR="00A80800" w:rsidRDefault="00000000">
      <w:pPr>
        <w:pStyle w:val="Listaconvietas"/>
      </w:pPr>
      <w:r>
        <w:t>ClockPort</w:t>
      </w:r>
    </w:p>
    <w:p w14:paraId="27699122" w14:textId="77777777" w:rsidR="00A80800" w:rsidRDefault="00000000">
      <w:pPr>
        <w:pStyle w:val="Listaconvietas"/>
      </w:pPr>
      <w:r>
        <w:t>IdempotencyStorePort</w:t>
      </w:r>
    </w:p>
    <w:p w14:paraId="17F1839F" w14:textId="77777777" w:rsidR="00A80800" w:rsidRDefault="00000000">
      <w:r>
        <w:t>4.4 Adaptadores</w:t>
      </w:r>
    </w:p>
    <w:p w14:paraId="27531C11" w14:textId="77777777" w:rsidR="00A80800" w:rsidRDefault="00000000">
      <w:r>
        <w:t>Inbound adapters:</w:t>
      </w:r>
    </w:p>
    <w:p w14:paraId="3A687F95" w14:textId="77777777" w:rsidR="00A80800" w:rsidRDefault="00000000">
      <w:pPr>
        <w:pStyle w:val="Listaconvietas"/>
      </w:pPr>
      <w:r>
        <w:t>REST Controllers (NestJS)</w:t>
      </w:r>
    </w:p>
    <w:p w14:paraId="55F354F0" w14:textId="77777777" w:rsidR="00A80800" w:rsidRDefault="00000000">
      <w:pPr>
        <w:pStyle w:val="Listaconvietas"/>
      </w:pPr>
      <w:r>
        <w:t>DTO validation</w:t>
      </w:r>
    </w:p>
    <w:p w14:paraId="730E64E9" w14:textId="77777777" w:rsidR="00A80800" w:rsidRDefault="00000000">
      <w:pPr>
        <w:pStyle w:val="Listaconvietas"/>
      </w:pPr>
      <w:r>
        <w:t>Guards JWT + ownership checks</w:t>
      </w:r>
    </w:p>
    <w:p w14:paraId="0A4223CD" w14:textId="77777777" w:rsidR="00A80800" w:rsidRDefault="00000000">
      <w:pPr>
        <w:pStyle w:val="Listaconvietas"/>
      </w:pPr>
      <w:r>
        <w:t>Rate limiting</w:t>
      </w:r>
    </w:p>
    <w:p w14:paraId="26642B58" w14:textId="77777777" w:rsidR="00A80800" w:rsidRDefault="00000000">
      <w:pPr>
        <w:pStyle w:val="Listaconvietas"/>
      </w:pPr>
      <w:r>
        <w:t>Optional WebSocket gateway adapter</w:t>
      </w:r>
    </w:p>
    <w:p w14:paraId="6BDF8776" w14:textId="77777777" w:rsidR="00A80800" w:rsidRDefault="00000000">
      <w:r>
        <w:t>Outbound adapters:</w:t>
      </w:r>
    </w:p>
    <w:p w14:paraId="795CB86B" w14:textId="77777777" w:rsidR="00A80800" w:rsidRDefault="00000000">
      <w:pPr>
        <w:pStyle w:val="Listaconvietas"/>
      </w:pPr>
      <w:r>
        <w:lastRenderedPageBreak/>
        <w:t>PostgreSQL (sessions + tokens)</w:t>
      </w:r>
    </w:p>
    <w:p w14:paraId="751BD921" w14:textId="77777777" w:rsidR="00A80800" w:rsidRDefault="00000000">
      <w:pPr>
        <w:pStyle w:val="Listaconvietas"/>
      </w:pPr>
      <w:r>
        <w:t>Redis/TimeSeries store (locations hot)</w:t>
      </w:r>
    </w:p>
    <w:p w14:paraId="4865B55C" w14:textId="77777777" w:rsidR="00A80800" w:rsidRDefault="00000000">
      <w:pPr>
        <w:pStyle w:val="Listaconvietas"/>
      </w:pPr>
      <w:r>
        <w:t>PostGIS optional for geo queries</w:t>
      </w:r>
    </w:p>
    <w:p w14:paraId="00EB5355" w14:textId="77777777" w:rsidR="00A80800" w:rsidRDefault="00000000">
      <w:pPr>
        <w:pStyle w:val="Ttulo2"/>
      </w:pPr>
      <w:r>
        <w:t>5. Contratos del servicio (OBLIGATORIO)</w:t>
      </w:r>
    </w:p>
    <w:p w14:paraId="5EE88D3D" w14:textId="77777777" w:rsidR="00A80800" w:rsidRPr="0023082C" w:rsidRDefault="00000000">
      <w:pPr>
        <w:rPr>
          <w:lang w:val="es-CO"/>
        </w:rPr>
      </w:pPr>
      <w:r w:rsidRPr="0023082C">
        <w:rPr>
          <w:lang w:val="es-CO"/>
        </w:rPr>
        <w:t xml:space="preserve">Los </w:t>
      </w:r>
      <w:proofErr w:type="spellStart"/>
      <w:r w:rsidRPr="0023082C">
        <w:rPr>
          <w:lang w:val="es-CO"/>
        </w:rPr>
        <w:t>endpoints</w:t>
      </w:r>
      <w:proofErr w:type="spellEnd"/>
      <w:r w:rsidRPr="0023082C">
        <w:rPr>
          <w:lang w:val="es-CO"/>
        </w:rPr>
        <w:t xml:space="preserve"> listados a continuación cubren los requerimientos funcionales del módulo. No existe límite artificial de </w:t>
      </w:r>
      <w:proofErr w:type="spellStart"/>
      <w:r w:rsidRPr="0023082C">
        <w:rPr>
          <w:lang w:val="es-CO"/>
        </w:rPr>
        <w:t>endpoints</w:t>
      </w:r>
      <w:proofErr w:type="spellEnd"/>
      <w:r w:rsidRPr="0023082C">
        <w:rPr>
          <w:lang w:val="es-CO"/>
        </w:rPr>
        <w:t>; se listan los necesarios para implementación, operación, seguridad y escalabilidad.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2"/>
        <w:gridCol w:w="2101"/>
        <w:gridCol w:w="895"/>
        <w:gridCol w:w="1826"/>
        <w:gridCol w:w="2191"/>
        <w:gridCol w:w="1341"/>
      </w:tblGrid>
      <w:tr w:rsidR="00A80800" w14:paraId="5A1378F0" w14:textId="77777777" w:rsidTr="0023082C">
        <w:tc>
          <w:tcPr>
            <w:tcW w:w="1440" w:type="dxa"/>
          </w:tcPr>
          <w:p w14:paraId="1A7F4131" w14:textId="77777777" w:rsidR="00A80800" w:rsidRDefault="00000000">
            <w:proofErr w:type="spellStart"/>
            <w:r>
              <w:t>Método</w:t>
            </w:r>
            <w:proofErr w:type="spellEnd"/>
          </w:p>
        </w:tc>
        <w:tc>
          <w:tcPr>
            <w:tcW w:w="1440" w:type="dxa"/>
          </w:tcPr>
          <w:p w14:paraId="1EF4C68D" w14:textId="77777777" w:rsidR="00A80800" w:rsidRDefault="00000000">
            <w:r>
              <w:t>Ruta</w:t>
            </w:r>
          </w:p>
        </w:tc>
        <w:tc>
          <w:tcPr>
            <w:tcW w:w="1440" w:type="dxa"/>
          </w:tcPr>
          <w:p w14:paraId="2F71C938" w14:textId="77777777" w:rsidR="00A80800" w:rsidRDefault="00000000">
            <w:r>
              <w:t>Caso de uso</w:t>
            </w:r>
          </w:p>
        </w:tc>
        <w:tc>
          <w:tcPr>
            <w:tcW w:w="1440" w:type="dxa"/>
          </w:tcPr>
          <w:p w14:paraId="3B413373" w14:textId="77777777" w:rsidR="00A80800" w:rsidRDefault="00000000">
            <w:r>
              <w:t>Request DTO</w:t>
            </w:r>
          </w:p>
        </w:tc>
        <w:tc>
          <w:tcPr>
            <w:tcW w:w="1440" w:type="dxa"/>
          </w:tcPr>
          <w:p w14:paraId="4F5F8EE7" w14:textId="77777777" w:rsidR="00A80800" w:rsidRDefault="00000000">
            <w:r>
              <w:t>Response DTO</w:t>
            </w:r>
          </w:p>
        </w:tc>
        <w:tc>
          <w:tcPr>
            <w:tcW w:w="1440" w:type="dxa"/>
          </w:tcPr>
          <w:p w14:paraId="1FFA22BD" w14:textId="77777777" w:rsidR="00A80800" w:rsidRDefault="00000000">
            <w:r>
              <w:t>Errores (códigos)</w:t>
            </w:r>
          </w:p>
        </w:tc>
      </w:tr>
      <w:tr w:rsidR="00A80800" w14:paraId="71F672D2" w14:textId="77777777" w:rsidTr="0023082C">
        <w:tc>
          <w:tcPr>
            <w:tcW w:w="1440" w:type="dxa"/>
          </w:tcPr>
          <w:p w14:paraId="38136595" w14:textId="77777777" w:rsidR="00A80800" w:rsidRDefault="00000000">
            <w:r>
              <w:t>POST</w:t>
            </w:r>
          </w:p>
        </w:tc>
        <w:tc>
          <w:tcPr>
            <w:tcW w:w="1440" w:type="dxa"/>
          </w:tcPr>
          <w:p w14:paraId="5B2CC92A" w14:textId="77777777" w:rsidR="00A80800" w:rsidRDefault="00000000">
            <w:r>
              <w:t>/tracking/sessions</w:t>
            </w:r>
          </w:p>
        </w:tc>
        <w:tc>
          <w:tcPr>
            <w:tcW w:w="1440" w:type="dxa"/>
          </w:tcPr>
          <w:p w14:paraId="602E2766" w14:textId="77777777" w:rsidR="00A80800" w:rsidRPr="0023082C" w:rsidRDefault="00000000">
            <w:pPr>
              <w:rPr>
                <w:lang w:val="es-CO"/>
              </w:rPr>
            </w:pPr>
            <w:r w:rsidRPr="0023082C">
              <w:rPr>
                <w:lang w:val="es-CO"/>
              </w:rPr>
              <w:t>Crear sesión de rastreo para un servicio (orden/cotización aceptada)</w:t>
            </w:r>
          </w:p>
        </w:tc>
        <w:tc>
          <w:tcPr>
            <w:tcW w:w="1440" w:type="dxa"/>
          </w:tcPr>
          <w:p w14:paraId="65AA5768" w14:textId="77777777" w:rsidR="00A80800" w:rsidRDefault="00000000">
            <w:proofErr w:type="spellStart"/>
            <w:r>
              <w:t>CreateTrackingSessionDTO</w:t>
            </w:r>
            <w:proofErr w:type="spellEnd"/>
            <w:r>
              <w:t xml:space="preserve"> {</w:t>
            </w:r>
            <w:proofErr w:type="spellStart"/>
            <w:proofErr w:type="gramStart"/>
            <w:r>
              <w:t>quoteId,providerId</w:t>
            </w:r>
            <w:proofErr w:type="gramEnd"/>
            <w:r>
              <w:t>,clientUserId,startsAt</w:t>
            </w:r>
            <w:proofErr w:type="spellEnd"/>
            <w:r>
              <w:t>?}</w:t>
            </w:r>
          </w:p>
        </w:tc>
        <w:tc>
          <w:tcPr>
            <w:tcW w:w="1440" w:type="dxa"/>
          </w:tcPr>
          <w:p w14:paraId="52E82B70" w14:textId="77777777" w:rsidR="00A80800" w:rsidRDefault="00000000">
            <w:r>
              <w:t>TrackingSessionDTO {id,quoteId,status,createdAt}</w:t>
            </w:r>
          </w:p>
        </w:tc>
        <w:tc>
          <w:tcPr>
            <w:tcW w:w="1440" w:type="dxa"/>
          </w:tcPr>
          <w:p w14:paraId="2FD74ECA" w14:textId="77777777" w:rsidR="00A80800" w:rsidRDefault="00000000">
            <w:r>
              <w:t>400,401,403,404,409,422</w:t>
            </w:r>
          </w:p>
        </w:tc>
      </w:tr>
      <w:tr w:rsidR="00A80800" w14:paraId="1BF49432" w14:textId="77777777" w:rsidTr="0023082C">
        <w:tc>
          <w:tcPr>
            <w:tcW w:w="1440" w:type="dxa"/>
          </w:tcPr>
          <w:p w14:paraId="169FE185" w14:textId="77777777" w:rsidR="00A80800" w:rsidRDefault="00000000">
            <w:r>
              <w:t>GET</w:t>
            </w:r>
          </w:p>
        </w:tc>
        <w:tc>
          <w:tcPr>
            <w:tcW w:w="1440" w:type="dxa"/>
          </w:tcPr>
          <w:p w14:paraId="0E9B6F48" w14:textId="77777777" w:rsidR="00A80800" w:rsidRDefault="00000000">
            <w:r>
              <w:t>/tracking/sessions/{sessionId}</w:t>
            </w:r>
          </w:p>
        </w:tc>
        <w:tc>
          <w:tcPr>
            <w:tcW w:w="1440" w:type="dxa"/>
          </w:tcPr>
          <w:p w14:paraId="7C08C6F7" w14:textId="77777777" w:rsidR="00A80800" w:rsidRDefault="00000000">
            <w:r>
              <w:t>Consultar sesión de rastreo</w:t>
            </w:r>
          </w:p>
        </w:tc>
        <w:tc>
          <w:tcPr>
            <w:tcW w:w="1440" w:type="dxa"/>
          </w:tcPr>
          <w:p w14:paraId="77C5D934" w14:textId="77777777" w:rsidR="00A80800" w:rsidRDefault="00000000">
            <w:r>
              <w:t>—</w:t>
            </w:r>
          </w:p>
        </w:tc>
        <w:tc>
          <w:tcPr>
            <w:tcW w:w="1440" w:type="dxa"/>
          </w:tcPr>
          <w:p w14:paraId="7C2A9A3F" w14:textId="77777777" w:rsidR="00A80800" w:rsidRDefault="00000000">
            <w:r>
              <w:t>TrackingSessionDTO {id,quoteId,status,providerId,clientUserId,createdAt}</w:t>
            </w:r>
          </w:p>
        </w:tc>
        <w:tc>
          <w:tcPr>
            <w:tcW w:w="1440" w:type="dxa"/>
          </w:tcPr>
          <w:p w14:paraId="096C548E" w14:textId="77777777" w:rsidR="00A80800" w:rsidRDefault="00000000">
            <w:r>
              <w:t>401,403,404</w:t>
            </w:r>
          </w:p>
        </w:tc>
      </w:tr>
      <w:tr w:rsidR="00A80800" w14:paraId="6132424B" w14:textId="77777777" w:rsidTr="0023082C">
        <w:tc>
          <w:tcPr>
            <w:tcW w:w="1440" w:type="dxa"/>
          </w:tcPr>
          <w:p w14:paraId="10E5F605" w14:textId="77777777" w:rsidR="00A80800" w:rsidRDefault="00000000">
            <w:r>
              <w:t>POST</w:t>
            </w:r>
          </w:p>
        </w:tc>
        <w:tc>
          <w:tcPr>
            <w:tcW w:w="1440" w:type="dxa"/>
          </w:tcPr>
          <w:p w14:paraId="611BC59A" w14:textId="77777777" w:rsidR="00A80800" w:rsidRDefault="00000000">
            <w:r>
              <w:t>/tracking/sessions/{sessionId}/provider/location</w:t>
            </w:r>
          </w:p>
        </w:tc>
        <w:tc>
          <w:tcPr>
            <w:tcW w:w="1440" w:type="dxa"/>
          </w:tcPr>
          <w:p w14:paraId="01789019" w14:textId="77777777" w:rsidR="00A80800" w:rsidRPr="0023082C" w:rsidRDefault="00000000">
            <w:pPr>
              <w:rPr>
                <w:lang w:val="es-CO"/>
              </w:rPr>
            </w:pPr>
            <w:r w:rsidRPr="0023082C">
              <w:rPr>
                <w:lang w:val="es-CO"/>
              </w:rPr>
              <w:t>Publicar ubicación del prestador (</w:t>
            </w:r>
            <w:proofErr w:type="spellStart"/>
            <w:r w:rsidRPr="0023082C">
              <w:rPr>
                <w:lang w:val="es-CO"/>
              </w:rPr>
              <w:t>stream</w:t>
            </w:r>
            <w:proofErr w:type="spellEnd"/>
            <w:r w:rsidRPr="0023082C">
              <w:rPr>
                <w:lang w:val="es-CO"/>
              </w:rPr>
              <w:t>)</w:t>
            </w:r>
          </w:p>
        </w:tc>
        <w:tc>
          <w:tcPr>
            <w:tcW w:w="1440" w:type="dxa"/>
          </w:tcPr>
          <w:p w14:paraId="093CB8D2" w14:textId="77777777" w:rsidR="00A80800" w:rsidRDefault="00000000">
            <w:proofErr w:type="spellStart"/>
            <w:r>
              <w:t>PublishLocationDTO</w:t>
            </w:r>
            <w:proofErr w:type="spellEnd"/>
            <w:r>
              <w:t xml:space="preserve"> {</w:t>
            </w:r>
            <w:proofErr w:type="spellStart"/>
            <w:proofErr w:type="gramStart"/>
            <w:r>
              <w:t>lat,lng</w:t>
            </w:r>
            <w:proofErr w:type="gramEnd"/>
            <w:r>
              <w:t>,ts,accuracyM</w:t>
            </w:r>
            <w:proofErr w:type="spellEnd"/>
            <w:r>
              <w:t>?}</w:t>
            </w:r>
          </w:p>
        </w:tc>
        <w:tc>
          <w:tcPr>
            <w:tcW w:w="1440" w:type="dxa"/>
          </w:tcPr>
          <w:p w14:paraId="798B0A6E" w14:textId="77777777" w:rsidR="00A80800" w:rsidRDefault="00000000">
            <w:r>
              <w:t>OkDTO</w:t>
            </w:r>
          </w:p>
        </w:tc>
        <w:tc>
          <w:tcPr>
            <w:tcW w:w="1440" w:type="dxa"/>
          </w:tcPr>
          <w:p w14:paraId="661C27DD" w14:textId="77777777" w:rsidR="00A80800" w:rsidRDefault="00000000">
            <w:r>
              <w:t>400,401,403,404,409,422,429</w:t>
            </w:r>
          </w:p>
        </w:tc>
      </w:tr>
      <w:tr w:rsidR="00A80800" w14:paraId="755CEF0A" w14:textId="77777777" w:rsidTr="0023082C">
        <w:tc>
          <w:tcPr>
            <w:tcW w:w="1440" w:type="dxa"/>
          </w:tcPr>
          <w:p w14:paraId="60261E7F" w14:textId="77777777" w:rsidR="00A80800" w:rsidRDefault="00000000">
            <w:r>
              <w:lastRenderedPageBreak/>
              <w:t>GET</w:t>
            </w:r>
          </w:p>
        </w:tc>
        <w:tc>
          <w:tcPr>
            <w:tcW w:w="1440" w:type="dxa"/>
          </w:tcPr>
          <w:p w14:paraId="316CD384" w14:textId="77777777" w:rsidR="00A80800" w:rsidRDefault="00000000">
            <w:r>
              <w:t>/tracking/sessions/{sessionId}/provider/location</w:t>
            </w:r>
          </w:p>
        </w:tc>
        <w:tc>
          <w:tcPr>
            <w:tcW w:w="1440" w:type="dxa"/>
          </w:tcPr>
          <w:p w14:paraId="36FB3F94" w14:textId="77777777" w:rsidR="00A80800" w:rsidRDefault="00000000">
            <w:r>
              <w:t>Obtener última ubicación</w:t>
            </w:r>
          </w:p>
        </w:tc>
        <w:tc>
          <w:tcPr>
            <w:tcW w:w="1440" w:type="dxa"/>
          </w:tcPr>
          <w:p w14:paraId="5FC2D553" w14:textId="77777777" w:rsidR="00A80800" w:rsidRDefault="00000000">
            <w:r>
              <w:t>—</w:t>
            </w:r>
          </w:p>
        </w:tc>
        <w:tc>
          <w:tcPr>
            <w:tcW w:w="1440" w:type="dxa"/>
          </w:tcPr>
          <w:p w14:paraId="507EB2B5" w14:textId="77777777" w:rsidR="00A80800" w:rsidRDefault="00000000">
            <w:r>
              <w:t>LastLocationDTO {lat,lng,ts,accuracyM?}</w:t>
            </w:r>
          </w:p>
        </w:tc>
        <w:tc>
          <w:tcPr>
            <w:tcW w:w="1440" w:type="dxa"/>
          </w:tcPr>
          <w:p w14:paraId="279AB6A0" w14:textId="77777777" w:rsidR="00A80800" w:rsidRDefault="00000000">
            <w:r>
              <w:t>401,403,404</w:t>
            </w:r>
          </w:p>
        </w:tc>
      </w:tr>
      <w:tr w:rsidR="00A80800" w14:paraId="0CBE2AA7" w14:textId="77777777" w:rsidTr="0023082C">
        <w:tc>
          <w:tcPr>
            <w:tcW w:w="1440" w:type="dxa"/>
          </w:tcPr>
          <w:p w14:paraId="094B4773" w14:textId="77777777" w:rsidR="00A80800" w:rsidRDefault="00000000">
            <w:r>
              <w:t>GET</w:t>
            </w:r>
          </w:p>
        </w:tc>
        <w:tc>
          <w:tcPr>
            <w:tcW w:w="1440" w:type="dxa"/>
          </w:tcPr>
          <w:p w14:paraId="2800C126" w14:textId="77777777" w:rsidR="00A80800" w:rsidRDefault="00000000">
            <w:r>
              <w:t>/tracking/sessions/{sessionId}/path</w:t>
            </w:r>
          </w:p>
        </w:tc>
        <w:tc>
          <w:tcPr>
            <w:tcW w:w="1440" w:type="dxa"/>
          </w:tcPr>
          <w:p w14:paraId="3FFE9563" w14:textId="77777777" w:rsidR="00A80800" w:rsidRPr="0023082C" w:rsidRDefault="00000000">
            <w:pPr>
              <w:rPr>
                <w:lang w:val="es-CO"/>
              </w:rPr>
            </w:pPr>
            <w:r w:rsidRPr="0023082C">
              <w:rPr>
                <w:lang w:val="es-CO"/>
              </w:rPr>
              <w:t>Obtener trayectoria (paginado o simplificado)</w:t>
            </w:r>
          </w:p>
        </w:tc>
        <w:tc>
          <w:tcPr>
            <w:tcW w:w="1440" w:type="dxa"/>
          </w:tcPr>
          <w:p w14:paraId="24B5D4DA" w14:textId="77777777" w:rsidR="00A80800" w:rsidRDefault="00000000">
            <w:proofErr w:type="spellStart"/>
            <w:r>
              <w:t>PathQueryDTO</w:t>
            </w:r>
            <w:proofErr w:type="spellEnd"/>
            <w:r>
              <w:t xml:space="preserve"> {</w:t>
            </w:r>
            <w:proofErr w:type="spellStart"/>
            <w:proofErr w:type="gramStart"/>
            <w:r>
              <w:t>from?,</w:t>
            </w:r>
            <w:proofErr w:type="gramEnd"/>
            <w:r>
              <w:t>to?,simplify?,page?,size</w:t>
            </w:r>
            <w:proofErr w:type="spellEnd"/>
            <w:r>
              <w:t>?}</w:t>
            </w:r>
          </w:p>
        </w:tc>
        <w:tc>
          <w:tcPr>
            <w:tcW w:w="1440" w:type="dxa"/>
          </w:tcPr>
          <w:p w14:paraId="6EB37986" w14:textId="77777777" w:rsidR="00A80800" w:rsidRDefault="00000000">
            <w:r>
              <w:t>PathDTO {points[]}</w:t>
            </w:r>
          </w:p>
        </w:tc>
        <w:tc>
          <w:tcPr>
            <w:tcW w:w="1440" w:type="dxa"/>
          </w:tcPr>
          <w:p w14:paraId="7649EAB5" w14:textId="77777777" w:rsidR="00A80800" w:rsidRDefault="00000000">
            <w:r>
              <w:t>401,403,404</w:t>
            </w:r>
          </w:p>
        </w:tc>
      </w:tr>
      <w:tr w:rsidR="00A80800" w14:paraId="54F45B7A" w14:textId="77777777" w:rsidTr="0023082C">
        <w:tc>
          <w:tcPr>
            <w:tcW w:w="1440" w:type="dxa"/>
          </w:tcPr>
          <w:p w14:paraId="7676F6BF" w14:textId="77777777" w:rsidR="00A80800" w:rsidRDefault="00000000">
            <w:r>
              <w:t>POST</w:t>
            </w:r>
          </w:p>
        </w:tc>
        <w:tc>
          <w:tcPr>
            <w:tcW w:w="1440" w:type="dxa"/>
          </w:tcPr>
          <w:p w14:paraId="4CE4F26D" w14:textId="77777777" w:rsidR="00A80800" w:rsidRDefault="00000000">
            <w:r>
              <w:t>/tracking/sessions/{sessionId}/status</w:t>
            </w:r>
          </w:p>
        </w:tc>
        <w:tc>
          <w:tcPr>
            <w:tcW w:w="1440" w:type="dxa"/>
          </w:tcPr>
          <w:p w14:paraId="06350EF3" w14:textId="77777777" w:rsidR="00A80800" w:rsidRPr="0023082C" w:rsidRDefault="00000000">
            <w:pPr>
              <w:rPr>
                <w:lang w:val="es-CO"/>
              </w:rPr>
            </w:pPr>
            <w:r w:rsidRPr="0023082C">
              <w:rPr>
                <w:lang w:val="es-CO"/>
              </w:rPr>
              <w:t>Actualizar estado (</w:t>
            </w:r>
            <w:proofErr w:type="spellStart"/>
            <w:r w:rsidRPr="0023082C">
              <w:rPr>
                <w:lang w:val="es-CO"/>
              </w:rPr>
              <w:t>en_camino</w:t>
            </w:r>
            <w:proofErr w:type="spellEnd"/>
            <w:r w:rsidRPr="0023082C">
              <w:rPr>
                <w:lang w:val="es-CO"/>
              </w:rPr>
              <w:t xml:space="preserve">, llegando, </w:t>
            </w:r>
            <w:proofErr w:type="spellStart"/>
            <w:r w:rsidRPr="0023082C">
              <w:rPr>
                <w:lang w:val="es-CO"/>
              </w:rPr>
              <w:t>en_servicio</w:t>
            </w:r>
            <w:proofErr w:type="spellEnd"/>
            <w:r w:rsidRPr="0023082C">
              <w:rPr>
                <w:lang w:val="es-CO"/>
              </w:rPr>
              <w:t>, finalizado)</w:t>
            </w:r>
          </w:p>
        </w:tc>
        <w:tc>
          <w:tcPr>
            <w:tcW w:w="1440" w:type="dxa"/>
          </w:tcPr>
          <w:p w14:paraId="3C8B4177" w14:textId="77777777" w:rsidR="00A80800" w:rsidRDefault="00000000">
            <w:proofErr w:type="spellStart"/>
            <w:r>
              <w:t>UpdateTrackingStatusDTO</w:t>
            </w:r>
            <w:proofErr w:type="spellEnd"/>
            <w:r>
              <w:t xml:space="preserve"> {status}</w:t>
            </w:r>
          </w:p>
        </w:tc>
        <w:tc>
          <w:tcPr>
            <w:tcW w:w="1440" w:type="dxa"/>
          </w:tcPr>
          <w:p w14:paraId="455B4D1E" w14:textId="77777777" w:rsidR="00A80800" w:rsidRDefault="00000000">
            <w:r>
              <w:t>TrackingSessionDTO</w:t>
            </w:r>
          </w:p>
        </w:tc>
        <w:tc>
          <w:tcPr>
            <w:tcW w:w="1440" w:type="dxa"/>
          </w:tcPr>
          <w:p w14:paraId="5AAA5E66" w14:textId="77777777" w:rsidR="00A80800" w:rsidRDefault="00000000">
            <w:r>
              <w:t>400,401,403,404,409,422</w:t>
            </w:r>
          </w:p>
        </w:tc>
      </w:tr>
      <w:tr w:rsidR="00A80800" w14:paraId="0B285820" w14:textId="77777777" w:rsidTr="0023082C">
        <w:tc>
          <w:tcPr>
            <w:tcW w:w="1440" w:type="dxa"/>
          </w:tcPr>
          <w:p w14:paraId="3D662ACA" w14:textId="77777777" w:rsidR="00A80800" w:rsidRDefault="00000000">
            <w:r>
              <w:t>POST</w:t>
            </w:r>
          </w:p>
        </w:tc>
        <w:tc>
          <w:tcPr>
            <w:tcW w:w="1440" w:type="dxa"/>
          </w:tcPr>
          <w:p w14:paraId="13846E90" w14:textId="77777777" w:rsidR="00A80800" w:rsidRDefault="00000000">
            <w:r>
              <w:t>/tracking/sessions/{sessionId}/share</w:t>
            </w:r>
          </w:p>
        </w:tc>
        <w:tc>
          <w:tcPr>
            <w:tcW w:w="1440" w:type="dxa"/>
          </w:tcPr>
          <w:p w14:paraId="5A92425C" w14:textId="77777777" w:rsidR="00A80800" w:rsidRPr="0023082C" w:rsidRDefault="00000000">
            <w:pPr>
              <w:rPr>
                <w:lang w:val="es-CO"/>
              </w:rPr>
            </w:pPr>
            <w:r w:rsidRPr="0023082C">
              <w:rPr>
                <w:lang w:val="es-CO"/>
              </w:rPr>
              <w:t>Generar link de seguimiento (cliente)</w:t>
            </w:r>
          </w:p>
        </w:tc>
        <w:tc>
          <w:tcPr>
            <w:tcW w:w="1440" w:type="dxa"/>
          </w:tcPr>
          <w:p w14:paraId="3808982B" w14:textId="77777777" w:rsidR="00A80800" w:rsidRDefault="00000000">
            <w:proofErr w:type="spellStart"/>
            <w:r>
              <w:t>ShareTrackingDTO</w:t>
            </w:r>
            <w:proofErr w:type="spellEnd"/>
            <w:r>
              <w:t xml:space="preserve"> {</w:t>
            </w:r>
            <w:proofErr w:type="spellStart"/>
            <w:r>
              <w:t>expiresInSec</w:t>
            </w:r>
            <w:proofErr w:type="spellEnd"/>
            <w:r>
              <w:t>}</w:t>
            </w:r>
          </w:p>
        </w:tc>
        <w:tc>
          <w:tcPr>
            <w:tcW w:w="1440" w:type="dxa"/>
          </w:tcPr>
          <w:p w14:paraId="3CC26DCE" w14:textId="77777777" w:rsidR="00A80800" w:rsidRDefault="00000000">
            <w:r>
              <w:t>ShareLinkDTO {url,expiresAt}</w:t>
            </w:r>
          </w:p>
        </w:tc>
        <w:tc>
          <w:tcPr>
            <w:tcW w:w="1440" w:type="dxa"/>
          </w:tcPr>
          <w:p w14:paraId="09FB5CEB" w14:textId="77777777" w:rsidR="00A80800" w:rsidRDefault="00000000">
            <w:r>
              <w:t>400,401,403,404,409,422</w:t>
            </w:r>
          </w:p>
        </w:tc>
      </w:tr>
      <w:tr w:rsidR="00A80800" w14:paraId="6096BFE6" w14:textId="77777777" w:rsidTr="0023082C">
        <w:tc>
          <w:tcPr>
            <w:tcW w:w="1440" w:type="dxa"/>
          </w:tcPr>
          <w:p w14:paraId="25C9724F" w14:textId="77777777" w:rsidR="00A80800" w:rsidRDefault="00000000">
            <w:r>
              <w:t>GET</w:t>
            </w:r>
          </w:p>
        </w:tc>
        <w:tc>
          <w:tcPr>
            <w:tcW w:w="1440" w:type="dxa"/>
          </w:tcPr>
          <w:p w14:paraId="3C32FA65" w14:textId="77777777" w:rsidR="00A80800" w:rsidRDefault="00000000">
            <w:r>
              <w:t>/tracking/public/{shareToken}</w:t>
            </w:r>
          </w:p>
        </w:tc>
        <w:tc>
          <w:tcPr>
            <w:tcW w:w="1440" w:type="dxa"/>
          </w:tcPr>
          <w:p w14:paraId="0ABCC94A" w14:textId="77777777" w:rsidR="00A80800" w:rsidRPr="0023082C" w:rsidRDefault="00000000">
            <w:pPr>
              <w:rPr>
                <w:lang w:val="es-CO"/>
              </w:rPr>
            </w:pPr>
            <w:r w:rsidRPr="0023082C">
              <w:rPr>
                <w:lang w:val="es-CO"/>
              </w:rPr>
              <w:t>Seguimiento público por token (solo lectura)</w:t>
            </w:r>
          </w:p>
        </w:tc>
        <w:tc>
          <w:tcPr>
            <w:tcW w:w="1440" w:type="dxa"/>
          </w:tcPr>
          <w:p w14:paraId="0782D222" w14:textId="77777777" w:rsidR="00A80800" w:rsidRDefault="00000000">
            <w:r>
              <w:t>—</w:t>
            </w:r>
          </w:p>
        </w:tc>
        <w:tc>
          <w:tcPr>
            <w:tcW w:w="1440" w:type="dxa"/>
          </w:tcPr>
          <w:p w14:paraId="40C4294F" w14:textId="77777777" w:rsidR="00A80800" w:rsidRDefault="00000000">
            <w:r>
              <w:t>PublicTrackingDTO {providerCard,lastLocation,status,eta?}</w:t>
            </w:r>
          </w:p>
        </w:tc>
        <w:tc>
          <w:tcPr>
            <w:tcW w:w="1440" w:type="dxa"/>
          </w:tcPr>
          <w:p w14:paraId="40719610" w14:textId="77777777" w:rsidR="00A80800" w:rsidRDefault="00000000">
            <w:r>
              <w:t>400,404,410</w:t>
            </w:r>
          </w:p>
        </w:tc>
      </w:tr>
      <w:tr w:rsidR="00A80800" w14:paraId="292A88CD" w14:textId="77777777" w:rsidTr="0023082C">
        <w:tc>
          <w:tcPr>
            <w:tcW w:w="1440" w:type="dxa"/>
          </w:tcPr>
          <w:p w14:paraId="124CBD77" w14:textId="77777777" w:rsidR="00A80800" w:rsidRDefault="00000000">
            <w:r>
              <w:lastRenderedPageBreak/>
              <w:t>POST</w:t>
            </w:r>
          </w:p>
        </w:tc>
        <w:tc>
          <w:tcPr>
            <w:tcW w:w="1440" w:type="dxa"/>
          </w:tcPr>
          <w:p w14:paraId="250D28B7" w14:textId="77777777" w:rsidR="00A80800" w:rsidRDefault="00000000">
            <w:r>
              <w:t>/tracking/events/quote-paid</w:t>
            </w:r>
          </w:p>
        </w:tc>
        <w:tc>
          <w:tcPr>
            <w:tcW w:w="1440" w:type="dxa"/>
          </w:tcPr>
          <w:p w14:paraId="04DFCDF3" w14:textId="77777777" w:rsidR="00A80800" w:rsidRPr="0023082C" w:rsidRDefault="00000000">
            <w:pPr>
              <w:rPr>
                <w:lang w:val="es-CO"/>
              </w:rPr>
            </w:pPr>
            <w:r w:rsidRPr="0023082C">
              <w:rPr>
                <w:lang w:val="es-CO"/>
              </w:rPr>
              <w:t>Crear sesión automáticamente al pagar (evento)</w:t>
            </w:r>
          </w:p>
        </w:tc>
        <w:tc>
          <w:tcPr>
            <w:tcW w:w="1440" w:type="dxa"/>
          </w:tcPr>
          <w:p w14:paraId="18EC921C" w14:textId="77777777" w:rsidR="00A80800" w:rsidRDefault="00000000">
            <w:proofErr w:type="spellStart"/>
            <w:r>
              <w:t>QuotePaidEventDTO</w:t>
            </w:r>
            <w:proofErr w:type="spellEnd"/>
            <w:r>
              <w:t xml:space="preserve"> {</w:t>
            </w:r>
            <w:proofErr w:type="spellStart"/>
            <w:proofErr w:type="gramStart"/>
            <w:r>
              <w:t>quoteId,providerId</w:t>
            </w:r>
            <w:proofErr w:type="gramEnd"/>
            <w:r>
              <w:t>,clientUserId,paidAt</w:t>
            </w:r>
            <w:proofErr w:type="spellEnd"/>
            <w:r>
              <w:t>}</w:t>
            </w:r>
          </w:p>
        </w:tc>
        <w:tc>
          <w:tcPr>
            <w:tcW w:w="1440" w:type="dxa"/>
          </w:tcPr>
          <w:p w14:paraId="46AE03CE" w14:textId="77777777" w:rsidR="00A80800" w:rsidRDefault="00000000">
            <w:r>
              <w:t>OkDTO</w:t>
            </w:r>
          </w:p>
        </w:tc>
        <w:tc>
          <w:tcPr>
            <w:tcW w:w="1440" w:type="dxa"/>
          </w:tcPr>
          <w:p w14:paraId="1CD4C231" w14:textId="77777777" w:rsidR="00A80800" w:rsidRDefault="00000000">
            <w:r>
              <w:t>400,409,422</w:t>
            </w:r>
          </w:p>
        </w:tc>
      </w:tr>
    </w:tbl>
    <w:p w14:paraId="5FCEE063" w14:textId="77777777" w:rsidR="00A80800" w:rsidRDefault="00A80800"/>
    <w:p w14:paraId="1E830D7C" w14:textId="77777777" w:rsidR="00A80800" w:rsidRDefault="00000000">
      <w:pPr>
        <w:pStyle w:val="Ttulo2"/>
      </w:pPr>
      <w:r>
        <w:t>6. Modelo de dominio</w:t>
      </w:r>
    </w:p>
    <w:p w14:paraId="24A90785" w14:textId="77777777" w:rsidR="00A80800" w:rsidRPr="0023082C" w:rsidRDefault="00000000">
      <w:pPr>
        <w:rPr>
          <w:lang w:val="es-CO"/>
        </w:rPr>
      </w:pPr>
      <w:r w:rsidRPr="0023082C">
        <w:rPr>
          <w:lang w:val="es-CO"/>
        </w:rPr>
        <w:t xml:space="preserve">Invariantes: (i) una sesión por </w:t>
      </w:r>
      <w:proofErr w:type="spellStart"/>
      <w:r w:rsidRPr="0023082C">
        <w:rPr>
          <w:lang w:val="es-CO"/>
        </w:rPr>
        <w:t>quoteId</w:t>
      </w:r>
      <w:proofErr w:type="spellEnd"/>
      <w:r w:rsidRPr="0023082C">
        <w:rPr>
          <w:lang w:val="es-CO"/>
        </w:rPr>
        <w:t>, (</w:t>
      </w:r>
      <w:proofErr w:type="spellStart"/>
      <w:r w:rsidRPr="0023082C">
        <w:rPr>
          <w:lang w:val="es-CO"/>
        </w:rPr>
        <w:t>ii</w:t>
      </w:r>
      <w:proofErr w:type="spellEnd"/>
      <w:r w:rsidRPr="0023082C">
        <w:rPr>
          <w:lang w:val="es-CO"/>
        </w:rPr>
        <w:t xml:space="preserve">) ubicación solo por </w:t>
      </w:r>
      <w:proofErr w:type="spellStart"/>
      <w:r w:rsidRPr="0023082C">
        <w:rPr>
          <w:lang w:val="es-CO"/>
        </w:rPr>
        <w:t>provider</w:t>
      </w:r>
      <w:proofErr w:type="spellEnd"/>
      <w:r w:rsidRPr="0023082C">
        <w:rPr>
          <w:lang w:val="es-CO"/>
        </w:rPr>
        <w:t xml:space="preserve"> dueño de la sesión, (</w:t>
      </w:r>
      <w:proofErr w:type="spellStart"/>
      <w:r w:rsidRPr="0023082C">
        <w:rPr>
          <w:lang w:val="es-CO"/>
        </w:rPr>
        <w:t>iii</w:t>
      </w:r>
      <w:proofErr w:type="spellEnd"/>
      <w:r w:rsidRPr="0023082C">
        <w:rPr>
          <w:lang w:val="es-CO"/>
        </w:rPr>
        <w:t>) tokens públicos expiran y son de solo lectura, (</w:t>
      </w:r>
      <w:proofErr w:type="spellStart"/>
      <w:r w:rsidRPr="0023082C">
        <w:rPr>
          <w:lang w:val="es-CO"/>
        </w:rPr>
        <w:t>iv</w:t>
      </w:r>
      <w:proofErr w:type="spellEnd"/>
      <w:r w:rsidRPr="0023082C">
        <w:rPr>
          <w:lang w:val="es-CO"/>
        </w:rPr>
        <w:t>) retención limitada de puntos para costo y privacidad.</w:t>
      </w:r>
    </w:p>
    <w:p w14:paraId="03923902" w14:textId="77777777" w:rsidR="00A80800" w:rsidRDefault="00000000">
      <w:pPr>
        <w:pStyle w:val="Ttulo2"/>
      </w:pPr>
      <w:r>
        <w:t>7. Persistencia (tablas/índices/ownership)</w:t>
      </w:r>
    </w:p>
    <w:p w14:paraId="1BA1C457" w14:textId="77777777" w:rsidR="00A80800" w:rsidRDefault="00000000">
      <w:r>
        <w:t>PostgreSQL: tracking_sessions(id PK, quote_id UNIQUE, provider_id, client_user_id, status, created_at, updated_at). tracking_share_tokens(token PK, session_id FK, expires_at, created_at). Location store (Redis/TS): key=sessionId:points -&gt; lista/time-series con TTL (ej. 24h/7d según política). Índices: tracking_sessions(provider_id,status), tracking_sessions(client_user_id,status), share_tokens(expires_at).</w:t>
      </w:r>
    </w:p>
    <w:p w14:paraId="27F60371" w14:textId="77777777" w:rsidR="00A80800" w:rsidRPr="0023082C" w:rsidRDefault="00000000">
      <w:pPr>
        <w:pStyle w:val="Ttulo2"/>
        <w:rPr>
          <w:lang w:val="es-CO"/>
        </w:rPr>
      </w:pPr>
      <w:r w:rsidRPr="0023082C">
        <w:rPr>
          <w:lang w:val="es-CO"/>
        </w:rPr>
        <w:t>8. Seguridad</w:t>
      </w:r>
    </w:p>
    <w:p w14:paraId="23EEC49E" w14:textId="77777777" w:rsidR="00A80800" w:rsidRDefault="00000000">
      <w:r w:rsidRPr="0023082C">
        <w:rPr>
          <w:lang w:val="es-CO"/>
        </w:rPr>
        <w:t xml:space="preserve">Autorización: </w:t>
      </w:r>
      <w:proofErr w:type="spellStart"/>
      <w:r w:rsidRPr="0023082C">
        <w:rPr>
          <w:lang w:val="es-CO"/>
        </w:rPr>
        <w:t>provider</w:t>
      </w:r>
      <w:proofErr w:type="spellEnd"/>
      <w:r w:rsidRPr="0023082C">
        <w:rPr>
          <w:lang w:val="es-CO"/>
        </w:rPr>
        <w:t xml:space="preserve"> publica ubicación solo si </w:t>
      </w:r>
      <w:proofErr w:type="spellStart"/>
      <w:r w:rsidRPr="0023082C">
        <w:rPr>
          <w:lang w:val="es-CO"/>
        </w:rPr>
        <w:t>providerId</w:t>
      </w:r>
      <w:proofErr w:type="spellEnd"/>
      <w:r w:rsidRPr="0023082C">
        <w:rPr>
          <w:lang w:val="es-CO"/>
        </w:rPr>
        <w:t xml:space="preserve"> coincide. Cliente lee solo sus sesiones. </w:t>
      </w:r>
      <w:proofErr w:type="spellStart"/>
      <w:r w:rsidRPr="0023082C">
        <w:rPr>
          <w:lang w:val="es-CO"/>
        </w:rPr>
        <w:t>Public</w:t>
      </w:r>
      <w:proofErr w:type="spellEnd"/>
      <w:r w:rsidRPr="0023082C">
        <w:rPr>
          <w:lang w:val="es-CO"/>
        </w:rPr>
        <w:t xml:space="preserve"> </w:t>
      </w:r>
      <w:proofErr w:type="spellStart"/>
      <w:r w:rsidRPr="0023082C">
        <w:rPr>
          <w:lang w:val="es-CO"/>
        </w:rPr>
        <w:t>endpoint</w:t>
      </w:r>
      <w:proofErr w:type="spellEnd"/>
      <w:r w:rsidRPr="0023082C">
        <w:rPr>
          <w:lang w:val="es-CO"/>
        </w:rPr>
        <w:t xml:space="preserve"> requiere </w:t>
      </w:r>
      <w:proofErr w:type="spellStart"/>
      <w:r w:rsidRPr="0023082C">
        <w:rPr>
          <w:lang w:val="es-CO"/>
        </w:rPr>
        <w:t>shareToken</w:t>
      </w:r>
      <w:proofErr w:type="spellEnd"/>
      <w:r w:rsidRPr="0023082C">
        <w:rPr>
          <w:lang w:val="es-CO"/>
        </w:rPr>
        <w:t xml:space="preserve"> válido no expirado. </w:t>
      </w:r>
      <w:proofErr w:type="spellStart"/>
      <w:r w:rsidRPr="0023082C">
        <w:rPr>
          <w:lang w:val="es-CO"/>
        </w:rPr>
        <w:t>Rate</w:t>
      </w:r>
      <w:proofErr w:type="spellEnd"/>
      <w:r w:rsidRPr="0023082C">
        <w:rPr>
          <w:lang w:val="es-CO"/>
        </w:rPr>
        <w:t xml:space="preserve"> </w:t>
      </w:r>
      <w:proofErr w:type="spellStart"/>
      <w:r w:rsidRPr="0023082C">
        <w:rPr>
          <w:lang w:val="es-CO"/>
        </w:rPr>
        <w:t>limit</w:t>
      </w:r>
      <w:proofErr w:type="spellEnd"/>
      <w:r w:rsidRPr="0023082C">
        <w:rPr>
          <w:lang w:val="es-CO"/>
        </w:rPr>
        <w:t xml:space="preserve"> para </w:t>
      </w:r>
      <w:proofErr w:type="spellStart"/>
      <w:r w:rsidRPr="0023082C">
        <w:rPr>
          <w:lang w:val="es-CO"/>
        </w:rPr>
        <w:t>publish</w:t>
      </w:r>
      <w:proofErr w:type="spellEnd"/>
      <w:r w:rsidRPr="0023082C">
        <w:rPr>
          <w:lang w:val="es-CO"/>
        </w:rPr>
        <w:t xml:space="preserve"> </w:t>
      </w:r>
      <w:proofErr w:type="spellStart"/>
      <w:r w:rsidRPr="0023082C">
        <w:rPr>
          <w:lang w:val="es-CO"/>
        </w:rPr>
        <w:t>location</w:t>
      </w:r>
      <w:proofErr w:type="spellEnd"/>
      <w:r w:rsidRPr="0023082C">
        <w:rPr>
          <w:lang w:val="es-CO"/>
        </w:rPr>
        <w:t xml:space="preserve">; validación de coordenadas y time </w:t>
      </w:r>
      <w:proofErr w:type="spellStart"/>
      <w:r w:rsidRPr="0023082C">
        <w:rPr>
          <w:lang w:val="es-CO"/>
        </w:rPr>
        <w:t>skew</w:t>
      </w:r>
      <w:proofErr w:type="spellEnd"/>
      <w:r w:rsidRPr="0023082C">
        <w:rPr>
          <w:lang w:val="es-CO"/>
        </w:rPr>
        <w:t xml:space="preserve">. </w:t>
      </w:r>
      <w:r>
        <w:t>JWT via token-lib.</w:t>
      </w:r>
    </w:p>
    <w:p w14:paraId="19F9AE94" w14:textId="77777777" w:rsidR="00A80800" w:rsidRDefault="00000000">
      <w:pPr>
        <w:pStyle w:val="Ttulo2"/>
      </w:pPr>
      <w:r>
        <w:t>9. Observabilidad y NFR</w:t>
      </w:r>
    </w:p>
    <w:p w14:paraId="1AAB1AB1" w14:textId="77777777" w:rsidR="00A80800" w:rsidRPr="0023082C" w:rsidRDefault="00000000">
      <w:pPr>
        <w:rPr>
          <w:lang w:val="es-CO"/>
        </w:rPr>
      </w:pPr>
      <w:r>
        <w:t xml:space="preserve">Métricas: location_ingest_rate, active_sessions, public_views, latency_last_location, ws_connections (si aplica). </w:t>
      </w:r>
      <w:r w:rsidRPr="0023082C">
        <w:rPr>
          <w:lang w:val="es-CO"/>
        </w:rPr>
        <w:t xml:space="preserve">Logs: </w:t>
      </w:r>
      <w:proofErr w:type="spellStart"/>
      <w:r w:rsidRPr="0023082C">
        <w:rPr>
          <w:lang w:val="es-CO"/>
        </w:rPr>
        <w:t>sessionId</w:t>
      </w:r>
      <w:proofErr w:type="spellEnd"/>
      <w:r w:rsidRPr="0023082C">
        <w:rPr>
          <w:lang w:val="es-CO"/>
        </w:rPr>
        <w:t xml:space="preserve">, </w:t>
      </w:r>
      <w:proofErr w:type="spellStart"/>
      <w:r w:rsidRPr="0023082C">
        <w:rPr>
          <w:lang w:val="es-CO"/>
        </w:rPr>
        <w:t>providerId</w:t>
      </w:r>
      <w:proofErr w:type="spellEnd"/>
      <w:r w:rsidRPr="0023082C">
        <w:rPr>
          <w:lang w:val="es-CO"/>
        </w:rPr>
        <w:t xml:space="preserve">; no almacenar rutas completas en logs. Trazas con </w:t>
      </w:r>
      <w:proofErr w:type="spellStart"/>
      <w:r w:rsidRPr="0023082C">
        <w:rPr>
          <w:lang w:val="es-CO"/>
        </w:rPr>
        <w:t>correlation</w:t>
      </w:r>
      <w:proofErr w:type="spellEnd"/>
      <w:r w:rsidRPr="0023082C">
        <w:rPr>
          <w:lang w:val="es-CO"/>
        </w:rPr>
        <w:t>-id.</w:t>
      </w:r>
    </w:p>
    <w:p w14:paraId="312BB13F" w14:textId="77777777" w:rsidR="00A80800" w:rsidRDefault="00000000">
      <w:pPr>
        <w:pStyle w:val="Ttulo2"/>
      </w:pPr>
      <w:r>
        <w:t>10. Riesgos, supuestos y decisiones</w:t>
      </w:r>
    </w:p>
    <w:p w14:paraId="743B9985" w14:textId="77777777" w:rsidR="00A80800" w:rsidRPr="0023082C" w:rsidRDefault="00000000">
      <w:pPr>
        <w:pStyle w:val="Listaconvietas"/>
        <w:rPr>
          <w:lang w:val="es-CO"/>
        </w:rPr>
      </w:pPr>
      <w:r w:rsidRPr="0023082C">
        <w:rPr>
          <w:lang w:val="es-CO"/>
        </w:rPr>
        <w:t xml:space="preserve">Decisión: almacenar ubicaciones en store time-series (Redis/TS) por costo y velocidad; </w:t>
      </w:r>
      <w:proofErr w:type="spellStart"/>
      <w:r w:rsidRPr="0023082C">
        <w:rPr>
          <w:lang w:val="es-CO"/>
        </w:rPr>
        <w:t>Postgres</w:t>
      </w:r>
      <w:proofErr w:type="spellEnd"/>
      <w:r w:rsidRPr="0023082C">
        <w:rPr>
          <w:lang w:val="es-CO"/>
        </w:rPr>
        <w:t xml:space="preserve"> solo </w:t>
      </w:r>
      <w:proofErr w:type="spellStart"/>
      <w:r w:rsidRPr="0023082C">
        <w:rPr>
          <w:lang w:val="es-CO"/>
        </w:rPr>
        <w:t>metadata</w:t>
      </w:r>
      <w:proofErr w:type="spellEnd"/>
      <w:r w:rsidRPr="0023082C">
        <w:rPr>
          <w:lang w:val="es-CO"/>
        </w:rPr>
        <w:t>.</w:t>
      </w:r>
    </w:p>
    <w:p w14:paraId="2D7D8924" w14:textId="77777777" w:rsidR="00A80800" w:rsidRPr="0023082C" w:rsidRDefault="00000000">
      <w:pPr>
        <w:pStyle w:val="Listaconvietas"/>
        <w:rPr>
          <w:lang w:val="es-CO"/>
        </w:rPr>
      </w:pPr>
      <w:r w:rsidRPr="0023082C">
        <w:rPr>
          <w:lang w:val="es-CO"/>
        </w:rPr>
        <w:t xml:space="preserve">Riesgo: costos/latencia por alta frecuencia GPS (mitigar </w:t>
      </w:r>
      <w:proofErr w:type="spellStart"/>
      <w:r w:rsidRPr="0023082C">
        <w:rPr>
          <w:lang w:val="es-CO"/>
        </w:rPr>
        <w:t>throttling</w:t>
      </w:r>
      <w:proofErr w:type="spellEnd"/>
      <w:r w:rsidRPr="0023082C">
        <w:rPr>
          <w:lang w:val="es-CO"/>
        </w:rPr>
        <w:t xml:space="preserve">, </w:t>
      </w:r>
      <w:proofErr w:type="spellStart"/>
      <w:r w:rsidRPr="0023082C">
        <w:rPr>
          <w:lang w:val="es-CO"/>
        </w:rPr>
        <w:t>compress</w:t>
      </w:r>
      <w:proofErr w:type="spellEnd"/>
      <w:r w:rsidRPr="0023082C">
        <w:rPr>
          <w:lang w:val="es-CO"/>
        </w:rPr>
        <w:t>/</w:t>
      </w:r>
      <w:proofErr w:type="spellStart"/>
      <w:r w:rsidRPr="0023082C">
        <w:rPr>
          <w:lang w:val="es-CO"/>
        </w:rPr>
        <w:t>simplify</w:t>
      </w:r>
      <w:proofErr w:type="spellEnd"/>
      <w:r w:rsidRPr="0023082C">
        <w:rPr>
          <w:lang w:val="es-CO"/>
        </w:rPr>
        <w:t xml:space="preserve"> </w:t>
      </w:r>
      <w:proofErr w:type="spellStart"/>
      <w:r w:rsidRPr="0023082C">
        <w:rPr>
          <w:lang w:val="es-CO"/>
        </w:rPr>
        <w:t>path</w:t>
      </w:r>
      <w:proofErr w:type="spellEnd"/>
      <w:r w:rsidRPr="0023082C">
        <w:rPr>
          <w:lang w:val="es-CO"/>
        </w:rPr>
        <w:t>).</w:t>
      </w:r>
    </w:p>
    <w:p w14:paraId="4402ED70" w14:textId="77777777" w:rsidR="00A80800" w:rsidRPr="0023082C" w:rsidRDefault="00000000">
      <w:pPr>
        <w:pStyle w:val="Listaconvietas"/>
        <w:rPr>
          <w:lang w:val="es-CO"/>
        </w:rPr>
      </w:pPr>
      <w:r w:rsidRPr="0023082C">
        <w:rPr>
          <w:lang w:val="es-CO"/>
        </w:rPr>
        <w:t xml:space="preserve">Supuesto: el móvil del prestador envía </w:t>
      </w:r>
      <w:proofErr w:type="spellStart"/>
      <w:r w:rsidRPr="0023082C">
        <w:rPr>
          <w:lang w:val="es-CO"/>
        </w:rPr>
        <w:t>updates</w:t>
      </w:r>
      <w:proofErr w:type="spellEnd"/>
      <w:r w:rsidRPr="0023082C">
        <w:rPr>
          <w:lang w:val="es-CO"/>
        </w:rPr>
        <w:t xml:space="preserve"> a intervalos controlados y/o por distancia recorrida.</w:t>
      </w:r>
    </w:p>
    <w:sectPr w:rsidR="00A80800" w:rsidRPr="002308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6291730">
    <w:abstractNumId w:val="8"/>
  </w:num>
  <w:num w:numId="2" w16cid:durableId="844169271">
    <w:abstractNumId w:val="6"/>
  </w:num>
  <w:num w:numId="3" w16cid:durableId="575435416">
    <w:abstractNumId w:val="5"/>
  </w:num>
  <w:num w:numId="4" w16cid:durableId="571546482">
    <w:abstractNumId w:val="4"/>
  </w:num>
  <w:num w:numId="5" w16cid:durableId="591621183">
    <w:abstractNumId w:val="7"/>
  </w:num>
  <w:num w:numId="6" w16cid:durableId="138039905">
    <w:abstractNumId w:val="3"/>
  </w:num>
  <w:num w:numId="7" w16cid:durableId="1393121089">
    <w:abstractNumId w:val="2"/>
  </w:num>
  <w:num w:numId="8" w16cid:durableId="836117086">
    <w:abstractNumId w:val="1"/>
  </w:num>
  <w:num w:numId="9" w16cid:durableId="1159033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082C"/>
    <w:rsid w:val="0029639D"/>
    <w:rsid w:val="00326F90"/>
    <w:rsid w:val="00A8080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E80830"/>
  <w14:defaultImageDpi w14:val="300"/>
  <w15:docId w15:val="{4D35CA42-4F72-41DB-B3B0-DBBD15A62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950</Words>
  <Characters>5229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Héctor A. Enríquez López</cp:lastModifiedBy>
  <cp:revision>2</cp:revision>
  <dcterms:created xsi:type="dcterms:W3CDTF">2013-12-23T23:15:00Z</dcterms:created>
  <dcterms:modified xsi:type="dcterms:W3CDTF">2025-12-30T16:16:00Z</dcterms:modified>
  <cp:category/>
</cp:coreProperties>
</file>