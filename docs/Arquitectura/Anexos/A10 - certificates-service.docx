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3B080" w14:textId="7BE24CD5" w:rsidR="002A1D2E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2D5416">
        <w:rPr>
          <w:b/>
          <w:sz w:val="36"/>
        </w:rPr>
        <w:t>10</w:t>
      </w:r>
      <w:r>
        <w:rPr>
          <w:b/>
          <w:sz w:val="36"/>
        </w:rPr>
        <w:t xml:space="preserve"> – certificates-service (v1.2.5)</w:t>
      </w:r>
    </w:p>
    <w:p w14:paraId="36571C15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>Fecha: 26/12/2025</w:t>
      </w:r>
    </w:p>
    <w:p w14:paraId="46DD1597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>Estandarización: Plantilla canónica (10 secciones) – nivel implementación.</w:t>
      </w:r>
    </w:p>
    <w:p w14:paraId="2A921208" w14:textId="77777777" w:rsidR="002A1D2E" w:rsidRPr="002D5416" w:rsidRDefault="00000000">
      <w:pPr>
        <w:pStyle w:val="Ttulo2"/>
        <w:rPr>
          <w:lang w:val="es-CO"/>
        </w:rPr>
      </w:pPr>
      <w:r w:rsidRPr="002D5416">
        <w:rPr>
          <w:lang w:val="es-CO"/>
        </w:rPr>
        <w:t>1. Propósito y alcance del módulo</w:t>
      </w:r>
    </w:p>
    <w:p w14:paraId="40CA7E05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>Gestiona el dominio de Certificados del prestador: registro de evidencias, flujo de verificación (pendiente/aprobado/rechazado), exposición pública controlada y auditoría. Separa metadatos del archivo (</w:t>
      </w:r>
      <w:proofErr w:type="spellStart"/>
      <w:r w:rsidRPr="002D5416">
        <w:rPr>
          <w:lang w:val="es-CO"/>
        </w:rPr>
        <w:t>mediaRef</w:t>
      </w:r>
      <w:proofErr w:type="spellEnd"/>
      <w:r w:rsidRPr="002D5416">
        <w:rPr>
          <w:lang w:val="es-CO"/>
        </w:rPr>
        <w:t>) y habilita moderación.</w:t>
      </w:r>
    </w:p>
    <w:p w14:paraId="335159BD" w14:textId="77777777" w:rsidR="002A1D2E" w:rsidRPr="002D5416" w:rsidRDefault="00000000">
      <w:pPr>
        <w:pStyle w:val="Ttulo2"/>
        <w:rPr>
          <w:lang w:val="es-CO"/>
        </w:rPr>
      </w:pPr>
      <w:r w:rsidRPr="002D5416">
        <w:rPr>
          <w:lang w:val="es-CO"/>
        </w:rPr>
        <w:t>2. Historias de Usuario cubiertas (UH-</w:t>
      </w:r>
      <w:proofErr w:type="spellStart"/>
      <w:r w:rsidRPr="002D5416">
        <w:rPr>
          <w:lang w:val="es-CO"/>
        </w:rPr>
        <w:t>xx</w:t>
      </w:r>
      <w:proofErr w:type="spellEnd"/>
      <w:r w:rsidRPr="002D5416">
        <w:rPr>
          <w:lang w:val="es-CO"/>
        </w:rPr>
        <w:t>)</w:t>
      </w:r>
    </w:p>
    <w:p w14:paraId="52EC6BEB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>UH-08 Certificados (subida, verificación, visibilidad en perfil prestador).</w:t>
      </w:r>
    </w:p>
    <w:p w14:paraId="52F5026B" w14:textId="77777777" w:rsidR="002A1D2E" w:rsidRPr="002D5416" w:rsidRDefault="00000000">
      <w:pPr>
        <w:pStyle w:val="Ttulo2"/>
        <w:rPr>
          <w:lang w:val="es-CO"/>
        </w:rPr>
      </w:pPr>
      <w:r w:rsidRPr="002D5416">
        <w:rPr>
          <w:lang w:val="es-CO"/>
        </w:rPr>
        <w:t>3. Responsabilidades y límites del dominio</w:t>
      </w:r>
    </w:p>
    <w:p w14:paraId="1C6A99DE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>Responsabilidades principales:</w:t>
      </w:r>
    </w:p>
    <w:p w14:paraId="409D88B4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>Registrar certificados con evidencia (</w:t>
      </w:r>
      <w:proofErr w:type="spellStart"/>
      <w:r w:rsidRPr="002D5416">
        <w:rPr>
          <w:lang w:val="es-CO"/>
        </w:rPr>
        <w:t>mediaRef</w:t>
      </w:r>
      <w:proofErr w:type="spellEnd"/>
      <w:r w:rsidRPr="002D5416">
        <w:rPr>
          <w:lang w:val="es-CO"/>
        </w:rPr>
        <w:t>).</w:t>
      </w:r>
    </w:p>
    <w:p w14:paraId="76923DED" w14:textId="77777777" w:rsidR="002A1D2E" w:rsidRDefault="00000000">
      <w:pPr>
        <w:pStyle w:val="Listaconvietas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>: draft/pending/approved/rejected/revoked.</w:t>
      </w:r>
    </w:p>
    <w:p w14:paraId="635E9373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>Flujo de verificación por moderador/</w:t>
      </w:r>
      <w:proofErr w:type="spellStart"/>
      <w:r w:rsidRPr="002D5416">
        <w:rPr>
          <w:lang w:val="es-CO"/>
        </w:rPr>
        <w:t>admin</w:t>
      </w:r>
      <w:proofErr w:type="spellEnd"/>
      <w:r w:rsidRPr="002D5416">
        <w:rPr>
          <w:lang w:val="es-CO"/>
        </w:rPr>
        <w:t xml:space="preserve"> con razón y auditoría.</w:t>
      </w:r>
    </w:p>
    <w:p w14:paraId="3E4B816A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 xml:space="preserve">Exponer certificados aprobados para consumo por </w:t>
      </w:r>
      <w:proofErr w:type="spellStart"/>
      <w:r w:rsidRPr="002D5416">
        <w:rPr>
          <w:lang w:val="es-CO"/>
        </w:rPr>
        <w:t>providers-service</w:t>
      </w:r>
      <w:proofErr w:type="spellEnd"/>
      <w:r w:rsidRPr="002D5416">
        <w:rPr>
          <w:lang w:val="es-CO"/>
        </w:rPr>
        <w:t xml:space="preserve"> (perfil).</w:t>
      </w:r>
    </w:p>
    <w:p w14:paraId="71B082CA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>Retención y cumplimiento: expiración y revocación.</w:t>
      </w:r>
    </w:p>
    <w:p w14:paraId="1B9683EF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>Fuera de alcance (para evitar solapamientos):</w:t>
      </w:r>
    </w:p>
    <w:p w14:paraId="785027BC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>Almacenamiento binario del documento (Storage/CDN).</w:t>
      </w:r>
    </w:p>
    <w:p w14:paraId="3611552D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 xml:space="preserve">Perfil del prestador y publicación en </w:t>
      </w:r>
      <w:proofErr w:type="spellStart"/>
      <w:r w:rsidRPr="002D5416">
        <w:rPr>
          <w:lang w:val="es-CO"/>
        </w:rPr>
        <w:t>card</w:t>
      </w:r>
      <w:proofErr w:type="spellEnd"/>
      <w:r w:rsidRPr="002D5416">
        <w:rPr>
          <w:lang w:val="es-CO"/>
        </w:rPr>
        <w:t xml:space="preserve"> (</w:t>
      </w:r>
      <w:proofErr w:type="spellStart"/>
      <w:r w:rsidRPr="002D5416">
        <w:rPr>
          <w:lang w:val="es-CO"/>
        </w:rPr>
        <w:t>providers-service</w:t>
      </w:r>
      <w:proofErr w:type="spellEnd"/>
      <w:r w:rsidRPr="002D5416">
        <w:rPr>
          <w:lang w:val="es-CO"/>
        </w:rPr>
        <w:t>).</w:t>
      </w:r>
    </w:p>
    <w:p w14:paraId="51FD7F2E" w14:textId="77777777" w:rsidR="002A1D2E" w:rsidRDefault="00000000">
      <w:pPr>
        <w:pStyle w:val="Listaconvietas"/>
      </w:pPr>
      <w:r>
        <w:t>Identidad/roles base (auth/users).</w:t>
      </w:r>
    </w:p>
    <w:p w14:paraId="0504EDC4" w14:textId="77777777" w:rsidR="002A1D2E" w:rsidRPr="002D5416" w:rsidRDefault="00000000">
      <w:pPr>
        <w:pStyle w:val="Ttulo2"/>
        <w:rPr>
          <w:lang w:val="es-CO"/>
        </w:rPr>
      </w:pPr>
      <w:r w:rsidRPr="002D5416">
        <w:rPr>
          <w:lang w:val="es-CO"/>
        </w:rPr>
        <w:t>4. Arquitectura hexagonal interna</w:t>
      </w:r>
    </w:p>
    <w:p w14:paraId="29223AD1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 xml:space="preserve">Hexagonal: </w:t>
      </w:r>
      <w:proofErr w:type="spellStart"/>
      <w:r w:rsidRPr="002D5416">
        <w:rPr>
          <w:lang w:val="es-CO"/>
        </w:rPr>
        <w:t>Domain</w:t>
      </w:r>
      <w:proofErr w:type="spellEnd"/>
      <w:r w:rsidRPr="002D5416">
        <w:rPr>
          <w:lang w:val="es-CO"/>
        </w:rPr>
        <w:t xml:space="preserve"> define </w:t>
      </w:r>
      <w:proofErr w:type="spellStart"/>
      <w:r w:rsidRPr="002D5416">
        <w:rPr>
          <w:lang w:val="es-CO"/>
        </w:rPr>
        <w:t>Certificate</w:t>
      </w:r>
      <w:proofErr w:type="spellEnd"/>
      <w:r w:rsidRPr="002D5416">
        <w:rPr>
          <w:lang w:val="es-CO"/>
        </w:rPr>
        <w:t xml:space="preserve"> y </w:t>
      </w:r>
      <w:proofErr w:type="spellStart"/>
      <w:r w:rsidRPr="002D5416">
        <w:rPr>
          <w:lang w:val="es-CO"/>
        </w:rPr>
        <w:t>VerificationDecision</w:t>
      </w:r>
      <w:proofErr w:type="spellEnd"/>
      <w:r w:rsidRPr="002D5416">
        <w:rPr>
          <w:lang w:val="es-CO"/>
        </w:rPr>
        <w:t xml:space="preserve">; </w:t>
      </w:r>
      <w:proofErr w:type="spellStart"/>
      <w:r w:rsidRPr="002D5416">
        <w:rPr>
          <w:lang w:val="es-CO"/>
        </w:rPr>
        <w:t>Application</w:t>
      </w:r>
      <w:proofErr w:type="spellEnd"/>
      <w:r w:rsidRPr="002D5416">
        <w:rPr>
          <w:lang w:val="es-CO"/>
        </w:rPr>
        <w:t xml:space="preserve"> implementa registro, </w:t>
      </w:r>
      <w:proofErr w:type="spellStart"/>
      <w:r w:rsidRPr="002D5416">
        <w:rPr>
          <w:lang w:val="es-CO"/>
        </w:rPr>
        <w:t>submit</w:t>
      </w:r>
      <w:proofErr w:type="spellEnd"/>
      <w:r w:rsidRPr="002D5416">
        <w:rPr>
          <w:lang w:val="es-CO"/>
        </w:rPr>
        <w:t xml:space="preserve">, </w:t>
      </w:r>
      <w:proofErr w:type="spellStart"/>
      <w:r w:rsidRPr="002D5416">
        <w:rPr>
          <w:lang w:val="es-CO"/>
        </w:rPr>
        <w:t>verify</w:t>
      </w:r>
      <w:proofErr w:type="spellEnd"/>
      <w:r w:rsidRPr="002D5416">
        <w:rPr>
          <w:lang w:val="es-CO"/>
        </w:rPr>
        <w:t xml:space="preserve">, </w:t>
      </w:r>
      <w:proofErr w:type="spellStart"/>
      <w:r w:rsidRPr="002D5416">
        <w:rPr>
          <w:lang w:val="es-CO"/>
        </w:rPr>
        <w:t>revoke</w:t>
      </w:r>
      <w:proofErr w:type="spellEnd"/>
      <w:r w:rsidRPr="002D5416">
        <w:rPr>
          <w:lang w:val="es-CO"/>
        </w:rPr>
        <w:t xml:space="preserve"> y </w:t>
      </w:r>
      <w:proofErr w:type="spellStart"/>
      <w:r w:rsidRPr="002D5416">
        <w:rPr>
          <w:lang w:val="es-CO"/>
        </w:rPr>
        <w:t>queries</w:t>
      </w:r>
      <w:proofErr w:type="spellEnd"/>
      <w:r w:rsidRPr="002D5416">
        <w:rPr>
          <w:lang w:val="es-CO"/>
        </w:rPr>
        <w:t xml:space="preserve">; puertos abstraen repositorio, </w:t>
      </w:r>
      <w:proofErr w:type="spellStart"/>
      <w:r w:rsidRPr="002D5416">
        <w:rPr>
          <w:lang w:val="es-CO"/>
        </w:rPr>
        <w:t>storage</w:t>
      </w:r>
      <w:proofErr w:type="spellEnd"/>
      <w:r w:rsidRPr="002D5416">
        <w:rPr>
          <w:lang w:val="es-CO"/>
        </w:rPr>
        <w:t xml:space="preserve"> y consulta de </w:t>
      </w:r>
      <w:proofErr w:type="spellStart"/>
      <w:r w:rsidRPr="002D5416">
        <w:rPr>
          <w:lang w:val="es-CO"/>
        </w:rPr>
        <w:t>provider</w:t>
      </w:r>
      <w:proofErr w:type="spellEnd"/>
      <w:r w:rsidRPr="002D5416">
        <w:rPr>
          <w:lang w:val="es-CO"/>
        </w:rPr>
        <w:t>; adaptadores REST/DB/Storage concretan.</w:t>
      </w:r>
    </w:p>
    <w:p w14:paraId="213729C3" w14:textId="77777777" w:rsidR="002A1D2E" w:rsidRDefault="00000000">
      <w:r>
        <w:t xml:space="preserve">4.1 </w:t>
      </w:r>
      <w:proofErr w:type="spellStart"/>
      <w:r>
        <w:t>Dominio</w:t>
      </w:r>
      <w:proofErr w:type="spellEnd"/>
      <w:r>
        <w:t xml:space="preserve"> (Domain)</w:t>
      </w:r>
    </w:p>
    <w:p w14:paraId="5C49DC67" w14:textId="77777777" w:rsidR="002A1D2E" w:rsidRDefault="00000000">
      <w:pPr>
        <w:pStyle w:val="Listaconvietas"/>
      </w:pPr>
      <w:r>
        <w:t>Aggregate: Certificate {id, providerId, type, name, issuer, issueDate, expiryDate?, status, mediaRef}</w:t>
      </w:r>
    </w:p>
    <w:p w14:paraId="18994EF6" w14:textId="77777777" w:rsidR="002A1D2E" w:rsidRDefault="00000000">
      <w:pPr>
        <w:pStyle w:val="Listaconvietas"/>
      </w:pPr>
      <w:r>
        <w:t>Entity: VerificationAudit {id, certificateId, reviewerId, decision, reasonCode?, notes?, ts}</w:t>
      </w:r>
    </w:p>
    <w:p w14:paraId="4C76EA4A" w14:textId="77777777" w:rsidR="002A1D2E" w:rsidRDefault="00000000">
      <w:pPr>
        <w:pStyle w:val="Listaconvietas"/>
      </w:pPr>
      <w:r>
        <w:t>Value Objects: CertificateStatus, CertificateType, DateRange</w:t>
      </w:r>
    </w:p>
    <w:p w14:paraId="0906F832" w14:textId="77777777" w:rsidR="002A1D2E" w:rsidRPr="002D5416" w:rsidRDefault="00000000">
      <w:pPr>
        <w:pStyle w:val="Listaconvietas"/>
        <w:rPr>
          <w:lang w:val="es-CO"/>
        </w:rPr>
      </w:pPr>
      <w:proofErr w:type="spellStart"/>
      <w:r w:rsidRPr="002D5416">
        <w:rPr>
          <w:lang w:val="es-CO"/>
        </w:rPr>
        <w:t>Policies</w:t>
      </w:r>
      <w:proofErr w:type="spellEnd"/>
      <w:r w:rsidRPr="002D5416">
        <w:rPr>
          <w:lang w:val="es-CO"/>
        </w:rPr>
        <w:t xml:space="preserve">: </w:t>
      </w:r>
      <w:proofErr w:type="spellStart"/>
      <w:r w:rsidRPr="002D5416">
        <w:rPr>
          <w:lang w:val="es-CO"/>
        </w:rPr>
        <w:t>VisibilityPolicy</w:t>
      </w:r>
      <w:proofErr w:type="spellEnd"/>
      <w:r w:rsidRPr="002D5416">
        <w:rPr>
          <w:lang w:val="es-CO"/>
        </w:rPr>
        <w:t xml:space="preserve"> (solo </w:t>
      </w:r>
      <w:proofErr w:type="spellStart"/>
      <w:r w:rsidRPr="002D5416">
        <w:rPr>
          <w:lang w:val="es-CO"/>
        </w:rPr>
        <w:t>approved</w:t>
      </w:r>
      <w:proofErr w:type="spellEnd"/>
      <w:r w:rsidRPr="002D5416">
        <w:rPr>
          <w:lang w:val="es-CO"/>
        </w:rPr>
        <w:t xml:space="preserve"> es público), </w:t>
      </w:r>
      <w:proofErr w:type="spellStart"/>
      <w:r w:rsidRPr="002D5416">
        <w:rPr>
          <w:lang w:val="es-CO"/>
        </w:rPr>
        <w:t>ExpiryPolicy</w:t>
      </w:r>
      <w:proofErr w:type="spellEnd"/>
    </w:p>
    <w:p w14:paraId="6B6C4B70" w14:textId="77777777" w:rsidR="002A1D2E" w:rsidRDefault="00000000">
      <w:pPr>
        <w:pStyle w:val="Listaconvietas"/>
      </w:pPr>
      <w:r>
        <w:t xml:space="preserve">Domain Events: </w:t>
      </w:r>
      <w:proofErr w:type="spellStart"/>
      <w:r>
        <w:t>CertificateSubmitted</w:t>
      </w:r>
      <w:proofErr w:type="spellEnd"/>
      <w:r>
        <w:t xml:space="preserve">, </w:t>
      </w:r>
      <w:proofErr w:type="spellStart"/>
      <w:r>
        <w:t>CertificateApproved</w:t>
      </w:r>
      <w:proofErr w:type="spellEnd"/>
      <w:r>
        <w:t>, CertificateRejected, CertificateRevoked</w:t>
      </w:r>
    </w:p>
    <w:p w14:paraId="3496E726" w14:textId="77777777" w:rsidR="002A1D2E" w:rsidRDefault="00000000">
      <w:r>
        <w:t>4.2 Casos de uso (Application)</w:t>
      </w:r>
    </w:p>
    <w:p w14:paraId="1C2E602B" w14:textId="77777777" w:rsidR="002A1D2E" w:rsidRDefault="00000000">
      <w:pPr>
        <w:pStyle w:val="Listaconvietas"/>
      </w:pPr>
      <w:r>
        <w:lastRenderedPageBreak/>
        <w:t>CreateCertificate</w:t>
      </w:r>
    </w:p>
    <w:p w14:paraId="3A2C1069" w14:textId="77777777" w:rsidR="002A1D2E" w:rsidRDefault="00000000">
      <w:pPr>
        <w:pStyle w:val="Listaconvietas"/>
      </w:pPr>
      <w:r>
        <w:t>GetCertificateById</w:t>
      </w:r>
    </w:p>
    <w:p w14:paraId="477E6E3A" w14:textId="77777777" w:rsidR="002A1D2E" w:rsidRDefault="00000000">
      <w:pPr>
        <w:pStyle w:val="Listaconvietas"/>
      </w:pPr>
      <w:r>
        <w:t>ListProviderCertificates</w:t>
      </w:r>
    </w:p>
    <w:p w14:paraId="585777FE" w14:textId="77777777" w:rsidR="002A1D2E" w:rsidRDefault="00000000">
      <w:pPr>
        <w:pStyle w:val="Listaconvietas"/>
      </w:pPr>
      <w:r>
        <w:t>ListMyCertificates</w:t>
      </w:r>
    </w:p>
    <w:p w14:paraId="2EA32BB5" w14:textId="77777777" w:rsidR="002A1D2E" w:rsidRDefault="00000000">
      <w:pPr>
        <w:pStyle w:val="Listaconvietas"/>
      </w:pPr>
      <w:r>
        <w:t>UpdateCertificateMetadata</w:t>
      </w:r>
    </w:p>
    <w:p w14:paraId="44D08FD4" w14:textId="77777777" w:rsidR="002A1D2E" w:rsidRDefault="00000000">
      <w:pPr>
        <w:pStyle w:val="Listaconvietas"/>
      </w:pPr>
      <w:r>
        <w:t>SubmitForVerification</w:t>
      </w:r>
    </w:p>
    <w:p w14:paraId="102A8006" w14:textId="77777777" w:rsidR="002A1D2E" w:rsidRDefault="00000000">
      <w:pPr>
        <w:pStyle w:val="Listaconvietas"/>
      </w:pPr>
      <w:r>
        <w:t>VerifyCertificate</w:t>
      </w:r>
    </w:p>
    <w:p w14:paraId="497E2F02" w14:textId="77777777" w:rsidR="002A1D2E" w:rsidRDefault="00000000">
      <w:pPr>
        <w:pStyle w:val="Listaconvietas"/>
      </w:pPr>
      <w:r>
        <w:t>RevokeCertificate</w:t>
      </w:r>
    </w:p>
    <w:p w14:paraId="08DE4ED9" w14:textId="77777777" w:rsidR="002A1D2E" w:rsidRDefault="00000000">
      <w:pPr>
        <w:pStyle w:val="Listaconvietas"/>
      </w:pPr>
      <w:r>
        <w:t>HandleProviderCreatedEvent</w:t>
      </w:r>
    </w:p>
    <w:p w14:paraId="53839C9E" w14:textId="77777777" w:rsidR="002A1D2E" w:rsidRDefault="00000000">
      <w:r>
        <w:t>4.3 Puertos</w:t>
      </w:r>
    </w:p>
    <w:p w14:paraId="7B1C45AB" w14:textId="77777777" w:rsidR="002A1D2E" w:rsidRDefault="00000000">
      <w:r>
        <w:t>Inbound Ports:</w:t>
      </w:r>
    </w:p>
    <w:p w14:paraId="06A99D06" w14:textId="77777777" w:rsidR="002A1D2E" w:rsidRDefault="00000000">
      <w:pPr>
        <w:pStyle w:val="Listaconvietas"/>
      </w:pPr>
      <w:r>
        <w:t>CertificateCommandPort</w:t>
      </w:r>
    </w:p>
    <w:p w14:paraId="33F991DF" w14:textId="77777777" w:rsidR="002A1D2E" w:rsidRDefault="00000000">
      <w:pPr>
        <w:pStyle w:val="Listaconvietas"/>
      </w:pPr>
      <w:r>
        <w:t>CertificateQueryPort</w:t>
      </w:r>
    </w:p>
    <w:p w14:paraId="085DF5AD" w14:textId="77777777" w:rsidR="002A1D2E" w:rsidRDefault="00000000">
      <w:pPr>
        <w:pStyle w:val="Listaconvietas"/>
      </w:pPr>
      <w:r>
        <w:t>VerificationPort</w:t>
      </w:r>
    </w:p>
    <w:p w14:paraId="17A6A346" w14:textId="77777777" w:rsidR="002A1D2E" w:rsidRDefault="00000000">
      <w:r>
        <w:t>Outbound Ports:</w:t>
      </w:r>
    </w:p>
    <w:p w14:paraId="6ED27B76" w14:textId="77777777" w:rsidR="002A1D2E" w:rsidRDefault="00000000">
      <w:pPr>
        <w:pStyle w:val="Listaconvietas"/>
      </w:pPr>
      <w:r>
        <w:t>CertificateRepositoryPort</w:t>
      </w:r>
    </w:p>
    <w:p w14:paraId="1BD73F34" w14:textId="77777777" w:rsidR="002A1D2E" w:rsidRDefault="00000000">
      <w:pPr>
        <w:pStyle w:val="Listaconvietas"/>
      </w:pPr>
      <w:r>
        <w:t>VerificationAuditRepositoryPort</w:t>
      </w:r>
    </w:p>
    <w:p w14:paraId="2BA05F92" w14:textId="77777777" w:rsidR="002A1D2E" w:rsidRDefault="00000000">
      <w:pPr>
        <w:pStyle w:val="Listaconvietas"/>
      </w:pPr>
      <w:r>
        <w:t>ProviderQueryPort</w:t>
      </w:r>
    </w:p>
    <w:p w14:paraId="427F27ED" w14:textId="77777777" w:rsidR="002A1D2E" w:rsidRDefault="00000000">
      <w:pPr>
        <w:pStyle w:val="Listaconvietas"/>
      </w:pPr>
      <w:r>
        <w:t>MediaStoragePort</w:t>
      </w:r>
    </w:p>
    <w:p w14:paraId="232B784E" w14:textId="77777777" w:rsidR="002A1D2E" w:rsidRDefault="00000000">
      <w:pPr>
        <w:pStyle w:val="Listaconvietas"/>
      </w:pPr>
      <w:r>
        <w:t>ClockPort</w:t>
      </w:r>
    </w:p>
    <w:p w14:paraId="55B30D92" w14:textId="77777777" w:rsidR="002A1D2E" w:rsidRDefault="00000000">
      <w:pPr>
        <w:pStyle w:val="Listaconvietas"/>
      </w:pPr>
      <w:r>
        <w:t>IdempotencyStorePort</w:t>
      </w:r>
    </w:p>
    <w:p w14:paraId="511C6D95" w14:textId="77777777" w:rsidR="002A1D2E" w:rsidRDefault="00000000">
      <w:r>
        <w:t>4.4 Adaptadores</w:t>
      </w:r>
    </w:p>
    <w:p w14:paraId="4AA4DB46" w14:textId="77777777" w:rsidR="002A1D2E" w:rsidRDefault="00000000">
      <w:r>
        <w:t>Inbound adapters:</w:t>
      </w:r>
    </w:p>
    <w:p w14:paraId="317CE6B8" w14:textId="77777777" w:rsidR="002A1D2E" w:rsidRDefault="00000000">
      <w:pPr>
        <w:pStyle w:val="Listaconvietas"/>
      </w:pPr>
      <w:r>
        <w:t>REST Controllers (NestJS)</w:t>
      </w:r>
    </w:p>
    <w:p w14:paraId="1FABF5F7" w14:textId="77777777" w:rsidR="002A1D2E" w:rsidRDefault="00000000">
      <w:pPr>
        <w:pStyle w:val="Listaconvietas"/>
      </w:pPr>
      <w:r>
        <w:t>DTO validation</w:t>
      </w:r>
    </w:p>
    <w:p w14:paraId="2307C565" w14:textId="77777777" w:rsidR="002A1D2E" w:rsidRDefault="00000000">
      <w:pPr>
        <w:pStyle w:val="Listaconvietas"/>
      </w:pPr>
      <w:r>
        <w:t>Guards JWT + role checks</w:t>
      </w:r>
    </w:p>
    <w:p w14:paraId="7C2C8429" w14:textId="77777777" w:rsidR="002A1D2E" w:rsidRDefault="00000000">
      <w:pPr>
        <w:pStyle w:val="Listaconvietas"/>
      </w:pPr>
      <w:r>
        <w:t>Moderation controller</w:t>
      </w:r>
    </w:p>
    <w:p w14:paraId="52D71C3E" w14:textId="77777777" w:rsidR="002A1D2E" w:rsidRDefault="00000000">
      <w:r>
        <w:t>Outbound adapters:</w:t>
      </w:r>
    </w:p>
    <w:p w14:paraId="21636066" w14:textId="77777777" w:rsidR="002A1D2E" w:rsidRDefault="00000000">
      <w:pPr>
        <w:pStyle w:val="Listaconvietas"/>
      </w:pPr>
      <w:r>
        <w:t>PostgreSQL repos</w:t>
      </w:r>
    </w:p>
    <w:p w14:paraId="7C75F5C7" w14:textId="77777777" w:rsidR="002A1D2E" w:rsidRDefault="00000000">
      <w:pPr>
        <w:pStyle w:val="Listaconvietas"/>
      </w:pPr>
      <w:r>
        <w:t>Storage adapter (S3/GCS) para media</w:t>
      </w:r>
    </w:p>
    <w:p w14:paraId="5462D37F" w14:textId="77777777" w:rsidR="002A1D2E" w:rsidRDefault="00000000">
      <w:pPr>
        <w:pStyle w:val="Listaconvietas"/>
      </w:pPr>
      <w:r>
        <w:t>Redis (opc.) cache listados</w:t>
      </w:r>
    </w:p>
    <w:p w14:paraId="6E5880E2" w14:textId="77777777" w:rsidR="002A1D2E" w:rsidRDefault="00000000">
      <w:pPr>
        <w:pStyle w:val="Ttulo2"/>
      </w:pPr>
      <w:r>
        <w:t>5. Contratos del servicio (OBLIGATORIO)</w:t>
      </w:r>
    </w:p>
    <w:p w14:paraId="54553E75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 xml:space="preserve">Los </w:t>
      </w:r>
      <w:proofErr w:type="spellStart"/>
      <w:r w:rsidRPr="002D5416">
        <w:rPr>
          <w:lang w:val="es-CO"/>
        </w:rPr>
        <w:t>endpoints</w:t>
      </w:r>
      <w:proofErr w:type="spellEnd"/>
      <w:r w:rsidRPr="002D5416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2D5416">
        <w:rPr>
          <w:lang w:val="es-CO"/>
        </w:rPr>
        <w:t>endpoints</w:t>
      </w:r>
      <w:proofErr w:type="spellEnd"/>
      <w:r w:rsidRPr="002D5416">
        <w:rPr>
          <w:lang w:val="es-CO"/>
        </w:rPr>
        <w:t>; se listan los necesarios para implementación, operación, seguridad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431"/>
        <w:gridCol w:w="892"/>
        <w:gridCol w:w="2282"/>
        <w:gridCol w:w="2576"/>
        <w:gridCol w:w="1207"/>
      </w:tblGrid>
      <w:tr w:rsidR="002A1D2E" w14:paraId="1B2E67CC" w14:textId="77777777" w:rsidTr="002D5416">
        <w:tc>
          <w:tcPr>
            <w:tcW w:w="1440" w:type="dxa"/>
          </w:tcPr>
          <w:p w14:paraId="6549FF1F" w14:textId="77777777" w:rsidR="002A1D2E" w:rsidRDefault="00000000">
            <w:proofErr w:type="spellStart"/>
            <w:r>
              <w:lastRenderedPageBreak/>
              <w:t>Método</w:t>
            </w:r>
            <w:proofErr w:type="spellEnd"/>
          </w:p>
        </w:tc>
        <w:tc>
          <w:tcPr>
            <w:tcW w:w="1440" w:type="dxa"/>
          </w:tcPr>
          <w:p w14:paraId="62CD2253" w14:textId="77777777" w:rsidR="002A1D2E" w:rsidRDefault="00000000">
            <w:r>
              <w:t>Ruta</w:t>
            </w:r>
          </w:p>
        </w:tc>
        <w:tc>
          <w:tcPr>
            <w:tcW w:w="1440" w:type="dxa"/>
          </w:tcPr>
          <w:p w14:paraId="72AAB0BA" w14:textId="77777777" w:rsidR="002A1D2E" w:rsidRDefault="00000000">
            <w:r>
              <w:t>Caso de uso</w:t>
            </w:r>
          </w:p>
        </w:tc>
        <w:tc>
          <w:tcPr>
            <w:tcW w:w="1440" w:type="dxa"/>
          </w:tcPr>
          <w:p w14:paraId="194AC2F6" w14:textId="77777777" w:rsidR="002A1D2E" w:rsidRDefault="00000000">
            <w:r>
              <w:t>Request DTO</w:t>
            </w:r>
          </w:p>
        </w:tc>
        <w:tc>
          <w:tcPr>
            <w:tcW w:w="1440" w:type="dxa"/>
          </w:tcPr>
          <w:p w14:paraId="642626B7" w14:textId="77777777" w:rsidR="002A1D2E" w:rsidRDefault="00000000">
            <w:r>
              <w:t>Response DTO</w:t>
            </w:r>
          </w:p>
        </w:tc>
        <w:tc>
          <w:tcPr>
            <w:tcW w:w="1440" w:type="dxa"/>
          </w:tcPr>
          <w:p w14:paraId="26A82209" w14:textId="77777777" w:rsidR="002A1D2E" w:rsidRDefault="00000000">
            <w:r>
              <w:t>Errores (códigos)</w:t>
            </w:r>
          </w:p>
        </w:tc>
      </w:tr>
      <w:tr w:rsidR="002A1D2E" w14:paraId="66184AC2" w14:textId="77777777" w:rsidTr="002D5416">
        <w:tc>
          <w:tcPr>
            <w:tcW w:w="1440" w:type="dxa"/>
          </w:tcPr>
          <w:p w14:paraId="5E50BD3F" w14:textId="77777777" w:rsidR="002A1D2E" w:rsidRDefault="00000000">
            <w:r>
              <w:t>POST</w:t>
            </w:r>
          </w:p>
        </w:tc>
        <w:tc>
          <w:tcPr>
            <w:tcW w:w="1440" w:type="dxa"/>
          </w:tcPr>
          <w:p w14:paraId="5A79064F" w14:textId="77777777" w:rsidR="002A1D2E" w:rsidRDefault="00000000">
            <w:r>
              <w:t>/certificates</w:t>
            </w:r>
          </w:p>
        </w:tc>
        <w:tc>
          <w:tcPr>
            <w:tcW w:w="1440" w:type="dxa"/>
          </w:tcPr>
          <w:p w14:paraId="6FF3D82B" w14:textId="77777777" w:rsidR="002A1D2E" w:rsidRDefault="00000000">
            <w:r>
              <w:t>Subir/registrar certificado</w:t>
            </w:r>
          </w:p>
        </w:tc>
        <w:tc>
          <w:tcPr>
            <w:tcW w:w="1440" w:type="dxa"/>
          </w:tcPr>
          <w:p w14:paraId="78B8D0CB" w14:textId="77777777" w:rsidR="002A1D2E" w:rsidRDefault="00000000">
            <w:r>
              <w:t>CreateCertificateDTO {providerId,type,name,issuer,issueDate,expiryDate?,mediaRef}</w:t>
            </w:r>
          </w:p>
        </w:tc>
        <w:tc>
          <w:tcPr>
            <w:tcW w:w="1440" w:type="dxa"/>
          </w:tcPr>
          <w:p w14:paraId="652F0098" w14:textId="77777777" w:rsidR="002A1D2E" w:rsidRDefault="00000000">
            <w:r>
              <w:t>CertificateDTO {id,providerId,status,createdAt}</w:t>
            </w:r>
          </w:p>
        </w:tc>
        <w:tc>
          <w:tcPr>
            <w:tcW w:w="1440" w:type="dxa"/>
          </w:tcPr>
          <w:p w14:paraId="5736A301" w14:textId="77777777" w:rsidR="002A1D2E" w:rsidRDefault="00000000">
            <w:r>
              <w:t>400,401,403,404,409,413,422</w:t>
            </w:r>
          </w:p>
        </w:tc>
      </w:tr>
      <w:tr w:rsidR="002A1D2E" w14:paraId="472AFBC1" w14:textId="77777777" w:rsidTr="002D5416">
        <w:tc>
          <w:tcPr>
            <w:tcW w:w="1440" w:type="dxa"/>
          </w:tcPr>
          <w:p w14:paraId="4CF8D5CF" w14:textId="77777777" w:rsidR="002A1D2E" w:rsidRDefault="00000000">
            <w:r>
              <w:t>GET</w:t>
            </w:r>
          </w:p>
        </w:tc>
        <w:tc>
          <w:tcPr>
            <w:tcW w:w="1440" w:type="dxa"/>
          </w:tcPr>
          <w:p w14:paraId="012F3E2B" w14:textId="77777777" w:rsidR="002A1D2E" w:rsidRDefault="00000000">
            <w:r>
              <w:t>/certificates/{certificateId}</w:t>
            </w:r>
          </w:p>
        </w:tc>
        <w:tc>
          <w:tcPr>
            <w:tcW w:w="1440" w:type="dxa"/>
          </w:tcPr>
          <w:p w14:paraId="0C70B48B" w14:textId="77777777" w:rsidR="002A1D2E" w:rsidRDefault="00000000">
            <w:r>
              <w:t>Consultar certificado</w:t>
            </w:r>
          </w:p>
        </w:tc>
        <w:tc>
          <w:tcPr>
            <w:tcW w:w="1440" w:type="dxa"/>
          </w:tcPr>
          <w:p w14:paraId="5ACADF75" w14:textId="77777777" w:rsidR="002A1D2E" w:rsidRDefault="00000000">
            <w:r>
              <w:t>—</w:t>
            </w:r>
          </w:p>
        </w:tc>
        <w:tc>
          <w:tcPr>
            <w:tcW w:w="1440" w:type="dxa"/>
          </w:tcPr>
          <w:p w14:paraId="33EB823B" w14:textId="77777777" w:rsidR="002A1D2E" w:rsidRDefault="00000000">
            <w:r>
              <w:t>CertificateDTO {id,providerId,type,name,issuer,issueDate,expiryDate?,status,mediaRef}</w:t>
            </w:r>
          </w:p>
        </w:tc>
        <w:tc>
          <w:tcPr>
            <w:tcW w:w="1440" w:type="dxa"/>
          </w:tcPr>
          <w:p w14:paraId="6CEFD0D2" w14:textId="77777777" w:rsidR="002A1D2E" w:rsidRDefault="00000000">
            <w:r>
              <w:t>401,403,404</w:t>
            </w:r>
          </w:p>
        </w:tc>
      </w:tr>
      <w:tr w:rsidR="002A1D2E" w14:paraId="644F80C0" w14:textId="77777777" w:rsidTr="002D5416">
        <w:tc>
          <w:tcPr>
            <w:tcW w:w="1440" w:type="dxa"/>
          </w:tcPr>
          <w:p w14:paraId="5708F181" w14:textId="77777777" w:rsidR="002A1D2E" w:rsidRDefault="00000000">
            <w:r>
              <w:t>GET</w:t>
            </w:r>
          </w:p>
        </w:tc>
        <w:tc>
          <w:tcPr>
            <w:tcW w:w="1440" w:type="dxa"/>
          </w:tcPr>
          <w:p w14:paraId="0D25CC44" w14:textId="77777777" w:rsidR="002A1D2E" w:rsidRDefault="00000000">
            <w:r>
              <w:t>/certificates/providers/{providerId}</w:t>
            </w:r>
          </w:p>
        </w:tc>
        <w:tc>
          <w:tcPr>
            <w:tcW w:w="1440" w:type="dxa"/>
          </w:tcPr>
          <w:p w14:paraId="7E19FD7A" w14:textId="77777777" w:rsidR="002A1D2E" w:rsidRPr="002D5416" w:rsidRDefault="00000000">
            <w:pPr>
              <w:rPr>
                <w:lang w:val="es-CO"/>
              </w:rPr>
            </w:pPr>
            <w:r w:rsidRPr="002D5416">
              <w:rPr>
                <w:lang w:val="es-CO"/>
              </w:rPr>
              <w:t>Listar certificados de un prestador</w:t>
            </w:r>
          </w:p>
        </w:tc>
        <w:tc>
          <w:tcPr>
            <w:tcW w:w="1440" w:type="dxa"/>
          </w:tcPr>
          <w:p w14:paraId="461E3B0A" w14:textId="77777777" w:rsidR="002A1D2E" w:rsidRDefault="00000000">
            <w:proofErr w:type="spellStart"/>
            <w:r>
              <w:t>CertificateQueryDTO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status?,</w:t>
            </w:r>
            <w:proofErr w:type="gramEnd"/>
            <w:r>
              <w:t>page?,size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10CBC315" w14:textId="77777777" w:rsidR="002A1D2E" w:rsidRDefault="00000000">
            <w:r>
              <w:t>Page&lt;CertificateDTO&gt;</w:t>
            </w:r>
          </w:p>
        </w:tc>
        <w:tc>
          <w:tcPr>
            <w:tcW w:w="1440" w:type="dxa"/>
          </w:tcPr>
          <w:p w14:paraId="7407A4F0" w14:textId="77777777" w:rsidR="002A1D2E" w:rsidRDefault="00000000">
            <w:r>
              <w:t>401,404</w:t>
            </w:r>
          </w:p>
        </w:tc>
      </w:tr>
      <w:tr w:rsidR="002A1D2E" w14:paraId="2EDD4DAF" w14:textId="77777777" w:rsidTr="002D5416">
        <w:tc>
          <w:tcPr>
            <w:tcW w:w="1440" w:type="dxa"/>
          </w:tcPr>
          <w:p w14:paraId="590B1F70" w14:textId="77777777" w:rsidR="002A1D2E" w:rsidRDefault="00000000">
            <w:r>
              <w:t>PUT</w:t>
            </w:r>
          </w:p>
        </w:tc>
        <w:tc>
          <w:tcPr>
            <w:tcW w:w="1440" w:type="dxa"/>
          </w:tcPr>
          <w:p w14:paraId="1AC1F5CA" w14:textId="77777777" w:rsidR="002A1D2E" w:rsidRDefault="00000000">
            <w:r>
              <w:t>/certificates/{certificateId}</w:t>
            </w:r>
          </w:p>
        </w:tc>
        <w:tc>
          <w:tcPr>
            <w:tcW w:w="1440" w:type="dxa"/>
          </w:tcPr>
          <w:p w14:paraId="1DFF01A7" w14:textId="77777777" w:rsidR="002A1D2E" w:rsidRDefault="00000000">
            <w:r>
              <w:t>Actualizar metadatos de certificado</w:t>
            </w:r>
          </w:p>
        </w:tc>
        <w:tc>
          <w:tcPr>
            <w:tcW w:w="1440" w:type="dxa"/>
          </w:tcPr>
          <w:p w14:paraId="5AEF3124" w14:textId="77777777" w:rsidR="002A1D2E" w:rsidRDefault="00000000">
            <w:r>
              <w:t>UpdateCertificateDTO {name?,issuer?,issueDate?,expiryDate?}</w:t>
            </w:r>
          </w:p>
        </w:tc>
        <w:tc>
          <w:tcPr>
            <w:tcW w:w="1440" w:type="dxa"/>
          </w:tcPr>
          <w:p w14:paraId="253D2B3D" w14:textId="77777777" w:rsidR="002A1D2E" w:rsidRDefault="00000000">
            <w:r>
              <w:t>CertificateDTO</w:t>
            </w:r>
          </w:p>
        </w:tc>
        <w:tc>
          <w:tcPr>
            <w:tcW w:w="1440" w:type="dxa"/>
          </w:tcPr>
          <w:p w14:paraId="36B091FC" w14:textId="77777777" w:rsidR="002A1D2E" w:rsidRDefault="00000000">
            <w:r>
              <w:t>401,403,404,422</w:t>
            </w:r>
          </w:p>
        </w:tc>
      </w:tr>
      <w:tr w:rsidR="002A1D2E" w14:paraId="75DE6482" w14:textId="77777777" w:rsidTr="002D5416">
        <w:tc>
          <w:tcPr>
            <w:tcW w:w="1440" w:type="dxa"/>
          </w:tcPr>
          <w:p w14:paraId="7AFA03F1" w14:textId="77777777" w:rsidR="002A1D2E" w:rsidRDefault="00000000">
            <w:r>
              <w:t>POST</w:t>
            </w:r>
          </w:p>
        </w:tc>
        <w:tc>
          <w:tcPr>
            <w:tcW w:w="1440" w:type="dxa"/>
          </w:tcPr>
          <w:p w14:paraId="64763ECB" w14:textId="77777777" w:rsidR="002A1D2E" w:rsidRDefault="00000000">
            <w:r>
              <w:t>/certificates/{certificateId}/submit</w:t>
            </w:r>
          </w:p>
        </w:tc>
        <w:tc>
          <w:tcPr>
            <w:tcW w:w="1440" w:type="dxa"/>
          </w:tcPr>
          <w:p w14:paraId="2753D088" w14:textId="77777777" w:rsidR="002A1D2E" w:rsidRDefault="00000000">
            <w:r>
              <w:t>Enviar a verificación</w:t>
            </w:r>
          </w:p>
        </w:tc>
        <w:tc>
          <w:tcPr>
            <w:tcW w:w="1440" w:type="dxa"/>
          </w:tcPr>
          <w:p w14:paraId="5573C2A1" w14:textId="77777777" w:rsidR="002A1D2E" w:rsidRDefault="00000000">
            <w:r>
              <w:t>—</w:t>
            </w:r>
          </w:p>
        </w:tc>
        <w:tc>
          <w:tcPr>
            <w:tcW w:w="1440" w:type="dxa"/>
          </w:tcPr>
          <w:p w14:paraId="54FE706E" w14:textId="77777777" w:rsidR="002A1D2E" w:rsidRDefault="00000000">
            <w:r>
              <w:t>CertificateDTO</w:t>
            </w:r>
          </w:p>
        </w:tc>
        <w:tc>
          <w:tcPr>
            <w:tcW w:w="1440" w:type="dxa"/>
          </w:tcPr>
          <w:p w14:paraId="402C12EA" w14:textId="77777777" w:rsidR="002A1D2E" w:rsidRDefault="00000000">
            <w:r>
              <w:t>401,403,404,409</w:t>
            </w:r>
          </w:p>
        </w:tc>
      </w:tr>
      <w:tr w:rsidR="002A1D2E" w14:paraId="74065056" w14:textId="77777777" w:rsidTr="002D5416">
        <w:tc>
          <w:tcPr>
            <w:tcW w:w="1440" w:type="dxa"/>
          </w:tcPr>
          <w:p w14:paraId="6FC2D6B2" w14:textId="77777777" w:rsidR="002A1D2E" w:rsidRDefault="00000000">
            <w:r>
              <w:t>POST</w:t>
            </w:r>
          </w:p>
        </w:tc>
        <w:tc>
          <w:tcPr>
            <w:tcW w:w="1440" w:type="dxa"/>
          </w:tcPr>
          <w:p w14:paraId="20B35417" w14:textId="77777777" w:rsidR="002A1D2E" w:rsidRDefault="00000000">
            <w:r>
              <w:t>/certificates/{certificateId}/verify</w:t>
            </w:r>
          </w:p>
        </w:tc>
        <w:tc>
          <w:tcPr>
            <w:tcW w:w="1440" w:type="dxa"/>
          </w:tcPr>
          <w:p w14:paraId="1AADBFB6" w14:textId="77777777" w:rsidR="002A1D2E" w:rsidRPr="002D5416" w:rsidRDefault="00000000">
            <w:pPr>
              <w:rPr>
                <w:lang w:val="es-CO"/>
              </w:rPr>
            </w:pPr>
            <w:r w:rsidRPr="002D5416">
              <w:rPr>
                <w:lang w:val="es-CO"/>
              </w:rPr>
              <w:t>Verificar/aprobar certificado (</w:t>
            </w:r>
            <w:proofErr w:type="spellStart"/>
            <w:r w:rsidRPr="002D5416">
              <w:rPr>
                <w:lang w:val="es-CO"/>
              </w:rPr>
              <w:t>admin</w:t>
            </w:r>
            <w:proofErr w:type="spellEnd"/>
            <w:r w:rsidRPr="002D5416">
              <w:rPr>
                <w:lang w:val="es-CO"/>
              </w:rPr>
              <w:t>/moderador)</w:t>
            </w:r>
          </w:p>
        </w:tc>
        <w:tc>
          <w:tcPr>
            <w:tcW w:w="1440" w:type="dxa"/>
          </w:tcPr>
          <w:p w14:paraId="16A07C4A" w14:textId="77777777" w:rsidR="002A1D2E" w:rsidRDefault="00000000">
            <w:proofErr w:type="spellStart"/>
            <w:r>
              <w:t>VerifyCertificateDTO</w:t>
            </w:r>
            <w:proofErr w:type="spellEnd"/>
            <w:r>
              <w:t xml:space="preserve"> {</w:t>
            </w:r>
            <w:proofErr w:type="gramStart"/>
            <w:r>
              <w:t>status:approved</w:t>
            </w:r>
            <w:proofErr w:type="gramEnd"/>
            <w:r>
              <w:t>|rejected,</w:t>
            </w:r>
            <w:proofErr w:type="spellStart"/>
            <w:r>
              <w:t>reasonCode</w:t>
            </w:r>
            <w:proofErr w:type="spellEnd"/>
            <w:r>
              <w:t>?,notes?}</w:t>
            </w:r>
          </w:p>
        </w:tc>
        <w:tc>
          <w:tcPr>
            <w:tcW w:w="1440" w:type="dxa"/>
          </w:tcPr>
          <w:p w14:paraId="25CCEE30" w14:textId="77777777" w:rsidR="002A1D2E" w:rsidRDefault="00000000">
            <w:r>
              <w:t>CertificateDTO</w:t>
            </w:r>
          </w:p>
        </w:tc>
        <w:tc>
          <w:tcPr>
            <w:tcW w:w="1440" w:type="dxa"/>
          </w:tcPr>
          <w:p w14:paraId="41DA6FF8" w14:textId="77777777" w:rsidR="002A1D2E" w:rsidRDefault="00000000">
            <w:r>
              <w:t>401,403,404,409,422</w:t>
            </w:r>
          </w:p>
        </w:tc>
      </w:tr>
      <w:tr w:rsidR="002A1D2E" w14:paraId="55322497" w14:textId="77777777" w:rsidTr="002D5416">
        <w:tc>
          <w:tcPr>
            <w:tcW w:w="1440" w:type="dxa"/>
          </w:tcPr>
          <w:p w14:paraId="3144EBE1" w14:textId="77777777" w:rsidR="002A1D2E" w:rsidRDefault="00000000">
            <w:r>
              <w:lastRenderedPageBreak/>
              <w:t>GET</w:t>
            </w:r>
          </w:p>
        </w:tc>
        <w:tc>
          <w:tcPr>
            <w:tcW w:w="1440" w:type="dxa"/>
          </w:tcPr>
          <w:p w14:paraId="3C19DB4C" w14:textId="77777777" w:rsidR="002A1D2E" w:rsidRDefault="00000000">
            <w:r>
              <w:t>/certificates/me</w:t>
            </w:r>
          </w:p>
        </w:tc>
        <w:tc>
          <w:tcPr>
            <w:tcW w:w="1440" w:type="dxa"/>
          </w:tcPr>
          <w:p w14:paraId="46FED42A" w14:textId="77777777" w:rsidR="002A1D2E" w:rsidRPr="002D5416" w:rsidRDefault="00000000">
            <w:pPr>
              <w:rPr>
                <w:lang w:val="es-CO"/>
              </w:rPr>
            </w:pPr>
            <w:r w:rsidRPr="002D5416">
              <w:rPr>
                <w:lang w:val="es-CO"/>
              </w:rPr>
              <w:t>Listar mis certificados (como prestador)</w:t>
            </w:r>
          </w:p>
        </w:tc>
        <w:tc>
          <w:tcPr>
            <w:tcW w:w="1440" w:type="dxa"/>
          </w:tcPr>
          <w:p w14:paraId="391E3C21" w14:textId="77777777" w:rsidR="002A1D2E" w:rsidRDefault="00000000">
            <w:proofErr w:type="spellStart"/>
            <w:r>
              <w:t>CertificateQueryDTO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status?,</w:t>
            </w:r>
            <w:proofErr w:type="gramEnd"/>
            <w:r>
              <w:t>page?,size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57F594E7" w14:textId="77777777" w:rsidR="002A1D2E" w:rsidRDefault="00000000">
            <w:r>
              <w:t>Page&lt;CertificateDTO&gt;</w:t>
            </w:r>
          </w:p>
        </w:tc>
        <w:tc>
          <w:tcPr>
            <w:tcW w:w="1440" w:type="dxa"/>
          </w:tcPr>
          <w:p w14:paraId="035E56BC" w14:textId="77777777" w:rsidR="002A1D2E" w:rsidRDefault="00000000">
            <w:r>
              <w:t>401,403</w:t>
            </w:r>
          </w:p>
        </w:tc>
      </w:tr>
      <w:tr w:rsidR="002A1D2E" w14:paraId="54402D15" w14:textId="77777777" w:rsidTr="002D5416">
        <w:tc>
          <w:tcPr>
            <w:tcW w:w="1440" w:type="dxa"/>
          </w:tcPr>
          <w:p w14:paraId="7FB29AD4" w14:textId="77777777" w:rsidR="002A1D2E" w:rsidRDefault="00000000">
            <w:r>
              <w:t>POST</w:t>
            </w:r>
          </w:p>
        </w:tc>
        <w:tc>
          <w:tcPr>
            <w:tcW w:w="1440" w:type="dxa"/>
          </w:tcPr>
          <w:p w14:paraId="01EABF64" w14:textId="77777777" w:rsidR="002A1D2E" w:rsidRDefault="00000000">
            <w:r>
              <w:t>/certificates/{certificateId}/revoke</w:t>
            </w:r>
          </w:p>
        </w:tc>
        <w:tc>
          <w:tcPr>
            <w:tcW w:w="1440" w:type="dxa"/>
          </w:tcPr>
          <w:p w14:paraId="25BD02EC" w14:textId="77777777" w:rsidR="002A1D2E" w:rsidRDefault="00000000">
            <w:r>
              <w:t>Retirar certificado (prestador/admin)</w:t>
            </w:r>
          </w:p>
        </w:tc>
        <w:tc>
          <w:tcPr>
            <w:tcW w:w="1440" w:type="dxa"/>
          </w:tcPr>
          <w:p w14:paraId="5F25D5ED" w14:textId="77777777" w:rsidR="002A1D2E" w:rsidRDefault="00000000">
            <w:r>
              <w:t>RevokeCertificateDTO {reason?}</w:t>
            </w:r>
          </w:p>
        </w:tc>
        <w:tc>
          <w:tcPr>
            <w:tcW w:w="1440" w:type="dxa"/>
          </w:tcPr>
          <w:p w14:paraId="498CCCCC" w14:textId="77777777" w:rsidR="002A1D2E" w:rsidRDefault="00000000">
            <w:r>
              <w:t>CertificateDTO</w:t>
            </w:r>
          </w:p>
        </w:tc>
        <w:tc>
          <w:tcPr>
            <w:tcW w:w="1440" w:type="dxa"/>
          </w:tcPr>
          <w:p w14:paraId="399996EF" w14:textId="77777777" w:rsidR="002A1D2E" w:rsidRDefault="00000000">
            <w:r>
              <w:t>401,403,404,409,422</w:t>
            </w:r>
          </w:p>
        </w:tc>
      </w:tr>
      <w:tr w:rsidR="002A1D2E" w14:paraId="6EA92417" w14:textId="77777777" w:rsidTr="002D5416">
        <w:tc>
          <w:tcPr>
            <w:tcW w:w="1440" w:type="dxa"/>
          </w:tcPr>
          <w:p w14:paraId="3D0E6BCD" w14:textId="77777777" w:rsidR="002A1D2E" w:rsidRDefault="00000000">
            <w:r>
              <w:t>POST</w:t>
            </w:r>
          </w:p>
        </w:tc>
        <w:tc>
          <w:tcPr>
            <w:tcW w:w="1440" w:type="dxa"/>
          </w:tcPr>
          <w:p w14:paraId="6D4A63E6" w14:textId="77777777" w:rsidR="002A1D2E" w:rsidRDefault="00000000">
            <w:r>
              <w:t>/certificates/events/provider-created</w:t>
            </w:r>
          </w:p>
        </w:tc>
        <w:tc>
          <w:tcPr>
            <w:tcW w:w="1440" w:type="dxa"/>
          </w:tcPr>
          <w:p w14:paraId="59E752E2" w14:textId="77777777" w:rsidR="002A1D2E" w:rsidRPr="002D5416" w:rsidRDefault="00000000">
            <w:pPr>
              <w:rPr>
                <w:lang w:val="es-CO"/>
              </w:rPr>
            </w:pPr>
            <w:r w:rsidRPr="002D5416">
              <w:rPr>
                <w:lang w:val="es-CO"/>
              </w:rPr>
              <w:t>Inicializar carpeta/estado de certificación (evento)</w:t>
            </w:r>
          </w:p>
        </w:tc>
        <w:tc>
          <w:tcPr>
            <w:tcW w:w="1440" w:type="dxa"/>
          </w:tcPr>
          <w:p w14:paraId="1A638A56" w14:textId="77777777" w:rsidR="002A1D2E" w:rsidRDefault="00000000">
            <w:proofErr w:type="spellStart"/>
            <w:r>
              <w:t>ProviderCreatedEventDTO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providerId,userId</w:t>
            </w:r>
            <w:proofErr w:type="gramEnd"/>
            <w:r>
              <w:t>,ts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77BEBDBC" w14:textId="77777777" w:rsidR="002A1D2E" w:rsidRDefault="00000000">
            <w:r>
              <w:t>OkDTO</w:t>
            </w:r>
          </w:p>
        </w:tc>
        <w:tc>
          <w:tcPr>
            <w:tcW w:w="1440" w:type="dxa"/>
          </w:tcPr>
          <w:p w14:paraId="6B81D3D9" w14:textId="77777777" w:rsidR="002A1D2E" w:rsidRDefault="00000000">
            <w:r>
              <w:t>400,409,422</w:t>
            </w:r>
          </w:p>
        </w:tc>
      </w:tr>
    </w:tbl>
    <w:p w14:paraId="69DA74B9" w14:textId="77777777" w:rsidR="002A1D2E" w:rsidRDefault="002A1D2E"/>
    <w:p w14:paraId="7CBCCC79" w14:textId="77777777" w:rsidR="002A1D2E" w:rsidRDefault="00000000">
      <w:pPr>
        <w:pStyle w:val="Ttulo2"/>
      </w:pPr>
      <w:r>
        <w:t>6. Modelo de dominio</w:t>
      </w:r>
    </w:p>
    <w:p w14:paraId="71FD340B" w14:textId="77777777" w:rsidR="002A1D2E" w:rsidRPr="002D5416" w:rsidRDefault="00000000">
      <w:pPr>
        <w:rPr>
          <w:lang w:val="es-CO"/>
        </w:rPr>
      </w:pPr>
      <w:r w:rsidRPr="002D5416">
        <w:rPr>
          <w:lang w:val="es-CO"/>
        </w:rPr>
        <w:t xml:space="preserve">Invariantes: (i) solo certificados </w:t>
      </w:r>
      <w:proofErr w:type="spellStart"/>
      <w:r w:rsidRPr="002D5416">
        <w:rPr>
          <w:lang w:val="es-CO"/>
        </w:rPr>
        <w:t>approved</w:t>
      </w:r>
      <w:proofErr w:type="spellEnd"/>
      <w:r w:rsidRPr="002D5416">
        <w:rPr>
          <w:lang w:val="es-CO"/>
        </w:rPr>
        <w:t xml:space="preserve"> son visibles públicamente, (</w:t>
      </w:r>
      <w:proofErr w:type="spellStart"/>
      <w:r w:rsidRPr="002D5416">
        <w:rPr>
          <w:lang w:val="es-CO"/>
        </w:rPr>
        <w:t>ii</w:t>
      </w:r>
      <w:proofErr w:type="spellEnd"/>
      <w:r w:rsidRPr="002D5416">
        <w:rPr>
          <w:lang w:val="es-CO"/>
        </w:rPr>
        <w:t>) verificación exige rol moderador/</w:t>
      </w:r>
      <w:proofErr w:type="spellStart"/>
      <w:r w:rsidRPr="002D5416">
        <w:rPr>
          <w:lang w:val="es-CO"/>
        </w:rPr>
        <w:t>admin</w:t>
      </w:r>
      <w:proofErr w:type="spellEnd"/>
      <w:r w:rsidRPr="002D5416">
        <w:rPr>
          <w:lang w:val="es-CO"/>
        </w:rPr>
        <w:t>, (</w:t>
      </w:r>
      <w:proofErr w:type="spellStart"/>
      <w:r w:rsidRPr="002D5416">
        <w:rPr>
          <w:lang w:val="es-CO"/>
        </w:rPr>
        <w:t>iii</w:t>
      </w:r>
      <w:proofErr w:type="spellEnd"/>
      <w:r w:rsidRPr="002D5416">
        <w:rPr>
          <w:lang w:val="es-CO"/>
        </w:rPr>
        <w:t>) cambios de estado válidos (</w:t>
      </w:r>
      <w:proofErr w:type="spellStart"/>
      <w:r w:rsidRPr="002D5416">
        <w:rPr>
          <w:lang w:val="es-CO"/>
        </w:rPr>
        <w:t>draft→pending→approved</w:t>
      </w:r>
      <w:proofErr w:type="spellEnd"/>
      <w:r w:rsidRPr="002D5416">
        <w:rPr>
          <w:lang w:val="es-CO"/>
        </w:rPr>
        <w:t>/</w:t>
      </w:r>
      <w:proofErr w:type="spellStart"/>
      <w:r w:rsidRPr="002D5416">
        <w:rPr>
          <w:lang w:val="es-CO"/>
        </w:rPr>
        <w:t>rejected</w:t>
      </w:r>
      <w:proofErr w:type="spellEnd"/>
      <w:r w:rsidRPr="002D5416">
        <w:rPr>
          <w:lang w:val="es-CO"/>
        </w:rPr>
        <w:t xml:space="preserve">; </w:t>
      </w:r>
      <w:proofErr w:type="spellStart"/>
      <w:r w:rsidRPr="002D5416">
        <w:rPr>
          <w:lang w:val="es-CO"/>
        </w:rPr>
        <w:t>approved→revoked</w:t>
      </w:r>
      <w:proofErr w:type="spellEnd"/>
      <w:r w:rsidRPr="002D5416">
        <w:rPr>
          <w:lang w:val="es-CO"/>
        </w:rPr>
        <w:t>).</w:t>
      </w:r>
    </w:p>
    <w:p w14:paraId="19C26E07" w14:textId="77777777" w:rsidR="002A1D2E" w:rsidRDefault="00000000">
      <w:pPr>
        <w:pStyle w:val="Ttulo2"/>
      </w:pPr>
      <w:r>
        <w:t>7. Persistencia (tablas/índices/ownership)</w:t>
      </w:r>
    </w:p>
    <w:p w14:paraId="5303C8E6" w14:textId="77777777" w:rsidR="002A1D2E" w:rsidRDefault="00000000">
      <w:r>
        <w:t>PostgreSQL: certificates(id PK, provider_id, type, name, issuer, issue_date, expiry_date, status, media_ref, created_at, updated_at). certificate_audit(id PK, certificate_id FK, reviewer_id, decision, reason_code, notes, ts). Índices: certificates(provider_id,status), certificates(status, updated_at DESC), certificate_audit(certificate_id, ts).</w:t>
      </w:r>
    </w:p>
    <w:p w14:paraId="533F0EE6" w14:textId="77777777" w:rsidR="002A1D2E" w:rsidRPr="002D5416" w:rsidRDefault="00000000">
      <w:pPr>
        <w:pStyle w:val="Ttulo2"/>
        <w:rPr>
          <w:lang w:val="es-CO"/>
        </w:rPr>
      </w:pPr>
      <w:r w:rsidRPr="002D5416">
        <w:rPr>
          <w:lang w:val="es-CO"/>
        </w:rPr>
        <w:t>8. Seguridad</w:t>
      </w:r>
    </w:p>
    <w:p w14:paraId="352B643F" w14:textId="77777777" w:rsidR="002A1D2E" w:rsidRDefault="00000000">
      <w:r w:rsidRPr="002D5416">
        <w:rPr>
          <w:lang w:val="es-CO"/>
        </w:rPr>
        <w:t xml:space="preserve">Autorización: prestador gestiona certificados propios; </w:t>
      </w:r>
      <w:proofErr w:type="spellStart"/>
      <w:r w:rsidRPr="002D5416">
        <w:rPr>
          <w:lang w:val="es-CO"/>
        </w:rPr>
        <w:t>verify</w:t>
      </w:r>
      <w:proofErr w:type="spellEnd"/>
      <w:r w:rsidRPr="002D5416">
        <w:rPr>
          <w:lang w:val="es-CO"/>
        </w:rPr>
        <w:t xml:space="preserve"> solo moderación. Validar </w:t>
      </w:r>
      <w:proofErr w:type="spellStart"/>
      <w:r w:rsidRPr="002D5416">
        <w:rPr>
          <w:lang w:val="es-CO"/>
        </w:rPr>
        <w:t>ownership</w:t>
      </w:r>
      <w:proofErr w:type="spellEnd"/>
      <w:r w:rsidRPr="002D5416">
        <w:rPr>
          <w:lang w:val="es-CO"/>
        </w:rPr>
        <w:t xml:space="preserve"> </w:t>
      </w:r>
      <w:proofErr w:type="spellStart"/>
      <w:r w:rsidRPr="002D5416">
        <w:rPr>
          <w:lang w:val="es-CO"/>
        </w:rPr>
        <w:t>providerId→user</w:t>
      </w:r>
      <w:proofErr w:type="spellEnd"/>
      <w:r w:rsidRPr="002D5416">
        <w:rPr>
          <w:lang w:val="es-CO"/>
        </w:rPr>
        <w:t xml:space="preserve">. Carga de archivos: </w:t>
      </w:r>
      <w:proofErr w:type="spellStart"/>
      <w:r w:rsidRPr="002D5416">
        <w:rPr>
          <w:lang w:val="es-CO"/>
        </w:rPr>
        <w:t>mediaRef</w:t>
      </w:r>
      <w:proofErr w:type="spellEnd"/>
      <w:r w:rsidRPr="002D5416">
        <w:rPr>
          <w:lang w:val="es-CO"/>
        </w:rPr>
        <w:t xml:space="preserve"> vía URL firmada del </w:t>
      </w:r>
      <w:proofErr w:type="spellStart"/>
      <w:r w:rsidRPr="002D5416">
        <w:rPr>
          <w:lang w:val="es-CO"/>
        </w:rPr>
        <w:t>storage</w:t>
      </w:r>
      <w:proofErr w:type="spellEnd"/>
      <w:r w:rsidRPr="002D5416">
        <w:rPr>
          <w:lang w:val="es-CO"/>
        </w:rPr>
        <w:t xml:space="preserve"> (evitar pasar binarios por API </w:t>
      </w:r>
      <w:proofErr w:type="spellStart"/>
      <w:r w:rsidRPr="002D5416">
        <w:rPr>
          <w:lang w:val="es-CO"/>
        </w:rPr>
        <w:t>core</w:t>
      </w:r>
      <w:proofErr w:type="spellEnd"/>
      <w:r w:rsidRPr="002D5416">
        <w:rPr>
          <w:lang w:val="es-CO"/>
        </w:rPr>
        <w:t xml:space="preserve">). </w:t>
      </w:r>
      <w:r>
        <w:t>Rate limit para upload.</w:t>
      </w:r>
    </w:p>
    <w:p w14:paraId="5CB1A4CB" w14:textId="77777777" w:rsidR="002A1D2E" w:rsidRDefault="00000000">
      <w:pPr>
        <w:pStyle w:val="Ttulo2"/>
      </w:pPr>
      <w:r>
        <w:lastRenderedPageBreak/>
        <w:t>9. Observabilidad y NFR</w:t>
      </w:r>
    </w:p>
    <w:p w14:paraId="260BECC5" w14:textId="77777777" w:rsidR="002A1D2E" w:rsidRPr="002D5416" w:rsidRDefault="00000000">
      <w:pPr>
        <w:rPr>
          <w:lang w:val="es-CO"/>
        </w:rPr>
      </w:pPr>
      <w:r>
        <w:t xml:space="preserve">Métricas: certificates_created, submit_rate, approval_rate, verification_latency, expirations. </w:t>
      </w:r>
      <w:r w:rsidRPr="002D5416">
        <w:rPr>
          <w:lang w:val="es-CO"/>
        </w:rPr>
        <w:t xml:space="preserve">Logs con </w:t>
      </w:r>
      <w:proofErr w:type="spellStart"/>
      <w:r w:rsidRPr="002D5416">
        <w:rPr>
          <w:lang w:val="es-CO"/>
        </w:rPr>
        <w:t>certificateId</w:t>
      </w:r>
      <w:proofErr w:type="spellEnd"/>
      <w:r w:rsidRPr="002D5416">
        <w:rPr>
          <w:lang w:val="es-CO"/>
        </w:rPr>
        <w:t>/</w:t>
      </w:r>
      <w:proofErr w:type="spellStart"/>
      <w:r w:rsidRPr="002D5416">
        <w:rPr>
          <w:lang w:val="es-CO"/>
        </w:rPr>
        <w:t>providerId</w:t>
      </w:r>
      <w:proofErr w:type="spellEnd"/>
      <w:r w:rsidRPr="002D5416">
        <w:rPr>
          <w:lang w:val="es-CO"/>
        </w:rPr>
        <w:t xml:space="preserve">. Trazas para flujo </w:t>
      </w:r>
      <w:proofErr w:type="spellStart"/>
      <w:r w:rsidRPr="002D5416">
        <w:rPr>
          <w:lang w:val="es-CO"/>
        </w:rPr>
        <w:t>submit→verify</w:t>
      </w:r>
      <w:proofErr w:type="spellEnd"/>
      <w:r w:rsidRPr="002D5416">
        <w:rPr>
          <w:lang w:val="es-CO"/>
        </w:rPr>
        <w:t>.</w:t>
      </w:r>
    </w:p>
    <w:p w14:paraId="3287000F" w14:textId="77777777" w:rsidR="002A1D2E" w:rsidRPr="002D5416" w:rsidRDefault="00000000">
      <w:pPr>
        <w:pStyle w:val="Ttulo2"/>
        <w:rPr>
          <w:lang w:val="es-CO"/>
        </w:rPr>
      </w:pPr>
      <w:r w:rsidRPr="002D5416">
        <w:rPr>
          <w:lang w:val="es-CO"/>
        </w:rPr>
        <w:t>10. Riesgos, supuestos y decisiones</w:t>
      </w:r>
    </w:p>
    <w:p w14:paraId="001A05A9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>Decisión: separar binario (</w:t>
      </w:r>
      <w:proofErr w:type="spellStart"/>
      <w:r w:rsidRPr="002D5416">
        <w:rPr>
          <w:lang w:val="es-CO"/>
        </w:rPr>
        <w:t>storage</w:t>
      </w:r>
      <w:proofErr w:type="spellEnd"/>
      <w:r w:rsidRPr="002D5416">
        <w:rPr>
          <w:lang w:val="es-CO"/>
        </w:rPr>
        <w:t>) de metadatos (DB) para escala y costo.</w:t>
      </w:r>
    </w:p>
    <w:p w14:paraId="0157DF71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 xml:space="preserve">Riesgo: fraude documental (mitigar auditoría, </w:t>
      </w:r>
      <w:proofErr w:type="spellStart"/>
      <w:r w:rsidRPr="002D5416">
        <w:rPr>
          <w:lang w:val="es-CO"/>
        </w:rPr>
        <w:t>flags</w:t>
      </w:r>
      <w:proofErr w:type="spellEnd"/>
      <w:r w:rsidRPr="002D5416">
        <w:rPr>
          <w:lang w:val="es-CO"/>
        </w:rPr>
        <w:t>, revisiones).</w:t>
      </w:r>
    </w:p>
    <w:p w14:paraId="2323AAA0" w14:textId="77777777" w:rsidR="002A1D2E" w:rsidRPr="002D5416" w:rsidRDefault="00000000">
      <w:pPr>
        <w:pStyle w:val="Listaconvietas"/>
        <w:rPr>
          <w:lang w:val="es-CO"/>
        </w:rPr>
      </w:pPr>
      <w:r w:rsidRPr="002D5416">
        <w:rPr>
          <w:lang w:val="es-CO"/>
        </w:rPr>
        <w:t xml:space="preserve">Supuesto: </w:t>
      </w:r>
      <w:proofErr w:type="spellStart"/>
      <w:r w:rsidRPr="002D5416">
        <w:rPr>
          <w:lang w:val="es-CO"/>
        </w:rPr>
        <w:t>providers-service</w:t>
      </w:r>
      <w:proofErr w:type="spellEnd"/>
      <w:r w:rsidRPr="002D5416">
        <w:rPr>
          <w:lang w:val="es-CO"/>
        </w:rPr>
        <w:t xml:space="preserve"> consume solo certificados </w:t>
      </w:r>
      <w:proofErr w:type="spellStart"/>
      <w:r w:rsidRPr="002D5416">
        <w:rPr>
          <w:lang w:val="es-CO"/>
        </w:rPr>
        <w:t>approved</w:t>
      </w:r>
      <w:proofErr w:type="spellEnd"/>
      <w:r w:rsidRPr="002D5416">
        <w:rPr>
          <w:lang w:val="es-CO"/>
        </w:rPr>
        <w:t xml:space="preserve"> para mostrar en perfil.</w:t>
      </w:r>
    </w:p>
    <w:sectPr w:rsidR="002A1D2E" w:rsidRPr="002D5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706699">
    <w:abstractNumId w:val="8"/>
  </w:num>
  <w:num w:numId="2" w16cid:durableId="1597203230">
    <w:abstractNumId w:val="6"/>
  </w:num>
  <w:num w:numId="3" w16cid:durableId="1283684578">
    <w:abstractNumId w:val="5"/>
  </w:num>
  <w:num w:numId="4" w16cid:durableId="1660421350">
    <w:abstractNumId w:val="4"/>
  </w:num>
  <w:num w:numId="5" w16cid:durableId="1959097775">
    <w:abstractNumId w:val="7"/>
  </w:num>
  <w:num w:numId="6" w16cid:durableId="1103843624">
    <w:abstractNumId w:val="3"/>
  </w:num>
  <w:num w:numId="7" w16cid:durableId="394623689">
    <w:abstractNumId w:val="2"/>
  </w:num>
  <w:num w:numId="8" w16cid:durableId="1399328860">
    <w:abstractNumId w:val="1"/>
  </w:num>
  <w:num w:numId="9" w16cid:durableId="181679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D2E"/>
    <w:rsid w:val="002D541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9AB821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849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2025-12-30T16:18:00Z</dcterms:modified>
  <cp:category/>
</cp:coreProperties>
</file>