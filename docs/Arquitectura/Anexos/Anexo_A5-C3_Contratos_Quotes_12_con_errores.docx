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Anexo A5-C3 – Contratos Completos quotes-service (12) con Respuestas de Error</w:t>
      </w:r>
    </w:p>
    <w:p>
      <w:r>
        <w:rPr>
          <w:b/>
        </w:rPr>
        <w:t>Proyecto: ServiMapp – Backend Monorepo NestJS (Arquitectura Hexagonal)</w:t>
        <w:br/>
      </w:r>
      <w:r>
        <w:t>Microservicio: quotes-service</w:t>
        <w:br/>
      </w:r>
      <w:r>
        <w:t>Prefijo obligatorio: /api/quotes</w:t>
        <w:br/>
      </w:r>
      <w:r>
        <w:t>Seguridad: JWT obligatorio (Authorization: Bearer &lt;token&gt;)</w:t>
        <w:br/>
      </w:r>
      <w:r>
        <w:t>Identidad: Derivada exclusivamente del JWT (claim sub). Prohibido recibir userId/clientUserId por body/params/query.</w:t>
        <w:br/>
      </w:r>
    </w:p>
    <w:p>
      <w:pPr>
        <w:pStyle w:val="Heading2"/>
      </w:pPr>
      <w:r>
        <w:t>1. Alcance y Convenciones</w:t>
      </w:r>
    </w:p>
    <w:p>
      <w:r>
        <w:t>Este anexo consolida los 12 contratos del microservicio quotes-service e incluye respuestas de error explícitas. Los contratos están alineados con el modelo de datos (schema quotes) y con los ajustes de identidad (JWT.sub).</w:t>
      </w:r>
    </w:p>
    <w:p>
      <w:pPr>
        <w:pStyle w:val="Heading3"/>
      </w:pPr>
      <w:r>
        <w:t>1.1 Seguridad e Identidad (Regla Global)</w:t>
      </w:r>
    </w:p>
    <w:p>
      <w:r>
        <w:t>- Todos los endpoints requieren JWT válido (Guard JWT).</w:t>
      </w:r>
    </w:p>
    <w:p>
      <w:r>
        <w:t>- La identidad del actor se obtiene únicamente desde JWT.sub.</w:t>
      </w:r>
    </w:p>
    <w:p>
      <w:r>
        <w:t>- Cualquier campo de identidad enviado por el cliente (userId, clientUserId, providerUserId, etc.) es un campo prohibido: el servicio debe responder 400/422 (Field not allowed) según el estándar de validación del backend.</w:t>
      </w:r>
    </w:p>
    <w:p>
      <w:pPr>
        <w:pStyle w:val="Heading3"/>
      </w:pPr>
      <w:r>
        <w:t>1.2 Formato de Fechas y Tipos</w:t>
      </w:r>
    </w:p>
    <w:p>
      <w:r>
        <w:t>- UUID: RFC 4122 (string).</w:t>
      </w:r>
    </w:p>
    <w:p>
      <w:r>
        <w:t>- TIMESTAMPTZ: ISO-8601 (ej. 2026-01-26T15:00:00Z).</w:t>
      </w:r>
    </w:p>
    <w:p>
      <w:r>
        <w:t>- location/media/items/payload: JSON (JSONB en persistencia).</w:t>
      </w:r>
    </w:p>
    <w:p>
      <w:pPr>
        <w:pStyle w:val="Heading3"/>
      </w:pPr>
      <w:r>
        <w:t>1.3 Modelo Estándar de Error (recomendado)</w:t>
      </w:r>
    </w:p>
    <w:p>
      <w:r>
        <w:t>Si ServiMapp ya posee un modelo de error global, se debe reutilizar. Si no, se recomienda el siguiente esquema:</w:t>
      </w:r>
    </w:p>
    <w:p>
      <w:r>
        <w:t>{</w:t>
        <w:br/>
        <w:t xml:space="preserve">  "statusCode": 404,</w:t>
        <w:br/>
        <w:t xml:space="preserve">  "error": "NOT_FOUND",</w:t>
        <w:br/>
        <w:t xml:space="preserve">  "message": "Quote not found",</w:t>
        <w:br/>
        <w:t xml:space="preserve">  "path": "/api/quotes/&lt;id&gt;",</w:t>
        <w:br/>
        <w:t xml:space="preserve">  "timestamp": "2026-01-26T15:00:00Z"</w:t>
        <w:br/>
        <w:t>}</w:t>
      </w:r>
    </w:p>
    <w:p>
      <w:pPr>
        <w:pStyle w:val="Heading3"/>
      </w:pPr>
      <w:r>
        <w:t>1.4 Códigos de Error (Reglas Comunes)</w:t>
      </w:r>
    </w:p>
    <w:p>
      <w:r>
        <w:t>- 400 Bad Request: Payload inválido / campos prohibidos (por ejemplo userId/clientUserId) / tipos incorrectos.</w:t>
      </w:r>
    </w:p>
    <w:p>
      <w:r>
        <w:t>- 401 Unauthorized: JWT ausente o inválido.</w:t>
      </w:r>
    </w:p>
    <w:p>
      <w:r>
        <w:t>- 403 Forbidden: Recurso no pertenece al JWT.sub o el actor no está autorizado para la acción.</w:t>
      </w:r>
    </w:p>
    <w:p>
      <w:r>
        <w:t>- 404 Not Found: Recurso inexistente (quote, offer, attachments, etc.).</w:t>
      </w:r>
    </w:p>
    <w:p>
      <w:r>
        <w:t>- 409 Conflict: Conflicto por estado o concurrencia (ej. transiciones inválidas, versionado optimista si aplica).</w:t>
      </w:r>
    </w:p>
    <w:p>
      <w:r>
        <w:t>- 422 Unprocessable Entity: Regla de negocio incumplida (ej. aceptar oferta expirada).</w:t>
      </w:r>
    </w:p>
    <w:p>
      <w:r>
        <w:t>- 500 Internal Server Error: Error no controlado.</w:t>
      </w:r>
    </w:p>
    <w:p>
      <w:pPr>
        <w:pStyle w:val="Heading2"/>
      </w:pPr>
      <w:r>
        <w:t>2. Contratos API (12)</w:t>
      </w:r>
    </w:p>
    <w:p>
      <w:pPr>
        <w:pStyle w:val="Heading3"/>
      </w:pPr>
      <w:r>
        <w:t>1. Crear solicitud de cotización</w:t>
      </w:r>
    </w:p>
    <w:p>
      <w:r>
        <w:t>Método y ruta: POST /api/quotes</w:t>
      </w:r>
    </w:p>
    <w:p>
      <w:r>
        <w:t>Descripción: Crea una nueva solicitud de cotización asociada al usuario autenticado (JWT.sub).</w:t>
      </w:r>
    </w:p>
    <w:p>
      <w:r>
        <w:t>Notas:</w:t>
      </w:r>
    </w:p>
    <w:p>
      <w:r>
        <w:t>- clientUserId se obtiene exclusivamente del JWT (sub) y se persiste como client_user_id.</w:t>
      </w:r>
    </w:p>
    <w:p>
      <w:r>
        <w:t>- La validación de existencia de provider/service depende de las reglas definidas (si se valida, el error recomendado es 404).</w:t>
      </w:r>
    </w:p>
    <w:p>
      <w:r>
        <w:t>Request:</w:t>
      </w:r>
    </w:p>
    <w:p>
      <w:r>
        <w:t>Body:</w:t>
        <w:br/>
        <w:t>{</w:t>
        <w:br/>
        <w:t xml:space="preserve">  "providerId": "uuid",</w:t>
        <w:br/>
        <w:t xml:space="preserve">  "serviceId": "uuid",</w:t>
        <w:br/>
        <w:t xml:space="preserve">  "description": "string",</w:t>
        <w:br/>
        <w:t xml:space="preserve">  "location": { },</w:t>
        <w:br/>
        <w:t xml:space="preserve">  "preferredTime": "2026-01-26T15:00:00Z"</w:t>
        <w:br/>
        <w:t>}</w:t>
      </w:r>
    </w:p>
    <w:p>
      <w:r>
        <w:t>Response (éxito):</w:t>
      </w:r>
    </w:p>
    <w:p>
      <w:r>
        <w:t>201 Created</w:t>
        <w:br/>
        <w:t>{</w:t>
        <w:br/>
        <w:t xml:space="preserve">  "id": "uuid",</w:t>
        <w:br/>
        <w:t xml:space="preserve">  "status": "CREATED",</w:t>
        <w:br/>
        <w:t xml:space="preserve">  "createdAt": "2026-01-26T12:00:00Z"</w:t>
        <w:br/>
        <w:t>}</w:t>
      </w:r>
    </w:p>
    <w:p>
      <w:r>
        <w:t>Responses (errores):</w:t>
      </w:r>
    </w:p>
    <w:p>
      <w:r>
        <w:t>- 400/422: Campo prohibido (userId/clientUserId) o validación de DTO fallida.</w:t>
      </w:r>
    </w:p>
    <w:p>
      <w:r>
        <w:t>- 401: JWT ausente o inválido.</w:t>
      </w:r>
    </w:p>
    <w:p>
      <w:r>
        <w:t>- 404: providerId o serviceId no existentes (si el servicio valida referencias).</w:t>
      </w:r>
    </w:p>
    <w:p>
      <w:r>
        <w:t>- 500: Error interno.</w:t>
      </w:r>
    </w:p>
    <w:p>
      <w:pPr>
        <w:pStyle w:val="Heading3"/>
      </w:pPr>
      <w:r>
        <w:t>2. Listar mis cotizaciones (outbox)</w:t>
      </w:r>
    </w:p>
    <w:p>
      <w:r>
        <w:t>Método y ruta: GET /api/quotes/me</w:t>
      </w:r>
    </w:p>
    <w:p>
      <w:r>
        <w:t>Descripción: Lista cotizaciones pertenecientes al usuario autenticado (filtradas por client_user_id = JWT.sub).</w:t>
      </w:r>
    </w:p>
    <w:p>
      <w:r>
        <w:t>Request:</w:t>
      </w:r>
    </w:p>
    <w:p>
      <w:r>
        <w:t>Query (opcionales):</w:t>
        <w:br/>
        <w:t>- status: CREATED|SENT_TO_PROVIDER|OFFER_RECEIVED|ACCEPTED|REJECTED|EXPIRED|CANCELLED</w:t>
        <w:br/>
        <w:t>- from: YYYY-MM-DD</w:t>
        <w:br/>
        <w:t>- to: YYYY-MM-DD</w:t>
        <w:br/>
        <w:t>- page: number (default 0)</w:t>
        <w:br/>
        <w:t>- size: number (default 20)</w:t>
      </w:r>
    </w:p>
    <w:p>
      <w:r>
        <w:t>Response (éxito):</w:t>
      </w:r>
    </w:p>
    <w:p>
      <w:r>
        <w:t>200 OK</w:t>
        <w:br/>
        <w:t>{</w:t>
        <w:br/>
        <w:t xml:space="preserve">  "items": [</w:t>
        <w:br/>
        <w:t xml:space="preserve">    {</w:t>
        <w:br/>
        <w:t xml:space="preserve">      "id": "uuid",</w:t>
        <w:br/>
        <w:t xml:space="preserve">      "providerId": "uuid",</w:t>
        <w:br/>
        <w:t xml:space="preserve">      "serviceId": "uuid",</w:t>
        <w:br/>
        <w:t xml:space="preserve">      "status": "CREATED",</w:t>
        <w:br/>
        <w:t xml:space="preserve">      "createdAt": "2026-01-26T12:00:00Z"</w:t>
        <w:br/>
        <w:t xml:space="preserve">    }</w:t>
        <w:br/>
        <w:t xml:space="preserve">  ],</w:t>
        <w:br/>
        <w:t xml:space="preserve">  "page": 0,</w:t>
        <w:br/>
        <w:t xml:space="preserve">  "size": 20,</w:t>
        <w:br/>
        <w:t xml:space="preserve">  "total": 1</w:t>
        <w:br/>
        <w:t>}</w:t>
      </w:r>
    </w:p>
    <w:p>
      <w:r>
        <w:t>Responses (errores):</w:t>
      </w:r>
    </w:p>
    <w:p>
      <w:r>
        <w:t>- 400: Parámetros de consulta inválidos.</w:t>
      </w:r>
    </w:p>
    <w:p>
      <w:r>
        <w:t>- 401: JWT ausente o inválido.</w:t>
      </w:r>
    </w:p>
    <w:p>
      <w:r>
        <w:t>- 500: Error interno.</w:t>
      </w:r>
    </w:p>
    <w:p>
      <w:pPr>
        <w:pStyle w:val="Heading3"/>
      </w:pPr>
      <w:r>
        <w:t>3. Obtener detalle de una cotización</w:t>
      </w:r>
    </w:p>
    <w:p>
      <w:r>
        <w:t>Método y ruta: GET /api/quotes/{quoteId}</w:t>
      </w:r>
    </w:p>
    <w:p>
      <w:r>
        <w:t>Descripción: Obtiene detalle de una cotización. Requiere ownership (quote.client_user_id = JWT.sub), salvo reglas internas adicionales si existieran.</w:t>
      </w:r>
    </w:p>
    <w:p>
      <w:r>
        <w:t>Request:</w:t>
      </w:r>
    </w:p>
    <w:p>
      <w:r>
        <w:t>Path:</w:t>
        <w:br/>
        <w:t>- quoteId: uuid</w:t>
      </w:r>
    </w:p>
    <w:p>
      <w:r>
        <w:t>Response (éxito):</w:t>
      </w:r>
    </w:p>
    <w:p>
      <w:r>
        <w:t>200 OK</w:t>
        <w:br/>
        <w:t>{</w:t>
        <w:br/>
        <w:t xml:space="preserve">  "id": "uuid",</w:t>
        <w:br/>
        <w:t xml:space="preserve">  "providerId": "uuid",</w:t>
        <w:br/>
        <w:t xml:space="preserve">  "serviceId": "uuid",</w:t>
        <w:br/>
        <w:t xml:space="preserve">  "description": "string",</w:t>
        <w:br/>
        <w:t xml:space="preserve">  "location": { },</w:t>
        <w:br/>
        <w:t xml:space="preserve">  "preferredTime": "2026-01-26T15:00:00Z",</w:t>
        <w:br/>
        <w:t xml:space="preserve">  "status": "CREATED",</w:t>
        <w:br/>
        <w:t xml:space="preserve">  "acceptedOfferId": null,</w:t>
        <w:br/>
        <w:t xml:space="preserve">  "createdAt": "2026-01-26T12:00:00Z",</w:t>
        <w:br/>
        <w:t xml:space="preserve">  "updatedAt": "2026-01-26T12:10:00Z"</w:t>
        <w:br/>
        <w:t>}</w:t>
      </w:r>
    </w:p>
    <w:p>
      <w:r>
        <w:t>Responses (errores):</w:t>
      </w:r>
    </w:p>
    <w:p>
      <w:r>
        <w:t>- 401: JWT ausente o inválido.</w:t>
      </w:r>
    </w:p>
    <w:p>
      <w:r>
        <w:t>- 403: Quote existe pero no pertenece al JWT.sub.</w:t>
      </w:r>
    </w:p>
    <w:p>
      <w:r>
        <w:t>- 404: Quote no existe.</w:t>
      </w:r>
    </w:p>
    <w:p>
      <w:r>
        <w:t>- 500: Error interno.</w:t>
      </w:r>
    </w:p>
    <w:p>
      <w:pPr>
        <w:pStyle w:val="Heading3"/>
      </w:pPr>
      <w:r>
        <w:t>4. Cancelar una cotización</w:t>
      </w:r>
    </w:p>
    <w:p>
      <w:r>
        <w:t>Método y ruta: POST /api/quotes/{quoteId}/cancel</w:t>
      </w:r>
    </w:p>
    <w:p>
      <w:r>
        <w:t>Descripción: Cancela una cotización si la transición de estado lo permite y pertenece al usuario autenticado.</w:t>
      </w:r>
    </w:p>
    <w:p>
      <w:r>
        <w:t>Request:</w:t>
      </w:r>
    </w:p>
    <w:p>
      <w:r>
        <w:t>Path:</w:t>
        <w:br/>
        <w:t>- quoteId: uuid</w:t>
        <w:br/>
        <w:t>Body: (vacío)</w:t>
      </w:r>
    </w:p>
    <w:p>
      <w:r>
        <w:t>Response (éxito):</w:t>
      </w:r>
    </w:p>
    <w:p>
      <w:r>
        <w:t>200 OK</w:t>
        <w:br/>
        <w:t>{</w:t>
        <w:br/>
        <w:t xml:space="preserve">  "id": "uuid",</w:t>
        <w:br/>
        <w:t xml:space="preserve">  "status": "CANCELLED",</w:t>
        <w:br/>
        <w:t xml:space="preserve">  "updatedAt": "2026-01-26T12:30:00Z"</w:t>
        <w:br/>
        <w:t>}</w:t>
      </w:r>
    </w:p>
    <w:p>
      <w:r>
        <w:t>Responses (errores):</w:t>
      </w:r>
    </w:p>
    <w:p>
      <w:r>
        <w:t>- 401: JWT ausente o inválido.</w:t>
      </w:r>
    </w:p>
    <w:p>
      <w:r>
        <w:t>- 403: Quote no pertenece al JWT.sub.</w:t>
      </w:r>
    </w:p>
    <w:p>
      <w:r>
        <w:t>- 404: Quote no existe.</w:t>
      </w:r>
    </w:p>
    <w:p>
      <w:r>
        <w:t>- 409/422: Transición de estado inválida (ej. ya ACCEPTED/EXPIRED).</w:t>
      </w:r>
    </w:p>
    <w:p>
      <w:r>
        <w:t>- 500: Error interno.</w:t>
      </w:r>
    </w:p>
    <w:p>
      <w:pPr>
        <w:pStyle w:val="Heading3"/>
      </w:pPr>
      <w:r>
        <w:t>5. Registrar/actualizar adjuntos de una cotización</w:t>
      </w:r>
    </w:p>
    <w:p>
      <w:r>
        <w:t>Método y ruta: POST /api/quotes/{quoteId}/attachments</w:t>
      </w:r>
    </w:p>
    <w:p>
      <w:r>
        <w:t>Descripción: Registra o actualiza metadatos de adjuntos asociados a una cotización (media en JSON).</w:t>
      </w:r>
    </w:p>
    <w:p>
      <w:r>
        <w:t>Notas:</w:t>
      </w:r>
    </w:p>
    <w:p>
      <w:r>
        <w:t>- Este endpoint no sube binarios; únicamente registra metadatos (media JSON).</w:t>
      </w:r>
    </w:p>
    <w:p>
      <w:r>
        <w:t>Request:</w:t>
      </w:r>
    </w:p>
    <w:p>
      <w:r>
        <w:t>Path:</w:t>
        <w:br/>
        <w:t>- quoteId: uuid</w:t>
        <w:br/>
        <w:t>Body:</w:t>
        <w:br/>
        <w:t>{</w:t>
        <w:br/>
        <w:t xml:space="preserve">  "media": [</w:t>
        <w:br/>
        <w:t xml:space="preserve">    { "type": "image/png", "url": "https://...", "name": "foto.png" }</w:t>
        <w:br/>
        <w:t xml:space="preserve">  ]</w:t>
        <w:br/>
        <w:t>}</w:t>
      </w:r>
    </w:p>
    <w:p>
      <w:r>
        <w:t>Response (éxito):</w:t>
      </w:r>
    </w:p>
    <w:p>
      <w:r>
        <w:t>200 OK</w:t>
        <w:br/>
        <w:t>{</w:t>
        <w:br/>
        <w:t xml:space="preserve">  "quoteId": "uuid",</w:t>
        <w:br/>
        <w:t xml:space="preserve">  "updatedAt": "2026-01-26T12:45:00Z"</w:t>
        <w:br/>
        <w:t>}</w:t>
      </w:r>
    </w:p>
    <w:p>
      <w:r>
        <w:t>Responses (errores):</w:t>
      </w:r>
    </w:p>
    <w:p>
      <w:r>
        <w:t>- 400/422: Payload inválido o campos prohibidos.</w:t>
      </w:r>
    </w:p>
    <w:p>
      <w:r>
        <w:t>- 401: JWT ausente o inválido.</w:t>
      </w:r>
    </w:p>
    <w:p>
      <w:r>
        <w:t>- 403: Quote no pertenece al JWT.sub.</w:t>
      </w:r>
    </w:p>
    <w:p>
      <w:r>
        <w:t>- 404: Quote no existe.</w:t>
      </w:r>
    </w:p>
    <w:p>
      <w:r>
        <w:t>- 500: Error interno.</w:t>
      </w:r>
    </w:p>
    <w:p>
      <w:pPr>
        <w:pStyle w:val="Heading3"/>
      </w:pPr>
      <w:r>
        <w:t>6. Listar ofertas de una cotización</w:t>
      </w:r>
    </w:p>
    <w:p>
      <w:r>
        <w:t>Método y ruta: GET /api/quotes/{quoteId}/offers</w:t>
      </w:r>
    </w:p>
    <w:p>
      <w:r>
        <w:t>Descripción: Lista ofertas asociadas a una cotización.</w:t>
      </w:r>
    </w:p>
    <w:p>
      <w:r>
        <w:t>Request:</w:t>
      </w:r>
    </w:p>
    <w:p>
      <w:r>
        <w:t>Path:</w:t>
        <w:br/>
        <w:t>- quoteId: uuid</w:t>
      </w:r>
    </w:p>
    <w:p>
      <w:r>
        <w:t>Response (éxito):</w:t>
      </w:r>
    </w:p>
    <w:p>
      <w:r>
        <w:t>200 OK</w:t>
        <w:br/>
        <w:t>[</w:t>
        <w:br/>
        <w:t xml:space="preserve">  {</w:t>
        <w:br/>
        <w:t xml:space="preserve">    "id": "uuid",</w:t>
        <w:br/>
        <w:t xml:space="preserve">    "total": 120000.00,</w:t>
        <w:br/>
        <w:t xml:space="preserve">    "currency": "COP",</w:t>
        <w:br/>
        <w:t xml:space="preserve">    "status": "CREATED",</w:t>
        <w:br/>
        <w:t xml:space="preserve">    "validUntil": "2026-02-01T00:00:00Z",</w:t>
        <w:br/>
        <w:t xml:space="preserve">    "createdAt": "2026-01-26T13:00:00Z"</w:t>
        <w:br/>
        <w:t xml:space="preserve">  }</w:t>
        <w:br/>
        <w:t>]</w:t>
      </w:r>
    </w:p>
    <w:p>
      <w:r>
        <w:t>Responses (errores):</w:t>
      </w:r>
    </w:p>
    <w:p>
      <w:r>
        <w:t>- 401: JWT ausente o inválido.</w:t>
      </w:r>
    </w:p>
    <w:p>
      <w:r>
        <w:t>- 403: Quote no pertenece al JWT.sub (si se aplica ownership para consultar ofertas).</w:t>
      </w:r>
    </w:p>
    <w:p>
      <w:r>
        <w:t>- 404: Quote no existe.</w:t>
      </w:r>
    </w:p>
    <w:p>
      <w:r>
        <w:t>- 500: Error interno.</w:t>
      </w:r>
    </w:p>
    <w:p>
      <w:pPr>
        <w:pStyle w:val="Heading3"/>
      </w:pPr>
      <w:r>
        <w:t>7. Aceptar una oferta</w:t>
      </w:r>
    </w:p>
    <w:p>
      <w:r>
        <w:t>Método y ruta: POST /api/quotes/{quoteId}/offers/{offerId}/accept</w:t>
      </w:r>
    </w:p>
    <w:p>
      <w:r>
        <w:t>Descripción: Acepta una oferta asociada a una cotización. Actualiza quotes.accepted_offer_id y el estado.</w:t>
      </w:r>
    </w:p>
    <w:p>
      <w:r>
        <w:t>Request:</w:t>
      </w:r>
    </w:p>
    <w:p>
      <w:r>
        <w:t>Path:</w:t>
        <w:br/>
        <w:t>- quoteId: uuid</w:t>
        <w:br/>
        <w:t>- offerId: uuid</w:t>
        <w:br/>
        <w:t>Body: (vacío)</w:t>
      </w:r>
    </w:p>
    <w:p>
      <w:r>
        <w:t>Response (éxito):</w:t>
      </w:r>
    </w:p>
    <w:p>
      <w:r>
        <w:t>200 OK</w:t>
        <w:br/>
        <w:t>{</w:t>
        <w:br/>
        <w:t xml:space="preserve">  "quoteId": "uuid",</w:t>
        <w:br/>
        <w:t xml:space="preserve">  "acceptedOfferId": "uuid",</w:t>
        <w:br/>
        <w:t xml:space="preserve">  "status": "ACCEPTED",</w:t>
        <w:br/>
        <w:t xml:space="preserve">  "updatedAt": "2026-01-26T13:10:00Z"</w:t>
        <w:br/>
        <w:t>}</w:t>
      </w:r>
    </w:p>
    <w:p>
      <w:r>
        <w:t>Responses (errores):</w:t>
      </w:r>
    </w:p>
    <w:p>
      <w:r>
        <w:t>- 401: JWT ausente o inválido.</w:t>
      </w:r>
    </w:p>
    <w:p>
      <w:r>
        <w:t>- 403: Quote no pertenece al JWT.sub.</w:t>
      </w:r>
    </w:p>
    <w:p>
      <w:r>
        <w:t>- 404: Quote u Offer no existe, o la oferta no pertenece a la quote.</w:t>
      </w:r>
    </w:p>
    <w:p>
      <w:r>
        <w:t>- 409/422: Transición inválida (ej. oferta expirada, quote cancelada, ya hay oferta aceptada).</w:t>
      </w:r>
    </w:p>
    <w:p>
      <w:r>
        <w:t>- 500: Error interno.</w:t>
      </w:r>
    </w:p>
    <w:p>
      <w:pPr>
        <w:pStyle w:val="Heading3"/>
      </w:pPr>
      <w:r>
        <w:t>8. Listar cotizaciones recibidas (inbox)</w:t>
      </w:r>
    </w:p>
    <w:p>
      <w:r>
        <w:t>Método y ruta: GET /api/quotes/inbox</w:t>
      </w:r>
    </w:p>
    <w:p>
      <w:r>
        <w:t>Descripción: Lista cotizaciones recibidas por el actor autenticado según la lógica de negocio (ej. proveedor). La identidad se toma de JWT.sub.</w:t>
      </w:r>
    </w:p>
    <w:p>
      <w:r>
        <w:t>Notas:</w:t>
      </w:r>
    </w:p>
    <w:p>
      <w:r>
        <w:t>- Este contrato no recibe providerId: la selección del inbox se resuelve con JWT.sub y la lógica de negocio del servicio.</w:t>
      </w:r>
    </w:p>
    <w:p>
      <w:r>
        <w:t>Request:</w:t>
      </w:r>
    </w:p>
    <w:p>
      <w:r>
        <w:t>Query (opcionales):</w:t>
        <w:br/>
        <w:t>- status: CREATED|SENT_TO_PROVIDER|OFFER_RECEIVED|ACCEPTED|REJECTED|EXPIRED|CANCELLED</w:t>
        <w:br/>
        <w:t>- page: number (default 0)</w:t>
        <w:br/>
        <w:t>- size: number (default 20)</w:t>
      </w:r>
    </w:p>
    <w:p>
      <w:r>
        <w:t>Response (éxito):</w:t>
      </w:r>
    </w:p>
    <w:p>
      <w:r>
        <w:t>200 OK</w:t>
        <w:br/>
        <w:t>{</w:t>
        <w:br/>
        <w:t xml:space="preserve">  "items": [</w:t>
        <w:br/>
        <w:t xml:space="preserve">    {</w:t>
        <w:br/>
        <w:t xml:space="preserve">      "id": "uuid",</w:t>
        <w:br/>
        <w:t xml:space="preserve">      "serviceId": "uuid",</w:t>
        <w:br/>
        <w:t xml:space="preserve">      "status": "CREATED",</w:t>
        <w:br/>
        <w:t xml:space="preserve">      "createdAt": "2026-01-26T12:00:00Z"</w:t>
        <w:br/>
        <w:t xml:space="preserve">    }</w:t>
        <w:br/>
        <w:t xml:space="preserve">  ],</w:t>
        <w:br/>
        <w:t xml:space="preserve">  "page": 0,</w:t>
        <w:br/>
        <w:t xml:space="preserve">  "size": 20,</w:t>
        <w:br/>
        <w:t xml:space="preserve">  "total": 5</w:t>
        <w:br/>
        <w:t>}</w:t>
      </w:r>
    </w:p>
    <w:p>
      <w:r>
        <w:t>Responses (errores):</w:t>
      </w:r>
    </w:p>
    <w:p>
      <w:r>
        <w:t>- 400: Parámetros inválidos.</w:t>
      </w:r>
    </w:p>
    <w:p>
      <w:r>
        <w:t>- 401: JWT ausente o inválido.</w:t>
      </w:r>
    </w:p>
    <w:p>
      <w:r>
        <w:t>- 403: No autorizado para ver inbox (si se aplica política por rol/claim).</w:t>
      </w:r>
    </w:p>
    <w:p>
      <w:r>
        <w:t>- 500: Error interno.</w:t>
      </w:r>
    </w:p>
    <w:p>
      <w:pPr>
        <w:pStyle w:val="Heading3"/>
      </w:pPr>
      <w:r>
        <w:t>9. Enviar oferta para una cotización</w:t>
      </w:r>
    </w:p>
    <w:p>
      <w:r>
        <w:t>Método y ruta: POST /api/quotes/{quoteId}/offers</w:t>
      </w:r>
    </w:p>
    <w:p>
      <w:r>
        <w:t>Descripción: Crea una oferta para una cotización. El actor se toma de JWT.sub (se persiste en proposer/actor_id según el diseño).</w:t>
      </w:r>
    </w:p>
    <w:p>
      <w:r>
        <w:t>Request:</w:t>
      </w:r>
    </w:p>
    <w:p>
      <w:r>
        <w:t>Path:</w:t>
        <w:br/>
        <w:t>- quoteId: uuid</w:t>
        <w:br/>
        <w:t>Body:</w:t>
        <w:br/>
        <w:t>{</w:t>
        <w:br/>
        <w:t xml:space="preserve">  "items": [ ],</w:t>
        <w:br/>
        <w:t xml:space="preserve">  "total": 120000.00,</w:t>
        <w:br/>
        <w:t xml:space="preserve">  "currency": "COP",</w:t>
        <w:br/>
        <w:t xml:space="preserve">  "validUntil": "2026-02-01T00:00:00Z"</w:t>
        <w:br/>
        <w:t>}</w:t>
      </w:r>
    </w:p>
    <w:p>
      <w:r>
        <w:t>Response (éxito):</w:t>
      </w:r>
    </w:p>
    <w:p>
      <w:r>
        <w:t>201 Created</w:t>
        <w:br/>
        <w:t>{</w:t>
        <w:br/>
        <w:t xml:space="preserve">  "id": "uuid",</w:t>
        <w:br/>
        <w:t xml:space="preserve">  "status": "CREATED",</w:t>
        <w:br/>
        <w:t xml:space="preserve">  "createdAt": "2026-01-26T13:00:00Z"</w:t>
        <w:br/>
        <w:t>}</w:t>
      </w:r>
    </w:p>
    <w:p>
      <w:r>
        <w:t>Responses (errores):</w:t>
      </w:r>
    </w:p>
    <w:p>
      <w:r>
        <w:t>- 400/422: Payload inválido o campos prohibidos.</w:t>
      </w:r>
    </w:p>
    <w:p>
      <w:r>
        <w:t>- 401: JWT ausente o inválido.</w:t>
      </w:r>
    </w:p>
    <w:p>
      <w:r>
        <w:t>- 403: No autorizado para ofertar sobre la quote (política del servicio).</w:t>
      </w:r>
    </w:p>
    <w:p>
      <w:r>
        <w:t>- 404: Quote no existe.</w:t>
      </w:r>
    </w:p>
    <w:p>
      <w:r>
        <w:t>- 409/422: Quote en estado que no permite recibir ofertas.</w:t>
      </w:r>
    </w:p>
    <w:p>
      <w:r>
        <w:t>- 500: Error interno.</w:t>
      </w:r>
    </w:p>
    <w:p>
      <w:pPr>
        <w:pStyle w:val="Heading3"/>
      </w:pPr>
      <w:r>
        <w:t>10. Expirar/retirar una oferta</w:t>
      </w:r>
    </w:p>
    <w:p>
      <w:r>
        <w:t>Método y ruta: POST /api/quotes/{quoteId}/offers/{offerId}/expire</w:t>
      </w:r>
    </w:p>
    <w:p>
      <w:r>
        <w:t>Descripción: Marca una oferta como EXPIRED (retirada/expirada) si la transición de estado lo permite.</w:t>
      </w:r>
    </w:p>
    <w:p>
      <w:r>
        <w:t>Request:</w:t>
      </w:r>
    </w:p>
    <w:p>
      <w:r>
        <w:t>Path:</w:t>
        <w:br/>
        <w:t>- quoteId: uuid</w:t>
        <w:br/>
        <w:t>- offerId: uuid</w:t>
        <w:br/>
        <w:t>Body: (vacío)</w:t>
      </w:r>
    </w:p>
    <w:p>
      <w:r>
        <w:t>Response (éxito):</w:t>
      </w:r>
    </w:p>
    <w:p>
      <w:r>
        <w:t>200 OK</w:t>
        <w:br/>
        <w:t>{</w:t>
        <w:br/>
        <w:t xml:space="preserve">  "id": "uuid",</w:t>
        <w:br/>
        <w:t xml:space="preserve">  "status": "EXPIRED",</w:t>
        <w:br/>
        <w:t xml:space="preserve">  "updatedAt": "2026-01-26T13:30:00Z"</w:t>
        <w:br/>
        <w:t>}</w:t>
      </w:r>
    </w:p>
    <w:p>
      <w:r>
        <w:t>Responses (errores):</w:t>
      </w:r>
    </w:p>
    <w:p>
      <w:r>
        <w:t>- 401: JWT ausente o inválido.</w:t>
      </w:r>
    </w:p>
    <w:p>
      <w:r>
        <w:t>- 403: No autorizado o el offer no pertenece al actor autenticado.</w:t>
      </w:r>
    </w:p>
    <w:p>
      <w:r>
        <w:t>- 404: Quote u Offer no existe, o la oferta no pertenece a la quote.</w:t>
      </w:r>
    </w:p>
    <w:p>
      <w:r>
        <w:t>- 409/422: Transición inválida (ej. oferta ya aceptada).</w:t>
      </w:r>
    </w:p>
    <w:p>
      <w:r>
        <w:t>- 500: Error interno.</w:t>
      </w:r>
    </w:p>
    <w:p>
      <w:pPr>
        <w:pStyle w:val="Heading3"/>
      </w:pPr>
      <w:r>
        <w:t>11. Consultar timeline de una cotización</w:t>
      </w:r>
    </w:p>
    <w:p>
      <w:r>
        <w:t>Método y ruta: GET /api/quotes/{quoteId}/timeline</w:t>
      </w:r>
    </w:p>
    <w:p>
      <w:r>
        <w:t>Descripción: Obtiene el timeline (eventos) de una cotización.</w:t>
      </w:r>
    </w:p>
    <w:p>
      <w:r>
        <w:t>Request:</w:t>
      </w:r>
    </w:p>
    <w:p>
      <w:r>
        <w:t>Path:</w:t>
        <w:br/>
        <w:t>- quoteId: uuid</w:t>
      </w:r>
    </w:p>
    <w:p>
      <w:r>
        <w:t>Response (éxito):</w:t>
      </w:r>
    </w:p>
    <w:p>
      <w:r>
        <w:t>200 OK</w:t>
        <w:br/>
        <w:t>[</w:t>
        <w:br/>
        <w:t xml:space="preserve">  {</w:t>
        <w:br/>
        <w:t xml:space="preserve">    "type": "QUOTE_CREATED",</w:t>
        <w:br/>
        <w:t xml:space="preserve">    "actorId": "uuid",</w:t>
        <w:br/>
        <w:t xml:space="preserve">    "timestamp": "2026-01-26T12:00:00Z",</w:t>
        <w:br/>
        <w:t xml:space="preserve">    "payload": { }</w:t>
        <w:br/>
        <w:t xml:space="preserve">  }</w:t>
        <w:br/>
        <w:t>]</w:t>
      </w:r>
    </w:p>
    <w:p>
      <w:r>
        <w:t>Responses (errores):</w:t>
      </w:r>
    </w:p>
    <w:p>
      <w:r>
        <w:t>- 401: JWT ausente o inválido.</w:t>
      </w:r>
    </w:p>
    <w:p>
      <w:r>
        <w:t>- 403: No autorizado para consultar timeline de esta quote.</w:t>
      </w:r>
    </w:p>
    <w:p>
      <w:r>
        <w:t>- 404: Quote no existe.</w:t>
      </w:r>
    </w:p>
    <w:p>
      <w:r>
        <w:t>- 500: Error interno.</w:t>
      </w:r>
    </w:p>
    <w:p>
      <w:pPr>
        <w:pStyle w:val="Heading3"/>
      </w:pPr>
      <w:r>
        <w:t>12. Vincular información de pago a una cotización</w:t>
      </w:r>
    </w:p>
    <w:p>
      <w:r>
        <w:t>Método y ruta: POST /api/quotes/{quoteId}/payment-link</w:t>
      </w:r>
    </w:p>
    <w:p>
      <w:r>
        <w:t>Descripción: Registra o actualiza el vínculo de pago (payment_id y status) asociado a una cotización.</w:t>
      </w:r>
    </w:p>
    <w:p>
      <w:r>
        <w:t>Request:</w:t>
      </w:r>
    </w:p>
    <w:p>
      <w:r>
        <w:t>Path:</w:t>
        <w:br/>
        <w:t>- quoteId: uuid</w:t>
        <w:br/>
        <w:t>Body:</w:t>
        <w:br/>
        <w:t>{</w:t>
        <w:br/>
        <w:t xml:space="preserve">  "paymentId": "uuid",</w:t>
        <w:br/>
        <w:t xml:space="preserve">  "status": "LINKED"</w:t>
        <w:br/>
        <w:t>}</w:t>
      </w:r>
    </w:p>
    <w:p>
      <w:r>
        <w:t>Response (éxito):</w:t>
      </w:r>
    </w:p>
    <w:p>
      <w:r>
        <w:t>200 OK</w:t>
        <w:br/>
        <w:t>{</w:t>
        <w:br/>
        <w:t xml:space="preserve">  "quoteId": "uuid",</w:t>
        <w:br/>
        <w:t xml:space="preserve">  "paymentId": "uuid",</w:t>
        <w:br/>
        <w:t xml:space="preserve">  "status": "LINKED",</w:t>
        <w:br/>
        <w:t xml:space="preserve">  "updatedAt": "2026-01-26T14:00:00Z"</w:t>
        <w:br/>
        <w:t>}</w:t>
      </w:r>
    </w:p>
    <w:p>
      <w:r>
        <w:t>Responses (errores):</w:t>
      </w:r>
    </w:p>
    <w:p>
      <w:r>
        <w:t>- 400/422: Payload inválido o campos prohibidos.</w:t>
      </w:r>
    </w:p>
    <w:p>
      <w:r>
        <w:t>- 401: JWT ausente o inválido.</w:t>
      </w:r>
    </w:p>
    <w:p>
      <w:r>
        <w:t>- 403: No autorizado para vincular pago en esta quote.</w:t>
      </w:r>
    </w:p>
    <w:p>
      <w:r>
        <w:t>- 404: Quote no existe.</w:t>
      </w:r>
    </w:p>
    <w:p>
      <w:r>
        <w:t>- 409/422: Regla de negocio no satisfecha (ej. quote no ACCEPTED).</w:t>
      </w:r>
    </w:p>
    <w:p>
      <w:r>
        <w:t>- 500: Error interno.</w:t>
      </w:r>
    </w:p>
    <w:p>
      <w:pPr>
        <w:pStyle w:val="Heading2"/>
      </w:pPr>
      <w:r>
        <w:t>3. Observaciones de Implementación (para consistencia)</w:t>
      </w:r>
    </w:p>
    <w:p>
      <w:r>
        <w:t>- Validación estricta de DTOs: rechazar campos no permitidos (whitelist + forbidNonWhitelisted).</w:t>
      </w:r>
    </w:p>
    <w:p>
      <w:r>
        <w:t>- Ownership: para endpoints que operan sobre quoteId, validar acceso por JWT.sub según política del servicio.</w:t>
      </w:r>
    </w:p>
    <w:p>
      <w:r>
        <w:t>- Registrar eventos en quote_timeline para cambios de estado relevantes (opcional según requerimiento).</w:t>
      </w:r>
    </w:p>
    <w:p>
      <w:r>
        <w:t>- Mantener consistencia de estados con enums quote_status y quote_offer_status del schema quotes.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