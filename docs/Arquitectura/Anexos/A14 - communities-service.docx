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930B1" w14:textId="77777777" w:rsidR="000A30CA" w:rsidRDefault="00000000">
      <w:pPr>
        <w:jc w:val="center"/>
      </w:pPr>
      <w:r>
        <w:rPr>
          <w:b/>
          <w:sz w:val="36"/>
        </w:rPr>
        <w:t>ServiMapp – A14 – communities-service (v1.2.3)</w:t>
      </w:r>
    </w:p>
    <w:p w14:paraId="059DBDF0" w14:textId="77777777" w:rsidR="000A30CA" w:rsidRPr="006E0907" w:rsidRDefault="00000000">
      <w:pPr>
        <w:rPr>
          <w:lang w:val="es-CO"/>
        </w:rPr>
      </w:pPr>
      <w:r w:rsidRPr="006E0907">
        <w:rPr>
          <w:lang w:val="es-CO"/>
        </w:rPr>
        <w:t>Fecha: 26/12/2025</w:t>
      </w:r>
    </w:p>
    <w:p w14:paraId="0F8C462E" w14:textId="77777777" w:rsidR="000A30CA" w:rsidRPr="006E0907" w:rsidRDefault="00000000">
      <w:pPr>
        <w:rPr>
          <w:lang w:val="es-CO"/>
        </w:rPr>
      </w:pPr>
      <w:r w:rsidRPr="006E0907">
        <w:rPr>
          <w:lang w:val="es-CO"/>
        </w:rPr>
        <w:t>Estandarización: Plantilla canónica (10 secciones) – nivel implementación.</w:t>
      </w:r>
    </w:p>
    <w:p w14:paraId="136D09B6" w14:textId="77777777" w:rsidR="000A30CA" w:rsidRPr="006E0907" w:rsidRDefault="00000000">
      <w:pPr>
        <w:pStyle w:val="Ttulo2"/>
        <w:rPr>
          <w:lang w:val="es-CO"/>
        </w:rPr>
      </w:pPr>
      <w:r w:rsidRPr="006E0907">
        <w:rPr>
          <w:lang w:val="es-CO"/>
        </w:rPr>
        <w:t>1. Propósito y alcance del módulo</w:t>
      </w:r>
    </w:p>
    <w:p w14:paraId="591A4B08" w14:textId="77777777" w:rsidR="000A30CA" w:rsidRPr="006E0907" w:rsidRDefault="00000000">
      <w:pPr>
        <w:rPr>
          <w:lang w:val="es-CO"/>
        </w:rPr>
      </w:pPr>
      <w:r w:rsidRPr="006E0907">
        <w:rPr>
          <w:lang w:val="es-CO"/>
        </w:rPr>
        <w:t xml:space="preserve">Implementa el dominio de Comunidades: gestión de comunidades, membresías (Regular/Premium), publicaciones, respuestas, tags, reacciones, anuncios (slot 1 y 2) y moderación/denuncias. Diseñado para consumo </w:t>
      </w:r>
      <w:proofErr w:type="spellStart"/>
      <w:r w:rsidRPr="006E0907">
        <w:rPr>
          <w:lang w:val="es-CO"/>
        </w:rPr>
        <w:t>mobile-first</w:t>
      </w:r>
      <w:proofErr w:type="spellEnd"/>
      <w:r w:rsidRPr="006E0907">
        <w:rPr>
          <w:lang w:val="es-CO"/>
        </w:rPr>
        <w:t xml:space="preserve"> (Android/iOS) con </w:t>
      </w:r>
      <w:proofErr w:type="spellStart"/>
      <w:r w:rsidRPr="006E0907">
        <w:rPr>
          <w:lang w:val="es-CO"/>
        </w:rPr>
        <w:t>feed</w:t>
      </w:r>
      <w:proofErr w:type="spellEnd"/>
      <w:r w:rsidRPr="006E0907">
        <w:rPr>
          <w:lang w:val="es-CO"/>
        </w:rPr>
        <w:t xml:space="preserve"> paginado y controles </w:t>
      </w:r>
      <w:proofErr w:type="spellStart"/>
      <w:r w:rsidRPr="006E0907">
        <w:rPr>
          <w:lang w:val="es-CO"/>
        </w:rPr>
        <w:t>anti-abuso</w:t>
      </w:r>
      <w:proofErr w:type="spellEnd"/>
      <w:r w:rsidRPr="006E0907">
        <w:rPr>
          <w:lang w:val="es-CO"/>
        </w:rPr>
        <w:t>.</w:t>
      </w:r>
    </w:p>
    <w:p w14:paraId="60BD496C" w14:textId="77777777" w:rsidR="000A30CA" w:rsidRPr="006E0907" w:rsidRDefault="00000000">
      <w:pPr>
        <w:pStyle w:val="Ttulo2"/>
        <w:rPr>
          <w:lang w:val="es-CO"/>
        </w:rPr>
      </w:pPr>
      <w:r w:rsidRPr="006E0907">
        <w:rPr>
          <w:lang w:val="es-CO"/>
        </w:rPr>
        <w:t>2. Historias de Usuario cubiertas (UH-</w:t>
      </w:r>
      <w:proofErr w:type="spellStart"/>
      <w:r w:rsidRPr="006E0907">
        <w:rPr>
          <w:lang w:val="es-CO"/>
        </w:rPr>
        <w:t>xx</w:t>
      </w:r>
      <w:proofErr w:type="spellEnd"/>
      <w:r w:rsidRPr="006E0907">
        <w:rPr>
          <w:lang w:val="es-CO"/>
        </w:rPr>
        <w:t>)</w:t>
      </w:r>
    </w:p>
    <w:p w14:paraId="58B69411" w14:textId="77777777" w:rsidR="000A30CA" w:rsidRPr="006E0907" w:rsidRDefault="00000000">
      <w:pPr>
        <w:pStyle w:val="Listaconvietas"/>
        <w:rPr>
          <w:lang w:val="es-CO"/>
        </w:rPr>
      </w:pPr>
      <w:r w:rsidRPr="006E0907">
        <w:rPr>
          <w:lang w:val="es-CO"/>
        </w:rPr>
        <w:t>UH-12 Comunidades (Regular/Premium, posts, respuestas, tags, anuncios 1 y 2, reglas de participación y moderación).</w:t>
      </w:r>
    </w:p>
    <w:p w14:paraId="6F5B363A" w14:textId="77777777" w:rsidR="000A30CA" w:rsidRPr="006E0907" w:rsidRDefault="00000000">
      <w:pPr>
        <w:pStyle w:val="Ttulo2"/>
        <w:rPr>
          <w:lang w:val="es-CO"/>
        </w:rPr>
      </w:pPr>
      <w:r w:rsidRPr="006E0907">
        <w:rPr>
          <w:lang w:val="es-CO"/>
        </w:rPr>
        <w:t>3. Responsabilidades y límites del dominio</w:t>
      </w:r>
    </w:p>
    <w:p w14:paraId="193C380C" w14:textId="77777777" w:rsidR="000A30CA" w:rsidRPr="006E0907" w:rsidRDefault="00000000">
      <w:pPr>
        <w:rPr>
          <w:lang w:val="es-CO"/>
        </w:rPr>
      </w:pPr>
      <w:r w:rsidRPr="006E0907">
        <w:rPr>
          <w:lang w:val="es-CO"/>
        </w:rPr>
        <w:t>Responsabilidades principales:</w:t>
      </w:r>
    </w:p>
    <w:p w14:paraId="363EEA45" w14:textId="77777777" w:rsidR="000A30CA" w:rsidRPr="006E0907" w:rsidRDefault="00000000">
      <w:pPr>
        <w:pStyle w:val="Listaconvietas"/>
        <w:rPr>
          <w:lang w:val="es-CO"/>
        </w:rPr>
      </w:pPr>
      <w:r w:rsidRPr="006E0907">
        <w:rPr>
          <w:lang w:val="es-CO"/>
        </w:rPr>
        <w:t>CRUD de comunidades y gestión de reglas (moderación).</w:t>
      </w:r>
    </w:p>
    <w:p w14:paraId="26AE1E9A" w14:textId="77777777" w:rsidR="000A30CA" w:rsidRPr="006E0907" w:rsidRDefault="00000000">
      <w:pPr>
        <w:pStyle w:val="Listaconvietas"/>
        <w:rPr>
          <w:lang w:val="es-CO"/>
        </w:rPr>
      </w:pPr>
      <w:r w:rsidRPr="006E0907">
        <w:rPr>
          <w:lang w:val="es-CO"/>
        </w:rPr>
        <w:t>Gestión de membresías (</w:t>
      </w:r>
      <w:proofErr w:type="spellStart"/>
      <w:r w:rsidRPr="006E0907">
        <w:rPr>
          <w:lang w:val="es-CO"/>
        </w:rPr>
        <w:t>join</w:t>
      </w:r>
      <w:proofErr w:type="spellEnd"/>
      <w:r w:rsidRPr="006E0907">
        <w:rPr>
          <w:lang w:val="es-CO"/>
        </w:rPr>
        <w:t>/</w:t>
      </w:r>
      <w:proofErr w:type="spellStart"/>
      <w:r w:rsidRPr="006E0907">
        <w:rPr>
          <w:lang w:val="es-CO"/>
        </w:rPr>
        <w:t>leave</w:t>
      </w:r>
      <w:proofErr w:type="spellEnd"/>
      <w:r w:rsidRPr="006E0907">
        <w:rPr>
          <w:lang w:val="es-CO"/>
        </w:rPr>
        <w:t>) y tipo de membresía (regular/premium).</w:t>
      </w:r>
    </w:p>
    <w:p w14:paraId="00D8C301" w14:textId="77777777" w:rsidR="000A30CA" w:rsidRPr="006E0907" w:rsidRDefault="00000000">
      <w:pPr>
        <w:pStyle w:val="Listaconvietas"/>
        <w:rPr>
          <w:lang w:val="es-CO"/>
        </w:rPr>
      </w:pPr>
      <w:r w:rsidRPr="006E0907">
        <w:rPr>
          <w:lang w:val="es-CO"/>
        </w:rPr>
        <w:t>Gestión de posts/respuestas con tags y media.</w:t>
      </w:r>
    </w:p>
    <w:p w14:paraId="16BDB4AA" w14:textId="77777777" w:rsidR="000A30CA" w:rsidRPr="006E0907" w:rsidRDefault="00000000">
      <w:pPr>
        <w:pStyle w:val="Listaconvietas"/>
        <w:rPr>
          <w:lang w:val="es-CO"/>
        </w:rPr>
      </w:pPr>
      <w:r w:rsidRPr="006E0907">
        <w:rPr>
          <w:lang w:val="es-CO"/>
        </w:rPr>
        <w:t>Moderación: ocultar/restaurar contenido y canal de reportes.</w:t>
      </w:r>
    </w:p>
    <w:p w14:paraId="06C89330" w14:textId="77777777" w:rsidR="000A30CA" w:rsidRPr="006E0907" w:rsidRDefault="00000000">
      <w:pPr>
        <w:pStyle w:val="Listaconvietas"/>
        <w:rPr>
          <w:lang w:val="es-CO"/>
        </w:rPr>
      </w:pPr>
      <w:r w:rsidRPr="006E0907">
        <w:rPr>
          <w:lang w:val="es-CO"/>
        </w:rPr>
        <w:t>Anuncios por comunidad con slots (1 y 2) y ventanas de vigencia.</w:t>
      </w:r>
    </w:p>
    <w:p w14:paraId="57C3449B" w14:textId="77777777" w:rsidR="000A30CA" w:rsidRDefault="00000000">
      <w:pPr>
        <w:pStyle w:val="Listaconvietas"/>
      </w:pPr>
      <w:proofErr w:type="spellStart"/>
      <w:r>
        <w:t>Reacciones</w:t>
      </w:r>
      <w:proofErr w:type="spellEnd"/>
      <w:r>
        <w:t xml:space="preserve"> (like) y </w:t>
      </w:r>
      <w:proofErr w:type="spellStart"/>
      <w:r>
        <w:t>contadores</w:t>
      </w:r>
      <w:proofErr w:type="spellEnd"/>
      <w:r>
        <w:t>.</w:t>
      </w:r>
    </w:p>
    <w:p w14:paraId="792BDE49" w14:textId="77777777" w:rsidR="000A30CA" w:rsidRPr="006E0907" w:rsidRDefault="00000000">
      <w:pPr>
        <w:rPr>
          <w:lang w:val="es-CO"/>
        </w:rPr>
      </w:pPr>
      <w:r w:rsidRPr="006E0907">
        <w:rPr>
          <w:lang w:val="es-CO"/>
        </w:rPr>
        <w:t>Fuera de alcance (para evitar solapamientos):</w:t>
      </w:r>
    </w:p>
    <w:p w14:paraId="22FB954D" w14:textId="77777777" w:rsidR="000A30CA" w:rsidRPr="006E0907" w:rsidRDefault="00000000">
      <w:pPr>
        <w:pStyle w:val="Listaconvietas"/>
        <w:rPr>
          <w:lang w:val="es-CO"/>
        </w:rPr>
      </w:pPr>
      <w:r w:rsidRPr="006E0907">
        <w:rPr>
          <w:lang w:val="es-CO"/>
        </w:rPr>
        <w:t>Cobro de premium (</w:t>
      </w:r>
      <w:proofErr w:type="spellStart"/>
      <w:r w:rsidRPr="006E0907">
        <w:rPr>
          <w:lang w:val="es-CO"/>
        </w:rPr>
        <w:t>payments</w:t>
      </w:r>
      <w:proofErr w:type="spellEnd"/>
      <w:r w:rsidRPr="006E0907">
        <w:rPr>
          <w:lang w:val="es-CO"/>
        </w:rPr>
        <w:t>/</w:t>
      </w:r>
      <w:proofErr w:type="spellStart"/>
      <w:r w:rsidRPr="006E0907">
        <w:rPr>
          <w:lang w:val="es-CO"/>
        </w:rPr>
        <w:t>billing</w:t>
      </w:r>
      <w:proofErr w:type="spellEnd"/>
      <w:r w:rsidRPr="006E0907">
        <w:rPr>
          <w:lang w:val="es-CO"/>
        </w:rPr>
        <w:t>) si la membresía premium requiere pago.</w:t>
      </w:r>
    </w:p>
    <w:p w14:paraId="289B6B56" w14:textId="77777777" w:rsidR="000A30CA" w:rsidRPr="006E0907" w:rsidRDefault="00000000">
      <w:pPr>
        <w:pStyle w:val="Listaconvietas"/>
        <w:rPr>
          <w:lang w:val="es-CO"/>
        </w:rPr>
      </w:pPr>
      <w:r w:rsidRPr="006E0907">
        <w:rPr>
          <w:lang w:val="es-CO"/>
        </w:rPr>
        <w:t>Gestión de identidad/roles base (</w:t>
      </w:r>
      <w:proofErr w:type="spellStart"/>
      <w:r w:rsidRPr="006E0907">
        <w:rPr>
          <w:lang w:val="es-CO"/>
        </w:rPr>
        <w:t>auth</w:t>
      </w:r>
      <w:proofErr w:type="spellEnd"/>
      <w:r w:rsidRPr="006E0907">
        <w:rPr>
          <w:lang w:val="es-CO"/>
        </w:rPr>
        <w:t>/</w:t>
      </w:r>
      <w:proofErr w:type="spellStart"/>
      <w:r w:rsidRPr="006E0907">
        <w:rPr>
          <w:lang w:val="es-CO"/>
        </w:rPr>
        <w:t>users</w:t>
      </w:r>
      <w:proofErr w:type="spellEnd"/>
      <w:r w:rsidRPr="006E0907">
        <w:rPr>
          <w:lang w:val="es-CO"/>
        </w:rPr>
        <w:t>).</w:t>
      </w:r>
    </w:p>
    <w:p w14:paraId="6D719D34" w14:textId="77777777" w:rsidR="000A30CA" w:rsidRPr="006E0907" w:rsidRDefault="00000000">
      <w:pPr>
        <w:pStyle w:val="Listaconvietas"/>
        <w:rPr>
          <w:lang w:val="es-CO"/>
        </w:rPr>
      </w:pPr>
      <w:r w:rsidRPr="006E0907">
        <w:rPr>
          <w:lang w:val="es-CO"/>
        </w:rPr>
        <w:t xml:space="preserve">Almacenamiento de media (CDN/Storage) fuera del </w:t>
      </w:r>
      <w:proofErr w:type="spellStart"/>
      <w:r w:rsidRPr="006E0907">
        <w:rPr>
          <w:lang w:val="es-CO"/>
        </w:rPr>
        <w:t>core</w:t>
      </w:r>
      <w:proofErr w:type="spellEnd"/>
      <w:r w:rsidRPr="006E0907">
        <w:rPr>
          <w:lang w:val="es-CO"/>
        </w:rPr>
        <w:t xml:space="preserve"> transaccional.</w:t>
      </w:r>
    </w:p>
    <w:p w14:paraId="3AA8C15D" w14:textId="77777777" w:rsidR="000A30CA" w:rsidRPr="006E0907" w:rsidRDefault="00000000">
      <w:pPr>
        <w:pStyle w:val="Ttulo2"/>
        <w:rPr>
          <w:lang w:val="es-CO"/>
        </w:rPr>
      </w:pPr>
      <w:r w:rsidRPr="006E0907">
        <w:rPr>
          <w:lang w:val="es-CO"/>
        </w:rPr>
        <w:t>4. Arquitectura hexagonal interna</w:t>
      </w:r>
    </w:p>
    <w:p w14:paraId="770ECECB" w14:textId="77777777" w:rsidR="000A30CA" w:rsidRDefault="00000000">
      <w:r w:rsidRPr="006E0907">
        <w:rPr>
          <w:lang w:val="es-CO"/>
        </w:rPr>
        <w:t xml:space="preserve">Hexagonal: </w:t>
      </w:r>
      <w:proofErr w:type="spellStart"/>
      <w:r w:rsidRPr="006E0907">
        <w:rPr>
          <w:lang w:val="es-CO"/>
        </w:rPr>
        <w:t>Domain</w:t>
      </w:r>
      <w:proofErr w:type="spellEnd"/>
      <w:r w:rsidRPr="006E0907">
        <w:rPr>
          <w:lang w:val="es-CO"/>
        </w:rPr>
        <w:t xml:space="preserve"> define </w:t>
      </w:r>
      <w:proofErr w:type="spellStart"/>
      <w:r w:rsidRPr="006E0907">
        <w:rPr>
          <w:lang w:val="es-CO"/>
        </w:rPr>
        <w:t>Community</w:t>
      </w:r>
      <w:proofErr w:type="spellEnd"/>
      <w:r w:rsidRPr="006E0907">
        <w:rPr>
          <w:lang w:val="es-CO"/>
        </w:rPr>
        <w:t>/</w:t>
      </w:r>
      <w:proofErr w:type="spellStart"/>
      <w:r w:rsidRPr="006E0907">
        <w:rPr>
          <w:lang w:val="es-CO"/>
        </w:rPr>
        <w:t>Membership</w:t>
      </w:r>
      <w:proofErr w:type="spellEnd"/>
      <w:r w:rsidRPr="006E0907">
        <w:rPr>
          <w:lang w:val="es-CO"/>
        </w:rPr>
        <w:t>/Post/</w:t>
      </w:r>
      <w:proofErr w:type="spellStart"/>
      <w:r w:rsidRPr="006E0907">
        <w:rPr>
          <w:lang w:val="es-CO"/>
        </w:rPr>
        <w:t>Reply</w:t>
      </w:r>
      <w:proofErr w:type="spellEnd"/>
      <w:r w:rsidRPr="006E0907">
        <w:rPr>
          <w:lang w:val="es-CO"/>
        </w:rPr>
        <w:t>/</w:t>
      </w:r>
      <w:proofErr w:type="spellStart"/>
      <w:r w:rsidRPr="006E0907">
        <w:rPr>
          <w:lang w:val="es-CO"/>
        </w:rPr>
        <w:t>Announcement</w:t>
      </w:r>
      <w:proofErr w:type="spellEnd"/>
      <w:r w:rsidRPr="006E0907">
        <w:rPr>
          <w:lang w:val="es-CO"/>
        </w:rPr>
        <w:t xml:space="preserve"> y sus invariantes; </w:t>
      </w:r>
      <w:proofErr w:type="spellStart"/>
      <w:r w:rsidRPr="006E0907">
        <w:rPr>
          <w:lang w:val="es-CO"/>
        </w:rPr>
        <w:t>Application</w:t>
      </w:r>
      <w:proofErr w:type="spellEnd"/>
      <w:r w:rsidRPr="006E0907">
        <w:rPr>
          <w:lang w:val="es-CO"/>
        </w:rPr>
        <w:t xml:space="preserve"> expone casos de uso para </w:t>
      </w:r>
      <w:proofErr w:type="spellStart"/>
      <w:r w:rsidRPr="006E0907">
        <w:rPr>
          <w:lang w:val="es-CO"/>
        </w:rPr>
        <w:t>feed</w:t>
      </w:r>
      <w:proofErr w:type="spellEnd"/>
      <w:r w:rsidRPr="006E0907">
        <w:rPr>
          <w:lang w:val="es-CO"/>
        </w:rPr>
        <w:t xml:space="preserve">, publicación, moderación y anuncios; puertos abstraen repositorios, almacenamiento de media y verificación de premium. </w:t>
      </w:r>
      <w:proofErr w:type="spellStart"/>
      <w:r>
        <w:t>Adaptadores</w:t>
      </w:r>
      <w:proofErr w:type="spellEnd"/>
      <w:r>
        <w:t xml:space="preserve"> REST/DB/Storage </w:t>
      </w:r>
      <w:proofErr w:type="spellStart"/>
      <w:r>
        <w:t>concretan</w:t>
      </w:r>
      <w:proofErr w:type="spellEnd"/>
      <w:r>
        <w:t xml:space="preserve"> </w:t>
      </w:r>
      <w:proofErr w:type="spellStart"/>
      <w:r>
        <w:t>integraciones</w:t>
      </w:r>
      <w:proofErr w:type="spellEnd"/>
      <w:r>
        <w:t>.</w:t>
      </w:r>
    </w:p>
    <w:p w14:paraId="0E2042ED" w14:textId="77777777" w:rsidR="000A30CA" w:rsidRDefault="00000000">
      <w:r>
        <w:t>4.1 Dominio (Domain)</w:t>
      </w:r>
    </w:p>
    <w:p w14:paraId="06B43746" w14:textId="77777777" w:rsidR="000A30CA" w:rsidRDefault="00000000">
      <w:pPr>
        <w:pStyle w:val="Listaconvietas"/>
      </w:pPr>
      <w:r>
        <w:t>Aggregate: Community {id,name,description,category,tags[],rules,status}</w:t>
      </w:r>
    </w:p>
    <w:p w14:paraId="4AB91C3F" w14:textId="77777777" w:rsidR="000A30CA" w:rsidRDefault="00000000">
      <w:pPr>
        <w:pStyle w:val="Listaconvietas"/>
      </w:pPr>
      <w:r>
        <w:t>Entity: Membership {communityId,userId,type(regular|premium),status,joinedAt}</w:t>
      </w:r>
    </w:p>
    <w:p w14:paraId="3A7D6FFC" w14:textId="77777777" w:rsidR="000A30CA" w:rsidRDefault="00000000">
      <w:pPr>
        <w:pStyle w:val="Listaconvietas"/>
      </w:pPr>
      <w:r>
        <w:t>Aggregate: Post {id,communityId,authorId,title,body,mediaRefs[],tags[],status,createdAt}</w:t>
      </w:r>
    </w:p>
    <w:p w14:paraId="793DDAE1" w14:textId="77777777" w:rsidR="000A30CA" w:rsidRDefault="00000000">
      <w:pPr>
        <w:pStyle w:val="Listaconvietas"/>
      </w:pPr>
      <w:r>
        <w:t>Entity: Reply {id,postId,authorId,body,mediaRefs[],createdAt,status}</w:t>
      </w:r>
    </w:p>
    <w:p w14:paraId="5502DCC1" w14:textId="77777777" w:rsidR="000A30CA" w:rsidRDefault="00000000">
      <w:pPr>
        <w:pStyle w:val="Listaconvietas"/>
      </w:pPr>
      <w:r>
        <w:lastRenderedPageBreak/>
        <w:t>Entity: Reaction {postId,userId,type}</w:t>
      </w:r>
    </w:p>
    <w:p w14:paraId="69DBAB0F" w14:textId="77777777" w:rsidR="000A30CA" w:rsidRDefault="00000000">
      <w:pPr>
        <w:pStyle w:val="Listaconvietas"/>
      </w:pPr>
      <w:r>
        <w:t>Entity: Announcement {id,communityId,slot(1|2),title,body,startsAt,endsAt,status}</w:t>
      </w:r>
    </w:p>
    <w:p w14:paraId="2B3E3B36" w14:textId="77777777" w:rsidR="000A30CA" w:rsidRDefault="00000000">
      <w:pPr>
        <w:pStyle w:val="Listaconvietas"/>
      </w:pPr>
      <w:r>
        <w:t>Entity: ContentReport {id,targetType,targetId,reporterId,reasonCode,status}</w:t>
      </w:r>
    </w:p>
    <w:p w14:paraId="0D725B84" w14:textId="77777777" w:rsidR="000A30CA" w:rsidRDefault="00000000">
      <w:pPr>
        <w:pStyle w:val="Listaconvietas"/>
      </w:pPr>
      <w:r>
        <w:t>Domain Policies: PostingPolicy (según membresía), AnnouncementSlotPolicy (solo 1 por slot activo)</w:t>
      </w:r>
    </w:p>
    <w:p w14:paraId="772D82B5" w14:textId="77777777" w:rsidR="000A30CA" w:rsidRDefault="00000000">
      <w:r>
        <w:t>4.2 Casos de uso (Application)</w:t>
      </w:r>
    </w:p>
    <w:p w14:paraId="27FC5CF5" w14:textId="77777777" w:rsidR="000A30CA" w:rsidRDefault="00000000">
      <w:pPr>
        <w:pStyle w:val="Listaconvietas"/>
      </w:pPr>
      <w:r>
        <w:t>CreateCommunity</w:t>
      </w:r>
    </w:p>
    <w:p w14:paraId="1786D895" w14:textId="77777777" w:rsidR="000A30CA" w:rsidRDefault="00000000">
      <w:pPr>
        <w:pStyle w:val="Listaconvietas"/>
      </w:pPr>
      <w:r>
        <w:t>UpdateCommunity</w:t>
      </w:r>
    </w:p>
    <w:p w14:paraId="2B2F7ABC" w14:textId="77777777" w:rsidR="000A30CA" w:rsidRDefault="00000000">
      <w:pPr>
        <w:pStyle w:val="Listaconvietas"/>
      </w:pPr>
      <w:r>
        <w:t>ListCommunities</w:t>
      </w:r>
    </w:p>
    <w:p w14:paraId="57845763" w14:textId="77777777" w:rsidR="000A30CA" w:rsidRDefault="00000000">
      <w:pPr>
        <w:pStyle w:val="Listaconvietas"/>
      </w:pPr>
      <w:r>
        <w:t>JoinCommunity</w:t>
      </w:r>
    </w:p>
    <w:p w14:paraId="0B1949AF" w14:textId="77777777" w:rsidR="000A30CA" w:rsidRDefault="00000000">
      <w:pPr>
        <w:pStyle w:val="Listaconvietas"/>
      </w:pPr>
      <w:r>
        <w:t>LeaveCommunity</w:t>
      </w:r>
    </w:p>
    <w:p w14:paraId="642C7472" w14:textId="77777777" w:rsidR="000A30CA" w:rsidRDefault="00000000">
      <w:pPr>
        <w:pStyle w:val="Listaconvietas"/>
      </w:pPr>
      <w:r>
        <w:t>GetMyMembership</w:t>
      </w:r>
    </w:p>
    <w:p w14:paraId="187C2A42" w14:textId="77777777" w:rsidR="000A30CA" w:rsidRDefault="00000000">
      <w:pPr>
        <w:pStyle w:val="Listaconvietas"/>
      </w:pPr>
      <w:r>
        <w:t>CreatePost</w:t>
      </w:r>
    </w:p>
    <w:p w14:paraId="6E6DEE94" w14:textId="77777777" w:rsidR="000A30CA" w:rsidRDefault="00000000">
      <w:pPr>
        <w:pStyle w:val="Listaconvietas"/>
      </w:pPr>
      <w:r>
        <w:t>ListPosts</w:t>
      </w:r>
    </w:p>
    <w:p w14:paraId="0A66A459" w14:textId="77777777" w:rsidR="000A30CA" w:rsidRDefault="00000000">
      <w:pPr>
        <w:pStyle w:val="Listaconvietas"/>
      </w:pPr>
      <w:r>
        <w:t>GetPost</w:t>
      </w:r>
    </w:p>
    <w:p w14:paraId="1EBB921F" w14:textId="77777777" w:rsidR="000A30CA" w:rsidRDefault="00000000">
      <w:pPr>
        <w:pStyle w:val="Listaconvietas"/>
      </w:pPr>
      <w:r>
        <w:t>CreateReply</w:t>
      </w:r>
    </w:p>
    <w:p w14:paraId="1CE1740C" w14:textId="77777777" w:rsidR="000A30CA" w:rsidRDefault="00000000">
      <w:pPr>
        <w:pStyle w:val="Listaconvietas"/>
      </w:pPr>
      <w:r>
        <w:t>ListReplies</w:t>
      </w:r>
    </w:p>
    <w:p w14:paraId="102DC076" w14:textId="77777777" w:rsidR="000A30CA" w:rsidRDefault="00000000">
      <w:pPr>
        <w:pStyle w:val="Listaconvietas"/>
      </w:pPr>
      <w:r>
        <w:t>ReactToPost</w:t>
      </w:r>
    </w:p>
    <w:p w14:paraId="463D2903" w14:textId="77777777" w:rsidR="000A30CA" w:rsidRDefault="00000000">
      <w:pPr>
        <w:pStyle w:val="Listaconvietas"/>
      </w:pPr>
      <w:r>
        <w:t>RemoveReaction</w:t>
      </w:r>
    </w:p>
    <w:p w14:paraId="335B3022" w14:textId="77777777" w:rsidR="000A30CA" w:rsidRDefault="00000000">
      <w:pPr>
        <w:pStyle w:val="Listaconvietas"/>
      </w:pPr>
      <w:r>
        <w:t>CreateAnnouncement</w:t>
      </w:r>
    </w:p>
    <w:p w14:paraId="4C524C3C" w14:textId="77777777" w:rsidR="000A30CA" w:rsidRDefault="00000000">
      <w:pPr>
        <w:pStyle w:val="Listaconvietas"/>
      </w:pPr>
      <w:r>
        <w:t>ListAnnouncements</w:t>
      </w:r>
    </w:p>
    <w:p w14:paraId="0C43895E" w14:textId="77777777" w:rsidR="000A30CA" w:rsidRDefault="00000000">
      <w:pPr>
        <w:pStyle w:val="Listaconvietas"/>
      </w:pPr>
      <w:r>
        <w:t>DeleteAnnouncement</w:t>
      </w:r>
    </w:p>
    <w:p w14:paraId="15F9A063" w14:textId="77777777" w:rsidR="000A30CA" w:rsidRDefault="00000000">
      <w:pPr>
        <w:pStyle w:val="Listaconvietas"/>
      </w:pPr>
      <w:r>
        <w:t>HidePost</w:t>
      </w:r>
    </w:p>
    <w:p w14:paraId="248AA326" w14:textId="77777777" w:rsidR="000A30CA" w:rsidRDefault="00000000">
      <w:pPr>
        <w:pStyle w:val="Listaconvietas"/>
      </w:pPr>
      <w:r>
        <w:t>RestorePost</w:t>
      </w:r>
    </w:p>
    <w:p w14:paraId="75A1B095" w14:textId="77777777" w:rsidR="000A30CA" w:rsidRDefault="00000000">
      <w:pPr>
        <w:pStyle w:val="Listaconvietas"/>
      </w:pPr>
      <w:r>
        <w:t>ReportContent</w:t>
      </w:r>
    </w:p>
    <w:p w14:paraId="570044C8" w14:textId="77777777" w:rsidR="000A30CA" w:rsidRDefault="00000000">
      <w:r>
        <w:t>4.3 Puertos</w:t>
      </w:r>
    </w:p>
    <w:p w14:paraId="405B81DA" w14:textId="77777777" w:rsidR="000A30CA" w:rsidRDefault="00000000">
      <w:r>
        <w:t>Inbound Ports:</w:t>
      </w:r>
    </w:p>
    <w:p w14:paraId="11914FD4" w14:textId="77777777" w:rsidR="000A30CA" w:rsidRDefault="00000000">
      <w:pPr>
        <w:pStyle w:val="Listaconvietas"/>
      </w:pPr>
      <w:r>
        <w:t>CommunityCommandPort</w:t>
      </w:r>
    </w:p>
    <w:p w14:paraId="0EB0445F" w14:textId="77777777" w:rsidR="000A30CA" w:rsidRDefault="00000000">
      <w:pPr>
        <w:pStyle w:val="Listaconvietas"/>
      </w:pPr>
      <w:r>
        <w:t>CommunityQueryPort</w:t>
      </w:r>
    </w:p>
    <w:p w14:paraId="1B3BA783" w14:textId="77777777" w:rsidR="000A30CA" w:rsidRDefault="00000000">
      <w:pPr>
        <w:pStyle w:val="Listaconvietas"/>
      </w:pPr>
      <w:r>
        <w:t>MembershipPort</w:t>
      </w:r>
    </w:p>
    <w:p w14:paraId="5A960C81" w14:textId="77777777" w:rsidR="000A30CA" w:rsidRDefault="00000000">
      <w:pPr>
        <w:pStyle w:val="Listaconvietas"/>
      </w:pPr>
      <w:r>
        <w:t>PostPort</w:t>
      </w:r>
    </w:p>
    <w:p w14:paraId="496A8861" w14:textId="77777777" w:rsidR="000A30CA" w:rsidRDefault="00000000">
      <w:pPr>
        <w:pStyle w:val="Listaconvietas"/>
      </w:pPr>
      <w:r>
        <w:t>ReplyPort</w:t>
      </w:r>
    </w:p>
    <w:p w14:paraId="16FED113" w14:textId="77777777" w:rsidR="000A30CA" w:rsidRDefault="00000000">
      <w:pPr>
        <w:pStyle w:val="Listaconvietas"/>
      </w:pPr>
      <w:r>
        <w:t>ModerationPort</w:t>
      </w:r>
    </w:p>
    <w:p w14:paraId="48A78597" w14:textId="77777777" w:rsidR="000A30CA" w:rsidRDefault="00000000">
      <w:pPr>
        <w:pStyle w:val="Listaconvietas"/>
      </w:pPr>
      <w:r>
        <w:t>AnnouncementsPort</w:t>
      </w:r>
    </w:p>
    <w:p w14:paraId="5DBCDAD4" w14:textId="77777777" w:rsidR="000A30CA" w:rsidRDefault="00000000">
      <w:r>
        <w:t>Outbound Ports:</w:t>
      </w:r>
    </w:p>
    <w:p w14:paraId="3123E337" w14:textId="77777777" w:rsidR="000A30CA" w:rsidRDefault="00000000">
      <w:pPr>
        <w:pStyle w:val="Listaconvietas"/>
      </w:pPr>
      <w:r>
        <w:t>CommunityRepositoryPort</w:t>
      </w:r>
    </w:p>
    <w:p w14:paraId="48D0738C" w14:textId="77777777" w:rsidR="000A30CA" w:rsidRDefault="00000000">
      <w:pPr>
        <w:pStyle w:val="Listaconvietas"/>
      </w:pPr>
      <w:r>
        <w:t>MembershipRepositoryPort</w:t>
      </w:r>
    </w:p>
    <w:p w14:paraId="7FED8F08" w14:textId="77777777" w:rsidR="000A30CA" w:rsidRDefault="00000000">
      <w:pPr>
        <w:pStyle w:val="Listaconvietas"/>
      </w:pPr>
      <w:r>
        <w:lastRenderedPageBreak/>
        <w:t>PostRepositoryPort</w:t>
      </w:r>
    </w:p>
    <w:p w14:paraId="5795298E" w14:textId="77777777" w:rsidR="000A30CA" w:rsidRDefault="00000000">
      <w:pPr>
        <w:pStyle w:val="Listaconvietas"/>
      </w:pPr>
      <w:r>
        <w:t>ReplyRepositoryPort</w:t>
      </w:r>
    </w:p>
    <w:p w14:paraId="10680BF9" w14:textId="77777777" w:rsidR="000A30CA" w:rsidRDefault="00000000">
      <w:pPr>
        <w:pStyle w:val="Listaconvietas"/>
      </w:pPr>
      <w:r>
        <w:t>ReactionRepositoryPort</w:t>
      </w:r>
    </w:p>
    <w:p w14:paraId="02A00BB4" w14:textId="77777777" w:rsidR="000A30CA" w:rsidRDefault="00000000">
      <w:pPr>
        <w:pStyle w:val="Listaconvietas"/>
      </w:pPr>
      <w:r>
        <w:t>ReportRepositoryPort</w:t>
      </w:r>
    </w:p>
    <w:p w14:paraId="50EDAD5D" w14:textId="77777777" w:rsidR="000A30CA" w:rsidRDefault="00000000">
      <w:pPr>
        <w:pStyle w:val="Listaconvietas"/>
      </w:pPr>
      <w:r>
        <w:t>AnnouncementRepositoryPort</w:t>
      </w:r>
    </w:p>
    <w:p w14:paraId="4920B2BC" w14:textId="77777777" w:rsidR="000A30CA" w:rsidRDefault="00000000">
      <w:pPr>
        <w:pStyle w:val="Listaconvietas"/>
      </w:pPr>
      <w:r>
        <w:t>MediaStoragePort</w:t>
      </w:r>
    </w:p>
    <w:p w14:paraId="0675C100" w14:textId="77777777" w:rsidR="000A30CA" w:rsidRDefault="00000000">
      <w:pPr>
        <w:pStyle w:val="Listaconvietas"/>
      </w:pPr>
      <w:r>
        <w:t>PremiumStatusPort</w:t>
      </w:r>
    </w:p>
    <w:p w14:paraId="6E79C349" w14:textId="77777777" w:rsidR="000A30CA" w:rsidRDefault="00000000">
      <w:pPr>
        <w:pStyle w:val="Listaconvietas"/>
      </w:pPr>
      <w:r>
        <w:t>ClockPort</w:t>
      </w:r>
    </w:p>
    <w:p w14:paraId="5045C0C1" w14:textId="77777777" w:rsidR="000A30CA" w:rsidRDefault="00000000">
      <w:pPr>
        <w:pStyle w:val="Listaconvietas"/>
      </w:pPr>
      <w:r>
        <w:t>IdempotencyStorePort</w:t>
      </w:r>
    </w:p>
    <w:p w14:paraId="1F00820F" w14:textId="77777777" w:rsidR="000A30CA" w:rsidRDefault="00000000">
      <w:r>
        <w:t>4.4 Adaptadores</w:t>
      </w:r>
    </w:p>
    <w:p w14:paraId="718A3A09" w14:textId="77777777" w:rsidR="000A30CA" w:rsidRDefault="00000000">
      <w:r>
        <w:t>Inbound adapters:</w:t>
      </w:r>
    </w:p>
    <w:p w14:paraId="5EE15B23" w14:textId="77777777" w:rsidR="000A30CA" w:rsidRDefault="00000000">
      <w:pPr>
        <w:pStyle w:val="Listaconvietas"/>
      </w:pPr>
      <w:r>
        <w:t>REST Controllers (NestJS)</w:t>
      </w:r>
    </w:p>
    <w:p w14:paraId="06722EE7" w14:textId="77777777" w:rsidR="000A30CA" w:rsidRDefault="00000000">
      <w:pPr>
        <w:pStyle w:val="Listaconvietas"/>
      </w:pPr>
      <w:r>
        <w:t>DTO validation</w:t>
      </w:r>
    </w:p>
    <w:p w14:paraId="657DF795" w14:textId="77777777" w:rsidR="000A30CA" w:rsidRDefault="00000000">
      <w:pPr>
        <w:pStyle w:val="Listaconvietas"/>
      </w:pPr>
      <w:r>
        <w:t>Guards JWT + community role checks</w:t>
      </w:r>
    </w:p>
    <w:p w14:paraId="2C8FFAA7" w14:textId="77777777" w:rsidR="000A30CA" w:rsidRDefault="00000000">
      <w:pPr>
        <w:pStyle w:val="Listaconvietas"/>
      </w:pPr>
      <w:r>
        <w:t>Rate limiting middleware</w:t>
      </w:r>
    </w:p>
    <w:p w14:paraId="2A8FA53F" w14:textId="77777777" w:rsidR="000A30CA" w:rsidRDefault="00000000">
      <w:r>
        <w:t>Outbound adapters:</w:t>
      </w:r>
    </w:p>
    <w:p w14:paraId="63C32DCA" w14:textId="77777777" w:rsidR="000A30CA" w:rsidRDefault="00000000">
      <w:pPr>
        <w:pStyle w:val="Listaconvietas"/>
      </w:pPr>
      <w:r>
        <w:t>PostgreSQL repos (core)</w:t>
      </w:r>
    </w:p>
    <w:p w14:paraId="51C0784C" w14:textId="77777777" w:rsidR="000A30CA" w:rsidRDefault="00000000">
      <w:pPr>
        <w:pStyle w:val="Listaconvietas"/>
      </w:pPr>
      <w:r>
        <w:t>Redis (rate limit, cache feed hot)</w:t>
      </w:r>
    </w:p>
    <w:p w14:paraId="5FD3D43F" w14:textId="77777777" w:rsidR="000A30CA" w:rsidRDefault="00000000">
      <w:pPr>
        <w:pStyle w:val="Listaconvietas"/>
      </w:pPr>
      <w:r>
        <w:t>Storage adapter (S3/GCS) para media</w:t>
      </w:r>
    </w:p>
    <w:p w14:paraId="5C827084" w14:textId="77777777" w:rsidR="000A30CA" w:rsidRDefault="00000000">
      <w:pPr>
        <w:pStyle w:val="Ttulo2"/>
      </w:pPr>
      <w:r>
        <w:t>5. Contratos del servicio (OBLIGATORIO)</w:t>
      </w:r>
    </w:p>
    <w:p w14:paraId="13236CEB" w14:textId="41548BD3" w:rsidR="000A30CA" w:rsidRPr="006E0907" w:rsidRDefault="00000000">
      <w:pPr>
        <w:rPr>
          <w:lang w:val="es-CO"/>
        </w:rPr>
      </w:pPr>
      <w:r w:rsidRPr="006E0907">
        <w:rPr>
          <w:lang w:val="es-CO"/>
        </w:rPr>
        <w:t xml:space="preserve">Los </w:t>
      </w:r>
      <w:proofErr w:type="spellStart"/>
      <w:r w:rsidRPr="006E0907">
        <w:rPr>
          <w:lang w:val="es-CO"/>
        </w:rPr>
        <w:t>endpoints</w:t>
      </w:r>
      <w:proofErr w:type="spellEnd"/>
      <w:r w:rsidRPr="006E0907">
        <w:rPr>
          <w:lang w:val="es-CO"/>
        </w:rPr>
        <w:t xml:space="preserve"> listados a continuación cubren los requerimientos funcionales del módulo. No existe límite artificial de </w:t>
      </w:r>
      <w:proofErr w:type="spellStart"/>
      <w:r w:rsidRPr="006E0907">
        <w:rPr>
          <w:lang w:val="es-CO"/>
        </w:rPr>
        <w:t>endpoints</w:t>
      </w:r>
      <w:proofErr w:type="spellEnd"/>
      <w:r w:rsidRPr="006E0907">
        <w:rPr>
          <w:lang w:val="es-CO"/>
        </w:rPr>
        <w:t>; se listan los necesarios para implementación, operación, moderación y escalabilidad.</w:t>
      </w:r>
    </w:p>
    <w:p w14:paraId="638506A0" w14:textId="77777777" w:rsidR="006E0907" w:rsidRPr="006E0907" w:rsidRDefault="006E0907">
      <w:pPr>
        <w:rPr>
          <w:lang w:val="es-C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"/>
        <w:gridCol w:w="2491"/>
        <w:gridCol w:w="969"/>
        <w:gridCol w:w="1988"/>
        <w:gridCol w:w="1686"/>
        <w:gridCol w:w="1228"/>
      </w:tblGrid>
      <w:tr w:rsidR="000A30CA" w14:paraId="5EBE0E38" w14:textId="77777777" w:rsidTr="006E0907">
        <w:tc>
          <w:tcPr>
            <w:tcW w:w="1440" w:type="dxa"/>
          </w:tcPr>
          <w:p w14:paraId="51163B9A" w14:textId="77777777" w:rsidR="000A30CA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1440" w:type="dxa"/>
          </w:tcPr>
          <w:p w14:paraId="5CF960AE" w14:textId="77777777" w:rsidR="000A30CA" w:rsidRDefault="00000000">
            <w:r>
              <w:t>Ruta</w:t>
            </w:r>
          </w:p>
        </w:tc>
        <w:tc>
          <w:tcPr>
            <w:tcW w:w="1440" w:type="dxa"/>
          </w:tcPr>
          <w:p w14:paraId="65FED5F7" w14:textId="77777777" w:rsidR="000A30CA" w:rsidRDefault="00000000">
            <w:r>
              <w:t>Caso de uso</w:t>
            </w:r>
          </w:p>
        </w:tc>
        <w:tc>
          <w:tcPr>
            <w:tcW w:w="1440" w:type="dxa"/>
          </w:tcPr>
          <w:p w14:paraId="7C634E00" w14:textId="77777777" w:rsidR="000A30CA" w:rsidRDefault="00000000">
            <w:r>
              <w:t>Request DTO</w:t>
            </w:r>
          </w:p>
        </w:tc>
        <w:tc>
          <w:tcPr>
            <w:tcW w:w="1440" w:type="dxa"/>
          </w:tcPr>
          <w:p w14:paraId="08B45E13" w14:textId="77777777" w:rsidR="000A30CA" w:rsidRDefault="00000000">
            <w:r>
              <w:t>Response DTO</w:t>
            </w:r>
          </w:p>
        </w:tc>
        <w:tc>
          <w:tcPr>
            <w:tcW w:w="1440" w:type="dxa"/>
          </w:tcPr>
          <w:p w14:paraId="0A89ACFD" w14:textId="77777777" w:rsidR="000A30CA" w:rsidRDefault="00000000">
            <w:r>
              <w:t>Errores (códigos)</w:t>
            </w:r>
          </w:p>
        </w:tc>
      </w:tr>
      <w:tr w:rsidR="000A30CA" w14:paraId="25BE29FD" w14:textId="77777777" w:rsidTr="006E0907">
        <w:tc>
          <w:tcPr>
            <w:tcW w:w="1440" w:type="dxa"/>
          </w:tcPr>
          <w:p w14:paraId="3C346FE8" w14:textId="77777777" w:rsidR="000A30CA" w:rsidRDefault="00000000">
            <w:r>
              <w:t>GET</w:t>
            </w:r>
          </w:p>
        </w:tc>
        <w:tc>
          <w:tcPr>
            <w:tcW w:w="1440" w:type="dxa"/>
          </w:tcPr>
          <w:p w14:paraId="42B5F0E5" w14:textId="77777777" w:rsidR="000A30CA" w:rsidRDefault="00000000">
            <w:r>
              <w:t>/communities</w:t>
            </w:r>
          </w:p>
        </w:tc>
        <w:tc>
          <w:tcPr>
            <w:tcW w:w="1440" w:type="dxa"/>
          </w:tcPr>
          <w:p w14:paraId="58E76452" w14:textId="77777777" w:rsidR="000A30CA" w:rsidRDefault="00000000">
            <w:r>
              <w:t>Listar comunidades públicas (descubrimient</w:t>
            </w:r>
            <w:r>
              <w:lastRenderedPageBreak/>
              <w:t>o)</w:t>
            </w:r>
          </w:p>
        </w:tc>
        <w:tc>
          <w:tcPr>
            <w:tcW w:w="1440" w:type="dxa"/>
          </w:tcPr>
          <w:p w14:paraId="4000838B" w14:textId="77777777" w:rsidR="000A30CA" w:rsidRDefault="00000000">
            <w:r>
              <w:lastRenderedPageBreak/>
              <w:t>CommunityQueryDTO {q?,tag?,page?,size?}</w:t>
            </w:r>
          </w:p>
        </w:tc>
        <w:tc>
          <w:tcPr>
            <w:tcW w:w="1440" w:type="dxa"/>
          </w:tcPr>
          <w:p w14:paraId="6EC33898" w14:textId="77777777" w:rsidR="000A30CA" w:rsidRDefault="00000000">
            <w:r>
              <w:t>Page&lt;CommunityDTO&gt;</w:t>
            </w:r>
          </w:p>
        </w:tc>
        <w:tc>
          <w:tcPr>
            <w:tcW w:w="1440" w:type="dxa"/>
          </w:tcPr>
          <w:p w14:paraId="525F1BE6" w14:textId="77777777" w:rsidR="000A30CA" w:rsidRDefault="00000000">
            <w:r>
              <w:t>401</w:t>
            </w:r>
          </w:p>
        </w:tc>
      </w:tr>
      <w:tr w:rsidR="000A30CA" w14:paraId="05E43698" w14:textId="77777777" w:rsidTr="006E0907">
        <w:tc>
          <w:tcPr>
            <w:tcW w:w="1440" w:type="dxa"/>
          </w:tcPr>
          <w:p w14:paraId="0B5D83D0" w14:textId="77777777" w:rsidR="000A30CA" w:rsidRDefault="00000000">
            <w:r>
              <w:t>POST</w:t>
            </w:r>
          </w:p>
        </w:tc>
        <w:tc>
          <w:tcPr>
            <w:tcW w:w="1440" w:type="dxa"/>
          </w:tcPr>
          <w:p w14:paraId="1D967F2F" w14:textId="77777777" w:rsidR="000A30CA" w:rsidRDefault="00000000">
            <w:r>
              <w:t>/communities</w:t>
            </w:r>
          </w:p>
        </w:tc>
        <w:tc>
          <w:tcPr>
            <w:tcW w:w="1440" w:type="dxa"/>
          </w:tcPr>
          <w:p w14:paraId="3199DF87" w14:textId="77777777" w:rsidR="000A30CA" w:rsidRDefault="00000000">
            <w:r>
              <w:t>Crear comunidad (moderador/admin)</w:t>
            </w:r>
          </w:p>
        </w:tc>
        <w:tc>
          <w:tcPr>
            <w:tcW w:w="1440" w:type="dxa"/>
          </w:tcPr>
          <w:p w14:paraId="77211362" w14:textId="77777777" w:rsidR="000A30CA" w:rsidRDefault="00000000">
            <w:r>
              <w:t>CreateCommunityDTO {name,description,category,tags[]}</w:t>
            </w:r>
          </w:p>
        </w:tc>
        <w:tc>
          <w:tcPr>
            <w:tcW w:w="1440" w:type="dxa"/>
          </w:tcPr>
          <w:p w14:paraId="4AF19288" w14:textId="77777777" w:rsidR="000A30CA" w:rsidRDefault="00000000">
            <w:r>
              <w:t>CommunityDTO</w:t>
            </w:r>
          </w:p>
        </w:tc>
        <w:tc>
          <w:tcPr>
            <w:tcW w:w="1440" w:type="dxa"/>
          </w:tcPr>
          <w:p w14:paraId="308F5608" w14:textId="77777777" w:rsidR="000A30CA" w:rsidRDefault="00000000">
            <w:r>
              <w:t>400,401,403,409,422</w:t>
            </w:r>
          </w:p>
        </w:tc>
      </w:tr>
      <w:tr w:rsidR="000A30CA" w14:paraId="5FC56BA1" w14:textId="77777777" w:rsidTr="006E0907">
        <w:tc>
          <w:tcPr>
            <w:tcW w:w="1440" w:type="dxa"/>
          </w:tcPr>
          <w:p w14:paraId="1F0F15D9" w14:textId="77777777" w:rsidR="000A30CA" w:rsidRDefault="00000000">
            <w:r>
              <w:t>GET</w:t>
            </w:r>
          </w:p>
        </w:tc>
        <w:tc>
          <w:tcPr>
            <w:tcW w:w="1440" w:type="dxa"/>
          </w:tcPr>
          <w:p w14:paraId="20C5FB41" w14:textId="77777777" w:rsidR="000A30CA" w:rsidRDefault="00000000">
            <w:r>
              <w:t>/communities/{communityId}</w:t>
            </w:r>
          </w:p>
        </w:tc>
        <w:tc>
          <w:tcPr>
            <w:tcW w:w="1440" w:type="dxa"/>
          </w:tcPr>
          <w:p w14:paraId="6644A2C9" w14:textId="77777777" w:rsidR="000A30CA" w:rsidRDefault="00000000">
            <w:r>
              <w:t>Consultar comunidad</w:t>
            </w:r>
          </w:p>
        </w:tc>
        <w:tc>
          <w:tcPr>
            <w:tcW w:w="1440" w:type="dxa"/>
          </w:tcPr>
          <w:p w14:paraId="7225DF5E" w14:textId="77777777" w:rsidR="000A30CA" w:rsidRDefault="00000000">
            <w:r>
              <w:t>—</w:t>
            </w:r>
          </w:p>
        </w:tc>
        <w:tc>
          <w:tcPr>
            <w:tcW w:w="1440" w:type="dxa"/>
          </w:tcPr>
          <w:p w14:paraId="31F71DFF" w14:textId="77777777" w:rsidR="000A30CA" w:rsidRDefault="00000000">
            <w:r>
              <w:t>CommunityDTO</w:t>
            </w:r>
          </w:p>
        </w:tc>
        <w:tc>
          <w:tcPr>
            <w:tcW w:w="1440" w:type="dxa"/>
          </w:tcPr>
          <w:p w14:paraId="70469B6C" w14:textId="77777777" w:rsidR="000A30CA" w:rsidRDefault="00000000">
            <w:r>
              <w:t>401,404</w:t>
            </w:r>
          </w:p>
        </w:tc>
      </w:tr>
      <w:tr w:rsidR="000A30CA" w14:paraId="36C9910C" w14:textId="77777777" w:rsidTr="006E0907">
        <w:tc>
          <w:tcPr>
            <w:tcW w:w="1440" w:type="dxa"/>
          </w:tcPr>
          <w:p w14:paraId="33BEE0D2" w14:textId="77777777" w:rsidR="000A30CA" w:rsidRDefault="00000000">
            <w:r>
              <w:t>PUT</w:t>
            </w:r>
          </w:p>
        </w:tc>
        <w:tc>
          <w:tcPr>
            <w:tcW w:w="1440" w:type="dxa"/>
          </w:tcPr>
          <w:p w14:paraId="3CC3B041" w14:textId="77777777" w:rsidR="000A30CA" w:rsidRDefault="00000000">
            <w:r>
              <w:t>/communities/{communityId}</w:t>
            </w:r>
          </w:p>
        </w:tc>
        <w:tc>
          <w:tcPr>
            <w:tcW w:w="1440" w:type="dxa"/>
          </w:tcPr>
          <w:p w14:paraId="3A4D90E5" w14:textId="77777777" w:rsidR="000A30CA" w:rsidRDefault="00000000">
            <w:r>
              <w:t>Actualizar comunidad</w:t>
            </w:r>
          </w:p>
        </w:tc>
        <w:tc>
          <w:tcPr>
            <w:tcW w:w="1440" w:type="dxa"/>
          </w:tcPr>
          <w:p w14:paraId="4CBC6E84" w14:textId="77777777" w:rsidR="000A30CA" w:rsidRDefault="00000000">
            <w:r>
              <w:t>UpdateCommunityDTO {name?,description?,tags?,rules?}</w:t>
            </w:r>
          </w:p>
        </w:tc>
        <w:tc>
          <w:tcPr>
            <w:tcW w:w="1440" w:type="dxa"/>
          </w:tcPr>
          <w:p w14:paraId="73E8A92C" w14:textId="77777777" w:rsidR="000A30CA" w:rsidRDefault="00000000">
            <w:r>
              <w:t>CommunityDTO</w:t>
            </w:r>
          </w:p>
        </w:tc>
        <w:tc>
          <w:tcPr>
            <w:tcW w:w="1440" w:type="dxa"/>
          </w:tcPr>
          <w:p w14:paraId="3FAEFA6A" w14:textId="77777777" w:rsidR="000A30CA" w:rsidRDefault="00000000">
            <w:r>
              <w:t>401,403,404,422</w:t>
            </w:r>
          </w:p>
        </w:tc>
      </w:tr>
      <w:tr w:rsidR="000A30CA" w14:paraId="0DBB7A50" w14:textId="77777777" w:rsidTr="006E0907">
        <w:tc>
          <w:tcPr>
            <w:tcW w:w="1440" w:type="dxa"/>
          </w:tcPr>
          <w:p w14:paraId="6DCE3958" w14:textId="77777777" w:rsidR="000A30CA" w:rsidRDefault="00000000">
            <w:r>
              <w:t>POST</w:t>
            </w:r>
          </w:p>
        </w:tc>
        <w:tc>
          <w:tcPr>
            <w:tcW w:w="1440" w:type="dxa"/>
          </w:tcPr>
          <w:p w14:paraId="1B7AE9D2" w14:textId="77777777" w:rsidR="000A30CA" w:rsidRDefault="00000000">
            <w:r>
              <w:t>/communities/{communityId}/join</w:t>
            </w:r>
          </w:p>
        </w:tc>
        <w:tc>
          <w:tcPr>
            <w:tcW w:w="1440" w:type="dxa"/>
          </w:tcPr>
          <w:p w14:paraId="5568D2B6" w14:textId="77777777" w:rsidR="000A30CA" w:rsidRPr="006E0907" w:rsidRDefault="00000000">
            <w:pPr>
              <w:rPr>
                <w:lang w:val="es-CO"/>
              </w:rPr>
            </w:pPr>
            <w:r w:rsidRPr="006E0907">
              <w:rPr>
                <w:lang w:val="es-CO"/>
              </w:rPr>
              <w:t>Unirse a comunidad (regular/premium)</w:t>
            </w:r>
          </w:p>
        </w:tc>
        <w:tc>
          <w:tcPr>
            <w:tcW w:w="1440" w:type="dxa"/>
          </w:tcPr>
          <w:p w14:paraId="31687D84" w14:textId="77777777" w:rsidR="000A30CA" w:rsidRDefault="00000000">
            <w:proofErr w:type="spellStart"/>
            <w:r>
              <w:t>JoinCommunityDTO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membershipType:regular</w:t>
            </w:r>
            <w:proofErr w:type="gramEnd"/>
            <w:r>
              <w:t>|premium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10A3EBED" w14:textId="77777777" w:rsidR="000A30CA" w:rsidRDefault="00000000">
            <w:r>
              <w:t>CommunityMembershipDTO {communityId,userId,type,status,joinedAt}</w:t>
            </w:r>
          </w:p>
        </w:tc>
        <w:tc>
          <w:tcPr>
            <w:tcW w:w="1440" w:type="dxa"/>
          </w:tcPr>
          <w:p w14:paraId="7B9E94B2" w14:textId="77777777" w:rsidR="000A30CA" w:rsidRDefault="00000000">
            <w:r>
              <w:t>400,401,403,404,409,422</w:t>
            </w:r>
          </w:p>
        </w:tc>
      </w:tr>
      <w:tr w:rsidR="000A30CA" w14:paraId="3BF0CE15" w14:textId="77777777" w:rsidTr="006E0907">
        <w:tc>
          <w:tcPr>
            <w:tcW w:w="1440" w:type="dxa"/>
          </w:tcPr>
          <w:p w14:paraId="6C4FF619" w14:textId="77777777" w:rsidR="000A30CA" w:rsidRDefault="00000000">
            <w:r>
              <w:t>POST</w:t>
            </w:r>
          </w:p>
        </w:tc>
        <w:tc>
          <w:tcPr>
            <w:tcW w:w="1440" w:type="dxa"/>
          </w:tcPr>
          <w:p w14:paraId="52A10F46" w14:textId="77777777" w:rsidR="000A30CA" w:rsidRDefault="00000000">
            <w:r>
              <w:t>/communities/{communityId}/leave</w:t>
            </w:r>
          </w:p>
        </w:tc>
        <w:tc>
          <w:tcPr>
            <w:tcW w:w="1440" w:type="dxa"/>
          </w:tcPr>
          <w:p w14:paraId="07D3C361" w14:textId="77777777" w:rsidR="000A30CA" w:rsidRDefault="00000000">
            <w:r>
              <w:t>Salir de comunidad</w:t>
            </w:r>
          </w:p>
        </w:tc>
        <w:tc>
          <w:tcPr>
            <w:tcW w:w="1440" w:type="dxa"/>
          </w:tcPr>
          <w:p w14:paraId="61FB16A2" w14:textId="77777777" w:rsidR="000A30CA" w:rsidRDefault="00000000">
            <w:r>
              <w:t>—</w:t>
            </w:r>
          </w:p>
        </w:tc>
        <w:tc>
          <w:tcPr>
            <w:tcW w:w="1440" w:type="dxa"/>
          </w:tcPr>
          <w:p w14:paraId="78A0401B" w14:textId="77777777" w:rsidR="000A30CA" w:rsidRDefault="00000000">
            <w:r>
              <w:t>OkDTO</w:t>
            </w:r>
          </w:p>
        </w:tc>
        <w:tc>
          <w:tcPr>
            <w:tcW w:w="1440" w:type="dxa"/>
          </w:tcPr>
          <w:p w14:paraId="36C8444B" w14:textId="77777777" w:rsidR="000A30CA" w:rsidRDefault="00000000">
            <w:r>
              <w:t>401,403,404,409</w:t>
            </w:r>
          </w:p>
        </w:tc>
      </w:tr>
      <w:tr w:rsidR="000A30CA" w14:paraId="5ED564E0" w14:textId="77777777" w:rsidTr="006E0907">
        <w:tc>
          <w:tcPr>
            <w:tcW w:w="1440" w:type="dxa"/>
          </w:tcPr>
          <w:p w14:paraId="201ED77E" w14:textId="77777777" w:rsidR="000A30CA" w:rsidRDefault="00000000">
            <w:r>
              <w:t>GET</w:t>
            </w:r>
          </w:p>
        </w:tc>
        <w:tc>
          <w:tcPr>
            <w:tcW w:w="1440" w:type="dxa"/>
          </w:tcPr>
          <w:p w14:paraId="5A3DCAC6" w14:textId="77777777" w:rsidR="000A30CA" w:rsidRDefault="00000000">
            <w:r>
              <w:t>/communities/{communityId}/memberships/me</w:t>
            </w:r>
          </w:p>
        </w:tc>
        <w:tc>
          <w:tcPr>
            <w:tcW w:w="1440" w:type="dxa"/>
          </w:tcPr>
          <w:p w14:paraId="0F98EB25" w14:textId="77777777" w:rsidR="000A30CA" w:rsidRDefault="00000000">
            <w:r>
              <w:t>Consultar mi membresía (role)</w:t>
            </w:r>
          </w:p>
        </w:tc>
        <w:tc>
          <w:tcPr>
            <w:tcW w:w="1440" w:type="dxa"/>
          </w:tcPr>
          <w:p w14:paraId="78819C6A" w14:textId="77777777" w:rsidR="000A30CA" w:rsidRDefault="00000000">
            <w:r>
              <w:t>—</w:t>
            </w:r>
          </w:p>
        </w:tc>
        <w:tc>
          <w:tcPr>
            <w:tcW w:w="1440" w:type="dxa"/>
          </w:tcPr>
          <w:p w14:paraId="1F5A94A2" w14:textId="77777777" w:rsidR="000A30CA" w:rsidRDefault="00000000">
            <w:r>
              <w:t>CommunityMembershipDTO</w:t>
            </w:r>
          </w:p>
        </w:tc>
        <w:tc>
          <w:tcPr>
            <w:tcW w:w="1440" w:type="dxa"/>
          </w:tcPr>
          <w:p w14:paraId="7104C3B8" w14:textId="77777777" w:rsidR="000A30CA" w:rsidRDefault="00000000">
            <w:r>
              <w:t>401,403,404</w:t>
            </w:r>
          </w:p>
        </w:tc>
      </w:tr>
      <w:tr w:rsidR="000A30CA" w14:paraId="2D67C936" w14:textId="77777777" w:rsidTr="006E0907">
        <w:tc>
          <w:tcPr>
            <w:tcW w:w="1440" w:type="dxa"/>
          </w:tcPr>
          <w:p w14:paraId="3B8BC91B" w14:textId="77777777" w:rsidR="000A30CA" w:rsidRDefault="00000000">
            <w:r>
              <w:t>POST</w:t>
            </w:r>
          </w:p>
        </w:tc>
        <w:tc>
          <w:tcPr>
            <w:tcW w:w="1440" w:type="dxa"/>
          </w:tcPr>
          <w:p w14:paraId="7CAEE194" w14:textId="77777777" w:rsidR="000A30CA" w:rsidRDefault="00000000">
            <w:r>
              <w:t>/communities/{communityId}/posts</w:t>
            </w:r>
          </w:p>
        </w:tc>
        <w:tc>
          <w:tcPr>
            <w:tcW w:w="1440" w:type="dxa"/>
          </w:tcPr>
          <w:p w14:paraId="5C10E3A0" w14:textId="77777777" w:rsidR="000A30CA" w:rsidRPr="006E0907" w:rsidRDefault="00000000">
            <w:pPr>
              <w:rPr>
                <w:lang w:val="es-CO"/>
              </w:rPr>
            </w:pPr>
            <w:r w:rsidRPr="006E0907">
              <w:rPr>
                <w:lang w:val="es-CO"/>
              </w:rPr>
              <w:t>Crear post (texto/</w:t>
            </w:r>
            <w:proofErr w:type="spellStart"/>
            <w:r w:rsidRPr="006E0907">
              <w:rPr>
                <w:lang w:val="es-CO"/>
              </w:rPr>
              <w:t>imagenes</w:t>
            </w:r>
            <w:proofErr w:type="spellEnd"/>
            <w:r w:rsidRPr="006E0907">
              <w:rPr>
                <w:lang w:val="es-CO"/>
              </w:rPr>
              <w:t>, tags)</w:t>
            </w:r>
          </w:p>
        </w:tc>
        <w:tc>
          <w:tcPr>
            <w:tcW w:w="1440" w:type="dxa"/>
          </w:tcPr>
          <w:p w14:paraId="0EF94A85" w14:textId="77777777" w:rsidR="000A30CA" w:rsidRDefault="00000000">
            <w:proofErr w:type="spellStart"/>
            <w:r>
              <w:t>CreatePostDTO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title,body</w:t>
            </w:r>
            <w:proofErr w:type="gramEnd"/>
            <w:r>
              <w:t>,media</w:t>
            </w:r>
            <w:proofErr w:type="spellEnd"/>
            <w:r>
              <w:t>[],tags[]}</w:t>
            </w:r>
          </w:p>
        </w:tc>
        <w:tc>
          <w:tcPr>
            <w:tcW w:w="1440" w:type="dxa"/>
          </w:tcPr>
          <w:p w14:paraId="0CAC782F" w14:textId="77777777" w:rsidR="000A30CA" w:rsidRDefault="00000000">
            <w:r>
              <w:t>PostDTO {id,communityId,authorId,status,createdAt}</w:t>
            </w:r>
          </w:p>
        </w:tc>
        <w:tc>
          <w:tcPr>
            <w:tcW w:w="1440" w:type="dxa"/>
          </w:tcPr>
          <w:p w14:paraId="4F8B4876" w14:textId="77777777" w:rsidR="000A30CA" w:rsidRDefault="00000000">
            <w:r>
              <w:t>400,401,403,404,413,422,429</w:t>
            </w:r>
          </w:p>
        </w:tc>
      </w:tr>
      <w:tr w:rsidR="000A30CA" w14:paraId="441B5822" w14:textId="77777777" w:rsidTr="006E0907">
        <w:tc>
          <w:tcPr>
            <w:tcW w:w="1440" w:type="dxa"/>
          </w:tcPr>
          <w:p w14:paraId="019ED724" w14:textId="77777777" w:rsidR="000A30CA" w:rsidRDefault="00000000">
            <w:r>
              <w:t>GET</w:t>
            </w:r>
          </w:p>
        </w:tc>
        <w:tc>
          <w:tcPr>
            <w:tcW w:w="1440" w:type="dxa"/>
          </w:tcPr>
          <w:p w14:paraId="45B02E3C" w14:textId="77777777" w:rsidR="000A30CA" w:rsidRDefault="00000000">
            <w:r>
              <w:t>/communities/{communityId}/posts</w:t>
            </w:r>
          </w:p>
        </w:tc>
        <w:tc>
          <w:tcPr>
            <w:tcW w:w="1440" w:type="dxa"/>
          </w:tcPr>
          <w:p w14:paraId="12EA8972" w14:textId="77777777" w:rsidR="000A30CA" w:rsidRDefault="00000000">
            <w:r>
              <w:t xml:space="preserve">Listar posts </w:t>
            </w:r>
            <w:r>
              <w:lastRenderedPageBreak/>
              <w:t>(feed)</w:t>
            </w:r>
          </w:p>
        </w:tc>
        <w:tc>
          <w:tcPr>
            <w:tcW w:w="1440" w:type="dxa"/>
          </w:tcPr>
          <w:p w14:paraId="4AA78A98" w14:textId="77777777" w:rsidR="000A30CA" w:rsidRDefault="00000000">
            <w:r>
              <w:lastRenderedPageBreak/>
              <w:t xml:space="preserve">PostFeedQueryDTO </w:t>
            </w:r>
            <w:r>
              <w:lastRenderedPageBreak/>
              <w:t>{sort:new|top,tag?,page?,size?}</w:t>
            </w:r>
          </w:p>
        </w:tc>
        <w:tc>
          <w:tcPr>
            <w:tcW w:w="1440" w:type="dxa"/>
          </w:tcPr>
          <w:p w14:paraId="187CBB31" w14:textId="77777777" w:rsidR="000A30CA" w:rsidRDefault="00000000">
            <w:r>
              <w:lastRenderedPageBreak/>
              <w:t>Page&lt;PostDTO&gt;</w:t>
            </w:r>
          </w:p>
        </w:tc>
        <w:tc>
          <w:tcPr>
            <w:tcW w:w="1440" w:type="dxa"/>
          </w:tcPr>
          <w:p w14:paraId="042615B4" w14:textId="77777777" w:rsidR="000A30CA" w:rsidRDefault="00000000">
            <w:r>
              <w:t>401,403,404</w:t>
            </w:r>
          </w:p>
        </w:tc>
      </w:tr>
      <w:tr w:rsidR="000A30CA" w14:paraId="05989D16" w14:textId="77777777" w:rsidTr="006E0907">
        <w:tc>
          <w:tcPr>
            <w:tcW w:w="1440" w:type="dxa"/>
          </w:tcPr>
          <w:p w14:paraId="6810DD9A" w14:textId="77777777" w:rsidR="000A30CA" w:rsidRDefault="00000000">
            <w:r>
              <w:t>GET</w:t>
            </w:r>
          </w:p>
        </w:tc>
        <w:tc>
          <w:tcPr>
            <w:tcW w:w="1440" w:type="dxa"/>
          </w:tcPr>
          <w:p w14:paraId="6A124132" w14:textId="77777777" w:rsidR="000A30CA" w:rsidRDefault="00000000">
            <w:r>
              <w:t>/posts/{postId}</w:t>
            </w:r>
          </w:p>
        </w:tc>
        <w:tc>
          <w:tcPr>
            <w:tcW w:w="1440" w:type="dxa"/>
          </w:tcPr>
          <w:p w14:paraId="595C1CB7" w14:textId="77777777" w:rsidR="000A30CA" w:rsidRDefault="00000000">
            <w:r>
              <w:t>Consultar post</w:t>
            </w:r>
          </w:p>
        </w:tc>
        <w:tc>
          <w:tcPr>
            <w:tcW w:w="1440" w:type="dxa"/>
          </w:tcPr>
          <w:p w14:paraId="3DC6747E" w14:textId="77777777" w:rsidR="000A30CA" w:rsidRDefault="00000000">
            <w:r>
              <w:t>—</w:t>
            </w:r>
          </w:p>
        </w:tc>
        <w:tc>
          <w:tcPr>
            <w:tcW w:w="1440" w:type="dxa"/>
          </w:tcPr>
          <w:p w14:paraId="016FE1B7" w14:textId="77777777" w:rsidR="000A30CA" w:rsidRDefault="00000000">
            <w:r>
              <w:t>PostDTO</w:t>
            </w:r>
          </w:p>
        </w:tc>
        <w:tc>
          <w:tcPr>
            <w:tcW w:w="1440" w:type="dxa"/>
          </w:tcPr>
          <w:p w14:paraId="3C32D816" w14:textId="77777777" w:rsidR="000A30CA" w:rsidRDefault="00000000">
            <w:r>
              <w:t>401,403,404</w:t>
            </w:r>
          </w:p>
        </w:tc>
      </w:tr>
      <w:tr w:rsidR="000A30CA" w14:paraId="1076D127" w14:textId="77777777" w:rsidTr="006E0907">
        <w:tc>
          <w:tcPr>
            <w:tcW w:w="1440" w:type="dxa"/>
          </w:tcPr>
          <w:p w14:paraId="4ACF12CF" w14:textId="77777777" w:rsidR="000A30CA" w:rsidRDefault="00000000">
            <w:r>
              <w:t>POST</w:t>
            </w:r>
          </w:p>
        </w:tc>
        <w:tc>
          <w:tcPr>
            <w:tcW w:w="1440" w:type="dxa"/>
          </w:tcPr>
          <w:p w14:paraId="0511636C" w14:textId="77777777" w:rsidR="000A30CA" w:rsidRDefault="00000000">
            <w:r>
              <w:t>/posts/{postId}/replies</w:t>
            </w:r>
          </w:p>
        </w:tc>
        <w:tc>
          <w:tcPr>
            <w:tcW w:w="1440" w:type="dxa"/>
          </w:tcPr>
          <w:p w14:paraId="071FE002" w14:textId="77777777" w:rsidR="000A30CA" w:rsidRDefault="00000000">
            <w:r>
              <w:t>Responder post</w:t>
            </w:r>
          </w:p>
        </w:tc>
        <w:tc>
          <w:tcPr>
            <w:tcW w:w="1440" w:type="dxa"/>
          </w:tcPr>
          <w:p w14:paraId="6CE161EC" w14:textId="77777777" w:rsidR="000A30CA" w:rsidRDefault="00000000">
            <w:r>
              <w:t>CreateReplyDTO {body,media[]}</w:t>
            </w:r>
          </w:p>
        </w:tc>
        <w:tc>
          <w:tcPr>
            <w:tcW w:w="1440" w:type="dxa"/>
          </w:tcPr>
          <w:p w14:paraId="1D769997" w14:textId="77777777" w:rsidR="000A30CA" w:rsidRDefault="00000000">
            <w:r>
              <w:t>ReplyDTO {id,postId,authorId,createdAt}</w:t>
            </w:r>
          </w:p>
        </w:tc>
        <w:tc>
          <w:tcPr>
            <w:tcW w:w="1440" w:type="dxa"/>
          </w:tcPr>
          <w:p w14:paraId="69EEFD43" w14:textId="77777777" w:rsidR="000A30CA" w:rsidRDefault="00000000">
            <w:r>
              <w:t>400,401,403,404,413,422,429</w:t>
            </w:r>
          </w:p>
        </w:tc>
      </w:tr>
      <w:tr w:rsidR="000A30CA" w14:paraId="5C3F0141" w14:textId="77777777" w:rsidTr="006E0907">
        <w:tc>
          <w:tcPr>
            <w:tcW w:w="1440" w:type="dxa"/>
          </w:tcPr>
          <w:p w14:paraId="39428887" w14:textId="77777777" w:rsidR="000A30CA" w:rsidRDefault="00000000">
            <w:r>
              <w:t>GET</w:t>
            </w:r>
          </w:p>
        </w:tc>
        <w:tc>
          <w:tcPr>
            <w:tcW w:w="1440" w:type="dxa"/>
          </w:tcPr>
          <w:p w14:paraId="487C8832" w14:textId="77777777" w:rsidR="000A30CA" w:rsidRDefault="00000000">
            <w:r>
              <w:t>/posts/{postId}/replies</w:t>
            </w:r>
          </w:p>
        </w:tc>
        <w:tc>
          <w:tcPr>
            <w:tcW w:w="1440" w:type="dxa"/>
          </w:tcPr>
          <w:p w14:paraId="6C81C83E" w14:textId="77777777" w:rsidR="000A30CA" w:rsidRDefault="00000000">
            <w:r>
              <w:t>Listar respuestas</w:t>
            </w:r>
          </w:p>
        </w:tc>
        <w:tc>
          <w:tcPr>
            <w:tcW w:w="1440" w:type="dxa"/>
          </w:tcPr>
          <w:p w14:paraId="49EBE9CF" w14:textId="77777777" w:rsidR="000A30CA" w:rsidRDefault="00000000">
            <w:r>
              <w:t>ReplyQueryDTO {page?,size?}</w:t>
            </w:r>
          </w:p>
        </w:tc>
        <w:tc>
          <w:tcPr>
            <w:tcW w:w="1440" w:type="dxa"/>
          </w:tcPr>
          <w:p w14:paraId="7A758AA1" w14:textId="77777777" w:rsidR="000A30CA" w:rsidRDefault="00000000">
            <w:r>
              <w:t>Page&lt;ReplyDTO&gt;</w:t>
            </w:r>
          </w:p>
        </w:tc>
        <w:tc>
          <w:tcPr>
            <w:tcW w:w="1440" w:type="dxa"/>
          </w:tcPr>
          <w:p w14:paraId="0A5439ED" w14:textId="77777777" w:rsidR="000A30CA" w:rsidRDefault="00000000">
            <w:r>
              <w:t>401,403,404</w:t>
            </w:r>
          </w:p>
        </w:tc>
      </w:tr>
      <w:tr w:rsidR="000A30CA" w14:paraId="216E88D1" w14:textId="77777777" w:rsidTr="006E0907">
        <w:tc>
          <w:tcPr>
            <w:tcW w:w="1440" w:type="dxa"/>
          </w:tcPr>
          <w:p w14:paraId="781FF161" w14:textId="77777777" w:rsidR="000A30CA" w:rsidRDefault="00000000">
            <w:r>
              <w:t>POST</w:t>
            </w:r>
          </w:p>
        </w:tc>
        <w:tc>
          <w:tcPr>
            <w:tcW w:w="1440" w:type="dxa"/>
          </w:tcPr>
          <w:p w14:paraId="7C7BFD1D" w14:textId="77777777" w:rsidR="000A30CA" w:rsidRDefault="00000000">
            <w:r>
              <w:t>/posts/{postId}/reactions</w:t>
            </w:r>
          </w:p>
        </w:tc>
        <w:tc>
          <w:tcPr>
            <w:tcW w:w="1440" w:type="dxa"/>
          </w:tcPr>
          <w:p w14:paraId="3BAA2A83" w14:textId="77777777" w:rsidR="000A30CA" w:rsidRDefault="00000000">
            <w:r>
              <w:t>Reaccionar (like)</w:t>
            </w:r>
          </w:p>
        </w:tc>
        <w:tc>
          <w:tcPr>
            <w:tcW w:w="1440" w:type="dxa"/>
          </w:tcPr>
          <w:p w14:paraId="0A2DA980" w14:textId="77777777" w:rsidR="000A30CA" w:rsidRDefault="00000000">
            <w:r>
              <w:t>ReactDTO {type:like}</w:t>
            </w:r>
          </w:p>
        </w:tc>
        <w:tc>
          <w:tcPr>
            <w:tcW w:w="1440" w:type="dxa"/>
          </w:tcPr>
          <w:p w14:paraId="14CC5909" w14:textId="77777777" w:rsidR="000A30CA" w:rsidRDefault="00000000">
            <w:r>
              <w:t>ReactionSummaryDTO {likesCount,myReaction?}</w:t>
            </w:r>
          </w:p>
        </w:tc>
        <w:tc>
          <w:tcPr>
            <w:tcW w:w="1440" w:type="dxa"/>
          </w:tcPr>
          <w:p w14:paraId="7E807752" w14:textId="77777777" w:rsidR="000A30CA" w:rsidRDefault="00000000">
            <w:r>
              <w:t>401,403,404,409</w:t>
            </w:r>
          </w:p>
        </w:tc>
      </w:tr>
      <w:tr w:rsidR="000A30CA" w14:paraId="4A546BA1" w14:textId="77777777" w:rsidTr="006E0907">
        <w:tc>
          <w:tcPr>
            <w:tcW w:w="1440" w:type="dxa"/>
          </w:tcPr>
          <w:p w14:paraId="28836F80" w14:textId="77777777" w:rsidR="000A30CA" w:rsidRDefault="00000000">
            <w:r>
              <w:t>DELETE</w:t>
            </w:r>
          </w:p>
        </w:tc>
        <w:tc>
          <w:tcPr>
            <w:tcW w:w="1440" w:type="dxa"/>
          </w:tcPr>
          <w:p w14:paraId="55595678" w14:textId="77777777" w:rsidR="000A30CA" w:rsidRDefault="00000000">
            <w:r>
              <w:t>/posts/{postId}/reactions</w:t>
            </w:r>
          </w:p>
        </w:tc>
        <w:tc>
          <w:tcPr>
            <w:tcW w:w="1440" w:type="dxa"/>
          </w:tcPr>
          <w:p w14:paraId="5F5712AF" w14:textId="77777777" w:rsidR="000A30CA" w:rsidRDefault="00000000">
            <w:r>
              <w:t>Eliminar mi reacción</w:t>
            </w:r>
          </w:p>
        </w:tc>
        <w:tc>
          <w:tcPr>
            <w:tcW w:w="1440" w:type="dxa"/>
          </w:tcPr>
          <w:p w14:paraId="2A749C4A" w14:textId="77777777" w:rsidR="000A30CA" w:rsidRDefault="00000000">
            <w:r>
              <w:t>—</w:t>
            </w:r>
          </w:p>
        </w:tc>
        <w:tc>
          <w:tcPr>
            <w:tcW w:w="1440" w:type="dxa"/>
          </w:tcPr>
          <w:p w14:paraId="569C9F1E" w14:textId="77777777" w:rsidR="000A30CA" w:rsidRDefault="00000000">
            <w:r>
              <w:t>ReactionSummaryDTO</w:t>
            </w:r>
          </w:p>
        </w:tc>
        <w:tc>
          <w:tcPr>
            <w:tcW w:w="1440" w:type="dxa"/>
          </w:tcPr>
          <w:p w14:paraId="519132BD" w14:textId="77777777" w:rsidR="000A30CA" w:rsidRDefault="00000000">
            <w:r>
              <w:t>401,403,404</w:t>
            </w:r>
          </w:p>
        </w:tc>
      </w:tr>
      <w:tr w:rsidR="000A30CA" w14:paraId="6F69E2A0" w14:textId="77777777" w:rsidTr="006E0907">
        <w:tc>
          <w:tcPr>
            <w:tcW w:w="1440" w:type="dxa"/>
          </w:tcPr>
          <w:p w14:paraId="23B1D9B4" w14:textId="77777777" w:rsidR="000A30CA" w:rsidRDefault="00000000">
            <w:r>
              <w:t>POST</w:t>
            </w:r>
          </w:p>
        </w:tc>
        <w:tc>
          <w:tcPr>
            <w:tcW w:w="1440" w:type="dxa"/>
          </w:tcPr>
          <w:p w14:paraId="78F99C8A" w14:textId="77777777" w:rsidR="000A30CA" w:rsidRDefault="00000000">
            <w:r>
              <w:t>/moderation/posts/{postId}/hide</w:t>
            </w:r>
          </w:p>
        </w:tc>
        <w:tc>
          <w:tcPr>
            <w:tcW w:w="1440" w:type="dxa"/>
          </w:tcPr>
          <w:p w14:paraId="1AF74548" w14:textId="77777777" w:rsidR="000A30CA" w:rsidRDefault="00000000">
            <w:r>
              <w:t>Ocultar post (moderación)</w:t>
            </w:r>
          </w:p>
        </w:tc>
        <w:tc>
          <w:tcPr>
            <w:tcW w:w="1440" w:type="dxa"/>
          </w:tcPr>
          <w:p w14:paraId="1B29AB68" w14:textId="77777777" w:rsidR="000A30CA" w:rsidRDefault="00000000">
            <w:r>
              <w:t>ModerateDTO {reasonCode,notes?}</w:t>
            </w:r>
          </w:p>
        </w:tc>
        <w:tc>
          <w:tcPr>
            <w:tcW w:w="1440" w:type="dxa"/>
          </w:tcPr>
          <w:p w14:paraId="28A17CDD" w14:textId="77777777" w:rsidR="000A30CA" w:rsidRDefault="00000000">
            <w:r>
              <w:t>PostDTO</w:t>
            </w:r>
          </w:p>
        </w:tc>
        <w:tc>
          <w:tcPr>
            <w:tcW w:w="1440" w:type="dxa"/>
          </w:tcPr>
          <w:p w14:paraId="563FFA15" w14:textId="77777777" w:rsidR="000A30CA" w:rsidRDefault="00000000">
            <w:r>
              <w:t>401,403,404,409</w:t>
            </w:r>
          </w:p>
        </w:tc>
      </w:tr>
      <w:tr w:rsidR="000A30CA" w14:paraId="06AE568D" w14:textId="77777777" w:rsidTr="006E0907">
        <w:tc>
          <w:tcPr>
            <w:tcW w:w="1440" w:type="dxa"/>
          </w:tcPr>
          <w:p w14:paraId="4C27FCA6" w14:textId="77777777" w:rsidR="000A30CA" w:rsidRDefault="00000000">
            <w:r>
              <w:t>POST</w:t>
            </w:r>
          </w:p>
        </w:tc>
        <w:tc>
          <w:tcPr>
            <w:tcW w:w="1440" w:type="dxa"/>
          </w:tcPr>
          <w:p w14:paraId="35145521" w14:textId="77777777" w:rsidR="000A30CA" w:rsidRDefault="00000000">
            <w:r>
              <w:t>/moderation/posts/{postId}/restore</w:t>
            </w:r>
          </w:p>
        </w:tc>
        <w:tc>
          <w:tcPr>
            <w:tcW w:w="1440" w:type="dxa"/>
          </w:tcPr>
          <w:p w14:paraId="6812B13F" w14:textId="77777777" w:rsidR="000A30CA" w:rsidRDefault="00000000">
            <w:r>
              <w:t>Restaurar post</w:t>
            </w:r>
          </w:p>
        </w:tc>
        <w:tc>
          <w:tcPr>
            <w:tcW w:w="1440" w:type="dxa"/>
          </w:tcPr>
          <w:p w14:paraId="3026AB0F" w14:textId="77777777" w:rsidR="000A30CA" w:rsidRDefault="00000000">
            <w:r>
              <w:t>—</w:t>
            </w:r>
          </w:p>
        </w:tc>
        <w:tc>
          <w:tcPr>
            <w:tcW w:w="1440" w:type="dxa"/>
          </w:tcPr>
          <w:p w14:paraId="567D2AE0" w14:textId="77777777" w:rsidR="000A30CA" w:rsidRDefault="00000000">
            <w:r>
              <w:t>PostDTO</w:t>
            </w:r>
          </w:p>
        </w:tc>
        <w:tc>
          <w:tcPr>
            <w:tcW w:w="1440" w:type="dxa"/>
          </w:tcPr>
          <w:p w14:paraId="1AE2B7B5" w14:textId="77777777" w:rsidR="000A30CA" w:rsidRDefault="00000000">
            <w:r>
              <w:t>401,403,404,409</w:t>
            </w:r>
          </w:p>
        </w:tc>
      </w:tr>
      <w:tr w:rsidR="000A30CA" w14:paraId="4CACDEB6" w14:textId="77777777" w:rsidTr="006E0907">
        <w:tc>
          <w:tcPr>
            <w:tcW w:w="1440" w:type="dxa"/>
          </w:tcPr>
          <w:p w14:paraId="693B10C0" w14:textId="77777777" w:rsidR="000A30CA" w:rsidRDefault="00000000">
            <w:r>
              <w:t>POST</w:t>
            </w:r>
          </w:p>
        </w:tc>
        <w:tc>
          <w:tcPr>
            <w:tcW w:w="1440" w:type="dxa"/>
          </w:tcPr>
          <w:p w14:paraId="19FE7210" w14:textId="77777777" w:rsidR="000A30CA" w:rsidRDefault="00000000">
            <w:r>
              <w:t>/reports/content</w:t>
            </w:r>
          </w:p>
        </w:tc>
        <w:tc>
          <w:tcPr>
            <w:tcW w:w="1440" w:type="dxa"/>
          </w:tcPr>
          <w:p w14:paraId="516AA142" w14:textId="77777777" w:rsidR="000A30CA" w:rsidRDefault="00000000">
            <w:r>
              <w:t>Reportar contenido (post/reply)</w:t>
            </w:r>
          </w:p>
        </w:tc>
        <w:tc>
          <w:tcPr>
            <w:tcW w:w="1440" w:type="dxa"/>
          </w:tcPr>
          <w:p w14:paraId="02B94BD4" w14:textId="77777777" w:rsidR="000A30CA" w:rsidRDefault="00000000">
            <w:r>
              <w:t>ReportContentDTO {targetType:post|reply,targetId,reasonCode,details?}</w:t>
            </w:r>
          </w:p>
        </w:tc>
        <w:tc>
          <w:tcPr>
            <w:tcW w:w="1440" w:type="dxa"/>
          </w:tcPr>
          <w:p w14:paraId="199EB83E" w14:textId="77777777" w:rsidR="000A30CA" w:rsidRDefault="00000000">
            <w:r>
              <w:t>ReportDTO {id,status,createdAt}</w:t>
            </w:r>
          </w:p>
        </w:tc>
        <w:tc>
          <w:tcPr>
            <w:tcW w:w="1440" w:type="dxa"/>
          </w:tcPr>
          <w:p w14:paraId="790EED27" w14:textId="77777777" w:rsidR="000A30CA" w:rsidRDefault="00000000">
            <w:r>
              <w:t>400,401,404,409,422</w:t>
            </w:r>
          </w:p>
        </w:tc>
      </w:tr>
      <w:tr w:rsidR="000A30CA" w14:paraId="5D0699A7" w14:textId="77777777" w:rsidTr="006E0907">
        <w:tc>
          <w:tcPr>
            <w:tcW w:w="1440" w:type="dxa"/>
          </w:tcPr>
          <w:p w14:paraId="1EE8DB8A" w14:textId="77777777" w:rsidR="000A30CA" w:rsidRDefault="00000000">
            <w:r>
              <w:t>GET</w:t>
            </w:r>
          </w:p>
        </w:tc>
        <w:tc>
          <w:tcPr>
            <w:tcW w:w="1440" w:type="dxa"/>
          </w:tcPr>
          <w:p w14:paraId="663AF46E" w14:textId="77777777" w:rsidR="000A30CA" w:rsidRDefault="00000000">
            <w:r>
              <w:t>/communities/{communityId}/announcements</w:t>
            </w:r>
          </w:p>
        </w:tc>
        <w:tc>
          <w:tcPr>
            <w:tcW w:w="1440" w:type="dxa"/>
          </w:tcPr>
          <w:p w14:paraId="7EBFFBBF" w14:textId="77777777" w:rsidR="000A30CA" w:rsidRPr="006E0907" w:rsidRDefault="00000000">
            <w:pPr>
              <w:rPr>
                <w:lang w:val="es-CO"/>
              </w:rPr>
            </w:pPr>
            <w:r w:rsidRPr="006E0907">
              <w:rPr>
                <w:lang w:val="es-CO"/>
              </w:rPr>
              <w:t>Listar anuncios (Anuncio1 y Anunci</w:t>
            </w:r>
            <w:r w:rsidRPr="006E0907">
              <w:rPr>
                <w:lang w:val="es-CO"/>
              </w:rPr>
              <w:lastRenderedPageBreak/>
              <w:t>o2)</w:t>
            </w:r>
          </w:p>
        </w:tc>
        <w:tc>
          <w:tcPr>
            <w:tcW w:w="1440" w:type="dxa"/>
          </w:tcPr>
          <w:p w14:paraId="2629BBC9" w14:textId="77777777" w:rsidR="000A30CA" w:rsidRDefault="00000000">
            <w:proofErr w:type="spellStart"/>
            <w:r>
              <w:lastRenderedPageBreak/>
              <w:t>AnnouncementQueryDTO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activeOnly</w:t>
            </w:r>
            <w:proofErr w:type="spellEnd"/>
            <w:r>
              <w:t>?,</w:t>
            </w:r>
            <w:proofErr w:type="spellStart"/>
            <w:proofErr w:type="gramEnd"/>
            <w:r>
              <w:t>page?,size</w:t>
            </w:r>
            <w:proofErr w:type="spellEnd"/>
            <w:r>
              <w:t>?}</w:t>
            </w:r>
          </w:p>
        </w:tc>
        <w:tc>
          <w:tcPr>
            <w:tcW w:w="1440" w:type="dxa"/>
          </w:tcPr>
          <w:p w14:paraId="2A15C8FD" w14:textId="77777777" w:rsidR="000A30CA" w:rsidRDefault="00000000">
            <w:r>
              <w:t>Page&lt;AnnouncementDTO&gt;</w:t>
            </w:r>
          </w:p>
        </w:tc>
        <w:tc>
          <w:tcPr>
            <w:tcW w:w="1440" w:type="dxa"/>
          </w:tcPr>
          <w:p w14:paraId="20CC69E1" w14:textId="77777777" w:rsidR="000A30CA" w:rsidRDefault="00000000">
            <w:r>
              <w:t>401,403,404</w:t>
            </w:r>
          </w:p>
        </w:tc>
      </w:tr>
      <w:tr w:rsidR="000A30CA" w14:paraId="5E32174D" w14:textId="77777777" w:rsidTr="006E0907">
        <w:tc>
          <w:tcPr>
            <w:tcW w:w="1440" w:type="dxa"/>
          </w:tcPr>
          <w:p w14:paraId="61418F5B" w14:textId="77777777" w:rsidR="000A30CA" w:rsidRDefault="00000000">
            <w:r>
              <w:t>POST</w:t>
            </w:r>
          </w:p>
        </w:tc>
        <w:tc>
          <w:tcPr>
            <w:tcW w:w="1440" w:type="dxa"/>
          </w:tcPr>
          <w:p w14:paraId="2B258148" w14:textId="77777777" w:rsidR="000A30CA" w:rsidRDefault="00000000">
            <w:r>
              <w:t>/communities/{communityId}/announcements</w:t>
            </w:r>
          </w:p>
        </w:tc>
        <w:tc>
          <w:tcPr>
            <w:tcW w:w="1440" w:type="dxa"/>
          </w:tcPr>
          <w:p w14:paraId="58DD7E39" w14:textId="77777777" w:rsidR="000A30CA" w:rsidRPr="006E0907" w:rsidRDefault="00000000">
            <w:pPr>
              <w:rPr>
                <w:lang w:val="es-CO"/>
              </w:rPr>
            </w:pPr>
            <w:r w:rsidRPr="006E0907">
              <w:rPr>
                <w:lang w:val="es-CO"/>
              </w:rPr>
              <w:t>Crear anuncio (solo premium/moderación según reglas)</w:t>
            </w:r>
          </w:p>
        </w:tc>
        <w:tc>
          <w:tcPr>
            <w:tcW w:w="1440" w:type="dxa"/>
          </w:tcPr>
          <w:p w14:paraId="44402D18" w14:textId="77777777" w:rsidR="000A30CA" w:rsidRDefault="00000000">
            <w:proofErr w:type="spellStart"/>
            <w:r>
              <w:t>CreateAnnouncementDTO</w:t>
            </w:r>
            <w:proofErr w:type="spellEnd"/>
            <w:r>
              <w:t xml:space="preserve"> {slot:1|</w:t>
            </w:r>
            <w:proofErr w:type="gramStart"/>
            <w:r>
              <w:t>2,title</w:t>
            </w:r>
            <w:proofErr w:type="gramEnd"/>
            <w:r>
              <w:t>,body,startsAt,endsAt}</w:t>
            </w:r>
          </w:p>
        </w:tc>
        <w:tc>
          <w:tcPr>
            <w:tcW w:w="1440" w:type="dxa"/>
          </w:tcPr>
          <w:p w14:paraId="6D0ECA22" w14:textId="77777777" w:rsidR="000A30CA" w:rsidRDefault="00000000">
            <w:r>
              <w:t>AnnouncementDTO</w:t>
            </w:r>
          </w:p>
        </w:tc>
        <w:tc>
          <w:tcPr>
            <w:tcW w:w="1440" w:type="dxa"/>
          </w:tcPr>
          <w:p w14:paraId="6B6D6113" w14:textId="77777777" w:rsidR="000A30CA" w:rsidRDefault="00000000">
            <w:r>
              <w:t>400,401,403,404,409,422</w:t>
            </w:r>
          </w:p>
        </w:tc>
      </w:tr>
      <w:tr w:rsidR="000A30CA" w14:paraId="1570C16B" w14:textId="77777777" w:rsidTr="006E0907">
        <w:tc>
          <w:tcPr>
            <w:tcW w:w="1440" w:type="dxa"/>
          </w:tcPr>
          <w:p w14:paraId="42B4D97C" w14:textId="77777777" w:rsidR="000A30CA" w:rsidRDefault="00000000">
            <w:r>
              <w:t>DELETE</w:t>
            </w:r>
          </w:p>
        </w:tc>
        <w:tc>
          <w:tcPr>
            <w:tcW w:w="1440" w:type="dxa"/>
          </w:tcPr>
          <w:p w14:paraId="2F085532" w14:textId="77777777" w:rsidR="000A30CA" w:rsidRDefault="00000000">
            <w:r>
              <w:t>/communities/{communityId}/announcements/{announcementId}</w:t>
            </w:r>
          </w:p>
        </w:tc>
        <w:tc>
          <w:tcPr>
            <w:tcW w:w="1440" w:type="dxa"/>
          </w:tcPr>
          <w:p w14:paraId="6DB92F43" w14:textId="77777777" w:rsidR="000A30CA" w:rsidRDefault="00000000">
            <w:r>
              <w:t>Eliminar anuncio</w:t>
            </w:r>
          </w:p>
        </w:tc>
        <w:tc>
          <w:tcPr>
            <w:tcW w:w="1440" w:type="dxa"/>
          </w:tcPr>
          <w:p w14:paraId="7456FDD8" w14:textId="77777777" w:rsidR="000A30CA" w:rsidRDefault="00000000">
            <w:r>
              <w:t>—</w:t>
            </w:r>
          </w:p>
        </w:tc>
        <w:tc>
          <w:tcPr>
            <w:tcW w:w="1440" w:type="dxa"/>
          </w:tcPr>
          <w:p w14:paraId="485545DF" w14:textId="77777777" w:rsidR="000A30CA" w:rsidRDefault="00000000">
            <w:r>
              <w:t>OkDTO</w:t>
            </w:r>
          </w:p>
        </w:tc>
        <w:tc>
          <w:tcPr>
            <w:tcW w:w="1440" w:type="dxa"/>
          </w:tcPr>
          <w:p w14:paraId="0A666657" w14:textId="77777777" w:rsidR="000A30CA" w:rsidRDefault="00000000">
            <w:r>
              <w:t>401,403,404</w:t>
            </w:r>
          </w:p>
        </w:tc>
      </w:tr>
    </w:tbl>
    <w:p w14:paraId="21B8E6FC" w14:textId="77777777" w:rsidR="000A30CA" w:rsidRDefault="000A30CA"/>
    <w:p w14:paraId="4D822577" w14:textId="77777777" w:rsidR="000A30CA" w:rsidRDefault="00000000">
      <w:pPr>
        <w:pStyle w:val="Ttulo2"/>
      </w:pPr>
      <w:r>
        <w:t>6. Modelo de dominio</w:t>
      </w:r>
    </w:p>
    <w:p w14:paraId="14E430DB" w14:textId="77777777" w:rsidR="000A30CA" w:rsidRPr="006E0907" w:rsidRDefault="00000000">
      <w:pPr>
        <w:rPr>
          <w:lang w:val="es-CO"/>
        </w:rPr>
      </w:pPr>
      <w:r w:rsidRPr="006E0907">
        <w:rPr>
          <w:lang w:val="es-CO"/>
        </w:rPr>
        <w:t>El dominio impone: (i) membresía requerida para publicar, (</w:t>
      </w:r>
      <w:proofErr w:type="spellStart"/>
      <w:r w:rsidRPr="006E0907">
        <w:rPr>
          <w:lang w:val="es-CO"/>
        </w:rPr>
        <w:t>ii</w:t>
      </w:r>
      <w:proofErr w:type="spellEnd"/>
      <w:r w:rsidRPr="006E0907">
        <w:rPr>
          <w:lang w:val="es-CO"/>
        </w:rPr>
        <w:t>) slot único de anuncios activos por comunidad, (</w:t>
      </w:r>
      <w:proofErr w:type="spellStart"/>
      <w:r w:rsidRPr="006E0907">
        <w:rPr>
          <w:lang w:val="es-CO"/>
        </w:rPr>
        <w:t>iii</w:t>
      </w:r>
      <w:proofErr w:type="spellEnd"/>
      <w:r w:rsidRPr="006E0907">
        <w:rPr>
          <w:lang w:val="es-CO"/>
        </w:rPr>
        <w:t>) moderación por roles, (</w:t>
      </w:r>
      <w:proofErr w:type="spellStart"/>
      <w:r w:rsidRPr="006E0907">
        <w:rPr>
          <w:lang w:val="es-CO"/>
        </w:rPr>
        <w:t>iv</w:t>
      </w:r>
      <w:proofErr w:type="spellEnd"/>
      <w:r w:rsidRPr="006E0907">
        <w:rPr>
          <w:lang w:val="es-CO"/>
        </w:rPr>
        <w:t xml:space="preserve">) </w:t>
      </w:r>
      <w:proofErr w:type="spellStart"/>
      <w:r w:rsidRPr="006E0907">
        <w:rPr>
          <w:lang w:val="es-CO"/>
        </w:rPr>
        <w:t>anti-spam</w:t>
      </w:r>
      <w:proofErr w:type="spellEnd"/>
      <w:r w:rsidRPr="006E0907">
        <w:rPr>
          <w:lang w:val="es-CO"/>
        </w:rPr>
        <w:t xml:space="preserve"> (</w:t>
      </w:r>
      <w:proofErr w:type="spellStart"/>
      <w:r w:rsidRPr="006E0907">
        <w:rPr>
          <w:lang w:val="es-CO"/>
        </w:rPr>
        <w:t>rate</w:t>
      </w:r>
      <w:proofErr w:type="spellEnd"/>
      <w:r w:rsidRPr="006E0907">
        <w:rPr>
          <w:lang w:val="es-CO"/>
        </w:rPr>
        <w:t xml:space="preserve"> </w:t>
      </w:r>
      <w:proofErr w:type="spellStart"/>
      <w:r w:rsidRPr="006E0907">
        <w:rPr>
          <w:lang w:val="es-CO"/>
        </w:rPr>
        <w:t>limit</w:t>
      </w:r>
      <w:proofErr w:type="spellEnd"/>
      <w:r w:rsidRPr="006E0907">
        <w:rPr>
          <w:lang w:val="es-CO"/>
        </w:rPr>
        <w:t>), y (v) estados de contenido (visible/</w:t>
      </w:r>
      <w:proofErr w:type="spellStart"/>
      <w:r w:rsidRPr="006E0907">
        <w:rPr>
          <w:lang w:val="es-CO"/>
        </w:rPr>
        <w:t>hidden</w:t>
      </w:r>
      <w:proofErr w:type="spellEnd"/>
      <w:r w:rsidRPr="006E0907">
        <w:rPr>
          <w:lang w:val="es-CO"/>
        </w:rPr>
        <w:t>).</w:t>
      </w:r>
    </w:p>
    <w:p w14:paraId="1133073F" w14:textId="77777777" w:rsidR="000A30CA" w:rsidRDefault="00000000">
      <w:pPr>
        <w:pStyle w:val="Ttulo2"/>
      </w:pPr>
      <w:r>
        <w:t>7. Persistencia (tablas/índices/ownership)</w:t>
      </w:r>
    </w:p>
    <w:p w14:paraId="6DA9AC83" w14:textId="77777777" w:rsidR="000A30CA" w:rsidRDefault="00000000">
      <w:r>
        <w:t>PostgreSQL: communities(id PK, name, description, category, tags JSONB, rules JSONB, status, created_at). community_memberships(community_id FK, user_id, type, status, joined_at, PK(community_id,user_id)). posts(id PK, community_id FK, author_id, title, body, media JSONB, tags JSONB, status, created_at). replies(id PK, post_id FK, author_id, body, media JSONB, status, created_at). reactions(post_id FK, user_id, type, PK(post_id,user_id)). announcements(id PK, community_id FK, slot, title, body, starts_at, ends_at, status). reports(id PK, target_type, target_id, reporter_id, reason_code, status, created_at). Índices: posts(community_id, created_at DESC), posts(tags GIN), replies(post_id, created_at), announcements(community_id, slot, status), reports(status).</w:t>
      </w:r>
    </w:p>
    <w:p w14:paraId="214C1960" w14:textId="77777777" w:rsidR="000A30CA" w:rsidRPr="006E0907" w:rsidRDefault="00000000">
      <w:pPr>
        <w:pStyle w:val="Ttulo2"/>
        <w:rPr>
          <w:lang w:val="es-CO"/>
        </w:rPr>
      </w:pPr>
      <w:r w:rsidRPr="006E0907">
        <w:rPr>
          <w:lang w:val="es-CO"/>
        </w:rPr>
        <w:t>8. Seguridad</w:t>
      </w:r>
    </w:p>
    <w:p w14:paraId="7F762E0B" w14:textId="77777777" w:rsidR="000A30CA" w:rsidRPr="006E0907" w:rsidRDefault="00000000">
      <w:pPr>
        <w:rPr>
          <w:lang w:val="es-CO"/>
        </w:rPr>
      </w:pPr>
      <w:r w:rsidRPr="006E0907">
        <w:rPr>
          <w:lang w:val="es-CO"/>
        </w:rPr>
        <w:t>Autenticación JWT (token-</w:t>
      </w:r>
      <w:proofErr w:type="spellStart"/>
      <w:r w:rsidRPr="006E0907">
        <w:rPr>
          <w:lang w:val="es-CO"/>
        </w:rPr>
        <w:t>lib</w:t>
      </w:r>
      <w:proofErr w:type="spellEnd"/>
      <w:r w:rsidRPr="006E0907">
        <w:rPr>
          <w:lang w:val="es-CO"/>
        </w:rPr>
        <w:t xml:space="preserve">). Autorización: </w:t>
      </w:r>
      <w:proofErr w:type="spellStart"/>
      <w:r w:rsidRPr="006E0907">
        <w:rPr>
          <w:lang w:val="es-CO"/>
        </w:rPr>
        <w:t>posting</w:t>
      </w:r>
      <w:proofErr w:type="spellEnd"/>
      <w:r w:rsidRPr="006E0907">
        <w:rPr>
          <w:lang w:val="es-CO"/>
        </w:rPr>
        <w:t xml:space="preserve"> requiere membresía activa; moderación requiere rol </w:t>
      </w:r>
      <w:proofErr w:type="spellStart"/>
      <w:r w:rsidRPr="006E0907">
        <w:rPr>
          <w:lang w:val="es-CO"/>
        </w:rPr>
        <w:t>moderator</w:t>
      </w:r>
      <w:proofErr w:type="spellEnd"/>
      <w:r w:rsidRPr="006E0907">
        <w:rPr>
          <w:lang w:val="es-CO"/>
        </w:rPr>
        <w:t>/</w:t>
      </w:r>
      <w:proofErr w:type="spellStart"/>
      <w:r w:rsidRPr="006E0907">
        <w:rPr>
          <w:lang w:val="es-CO"/>
        </w:rPr>
        <w:t>admin</w:t>
      </w:r>
      <w:proofErr w:type="spellEnd"/>
      <w:r w:rsidRPr="006E0907">
        <w:rPr>
          <w:lang w:val="es-CO"/>
        </w:rPr>
        <w:t xml:space="preserve"> por comunidad. </w:t>
      </w:r>
      <w:proofErr w:type="spellStart"/>
      <w:r w:rsidRPr="006E0907">
        <w:rPr>
          <w:lang w:val="es-CO"/>
        </w:rPr>
        <w:t>PremiumStatusPort</w:t>
      </w:r>
      <w:proofErr w:type="spellEnd"/>
      <w:r w:rsidRPr="006E0907">
        <w:rPr>
          <w:lang w:val="es-CO"/>
        </w:rPr>
        <w:t xml:space="preserve"> valida premium cuando se selecciona </w:t>
      </w:r>
      <w:proofErr w:type="spellStart"/>
      <w:r w:rsidRPr="006E0907">
        <w:rPr>
          <w:lang w:val="es-CO"/>
        </w:rPr>
        <w:t>membershipType</w:t>
      </w:r>
      <w:proofErr w:type="spellEnd"/>
      <w:r w:rsidRPr="006E0907">
        <w:rPr>
          <w:lang w:val="es-CO"/>
        </w:rPr>
        <w:t xml:space="preserve">=premium. </w:t>
      </w:r>
      <w:proofErr w:type="spellStart"/>
      <w:r w:rsidRPr="006E0907">
        <w:rPr>
          <w:lang w:val="es-CO"/>
        </w:rPr>
        <w:t>Anti-abuso</w:t>
      </w:r>
      <w:proofErr w:type="spellEnd"/>
      <w:r w:rsidRPr="006E0907">
        <w:rPr>
          <w:lang w:val="es-CO"/>
        </w:rPr>
        <w:t xml:space="preserve">: </w:t>
      </w:r>
      <w:proofErr w:type="spellStart"/>
      <w:r w:rsidRPr="006E0907">
        <w:rPr>
          <w:lang w:val="es-CO"/>
        </w:rPr>
        <w:t>rate</w:t>
      </w:r>
      <w:proofErr w:type="spellEnd"/>
      <w:r w:rsidRPr="006E0907">
        <w:rPr>
          <w:lang w:val="es-CO"/>
        </w:rPr>
        <w:t xml:space="preserve"> </w:t>
      </w:r>
      <w:proofErr w:type="spellStart"/>
      <w:r w:rsidRPr="006E0907">
        <w:rPr>
          <w:lang w:val="es-CO"/>
        </w:rPr>
        <w:t>limit</w:t>
      </w:r>
      <w:proofErr w:type="spellEnd"/>
      <w:r w:rsidRPr="006E0907">
        <w:rPr>
          <w:lang w:val="es-CO"/>
        </w:rPr>
        <w:t xml:space="preserve">, </w:t>
      </w:r>
      <w:proofErr w:type="spellStart"/>
      <w:r w:rsidRPr="006E0907">
        <w:rPr>
          <w:lang w:val="es-CO"/>
        </w:rPr>
        <w:t>payload</w:t>
      </w:r>
      <w:proofErr w:type="spellEnd"/>
      <w:r w:rsidRPr="006E0907">
        <w:rPr>
          <w:lang w:val="es-CO"/>
        </w:rPr>
        <w:t xml:space="preserve"> </w:t>
      </w:r>
      <w:proofErr w:type="spellStart"/>
      <w:r w:rsidRPr="006E0907">
        <w:rPr>
          <w:lang w:val="es-CO"/>
        </w:rPr>
        <w:t>limits</w:t>
      </w:r>
      <w:proofErr w:type="spellEnd"/>
      <w:r w:rsidRPr="006E0907">
        <w:rPr>
          <w:lang w:val="es-CO"/>
        </w:rPr>
        <w:t xml:space="preserve"> (413), detección de duplicados por idempotencia.</w:t>
      </w:r>
    </w:p>
    <w:p w14:paraId="73D168B5" w14:textId="77777777" w:rsidR="000A30CA" w:rsidRPr="006E0907" w:rsidRDefault="00000000">
      <w:pPr>
        <w:pStyle w:val="Ttulo2"/>
        <w:rPr>
          <w:lang w:val="es-CO"/>
        </w:rPr>
      </w:pPr>
      <w:r w:rsidRPr="006E0907">
        <w:rPr>
          <w:lang w:val="es-CO"/>
        </w:rPr>
        <w:t xml:space="preserve">9. </w:t>
      </w:r>
      <w:proofErr w:type="spellStart"/>
      <w:r w:rsidRPr="006E0907">
        <w:rPr>
          <w:lang w:val="es-CO"/>
        </w:rPr>
        <w:t>Observabilidad</w:t>
      </w:r>
      <w:proofErr w:type="spellEnd"/>
      <w:r w:rsidRPr="006E0907">
        <w:rPr>
          <w:lang w:val="es-CO"/>
        </w:rPr>
        <w:t xml:space="preserve"> y NFR</w:t>
      </w:r>
    </w:p>
    <w:p w14:paraId="43AAECC0" w14:textId="77777777" w:rsidR="000A30CA" w:rsidRDefault="00000000">
      <w:proofErr w:type="spellStart"/>
      <w:r>
        <w:t>Métricas</w:t>
      </w:r>
      <w:proofErr w:type="spellEnd"/>
      <w:r>
        <w:t xml:space="preserve">: </w:t>
      </w:r>
      <w:proofErr w:type="spellStart"/>
      <w:r>
        <w:t>posts_created</w:t>
      </w:r>
      <w:proofErr w:type="spellEnd"/>
      <w:r>
        <w:t xml:space="preserve">, </w:t>
      </w:r>
      <w:proofErr w:type="spellStart"/>
      <w:r>
        <w:t>replies_created</w:t>
      </w:r>
      <w:proofErr w:type="spellEnd"/>
      <w:r>
        <w:t xml:space="preserve">, </w:t>
      </w:r>
      <w:proofErr w:type="spellStart"/>
      <w:r>
        <w:t>reports_created</w:t>
      </w:r>
      <w:proofErr w:type="spellEnd"/>
      <w:r>
        <w:t xml:space="preserve">, moderation_actions, feed_latency, cache_hit_rate. </w:t>
      </w:r>
      <w:r w:rsidRPr="006E0907">
        <w:rPr>
          <w:lang w:val="es-CO"/>
        </w:rPr>
        <w:t xml:space="preserve">Logs con </w:t>
      </w:r>
      <w:proofErr w:type="spellStart"/>
      <w:r w:rsidRPr="006E0907">
        <w:rPr>
          <w:lang w:val="es-CO"/>
        </w:rPr>
        <w:t>communityId</w:t>
      </w:r>
      <w:proofErr w:type="spellEnd"/>
      <w:r w:rsidRPr="006E0907">
        <w:rPr>
          <w:lang w:val="es-CO"/>
        </w:rPr>
        <w:t>/</w:t>
      </w:r>
      <w:proofErr w:type="spellStart"/>
      <w:r w:rsidRPr="006E0907">
        <w:rPr>
          <w:lang w:val="es-CO"/>
        </w:rPr>
        <w:t>postId</w:t>
      </w:r>
      <w:proofErr w:type="spellEnd"/>
      <w:r w:rsidRPr="006E0907">
        <w:rPr>
          <w:lang w:val="es-CO"/>
        </w:rPr>
        <w:t xml:space="preserve">, sin exponer contenido completo en logs. </w:t>
      </w:r>
      <w:proofErr w:type="spellStart"/>
      <w:r>
        <w:t>Trazas</w:t>
      </w:r>
      <w:proofErr w:type="spellEnd"/>
      <w:r>
        <w:t xml:space="preserve"> con correlation-id.</w:t>
      </w:r>
    </w:p>
    <w:p w14:paraId="0F496B7A" w14:textId="77777777" w:rsidR="000A30CA" w:rsidRDefault="00000000">
      <w:pPr>
        <w:pStyle w:val="Ttulo2"/>
      </w:pPr>
      <w:r>
        <w:lastRenderedPageBreak/>
        <w:t>10. Riesgos, supuestos y decisiones</w:t>
      </w:r>
    </w:p>
    <w:p w14:paraId="0EACE61D" w14:textId="77777777" w:rsidR="000A30CA" w:rsidRPr="006E0907" w:rsidRDefault="00000000">
      <w:pPr>
        <w:pStyle w:val="Listaconvietas"/>
        <w:rPr>
          <w:lang w:val="es-CO"/>
        </w:rPr>
      </w:pPr>
      <w:r w:rsidRPr="006E0907">
        <w:rPr>
          <w:lang w:val="es-CO"/>
        </w:rPr>
        <w:t xml:space="preserve">Decisión: </w:t>
      </w:r>
      <w:proofErr w:type="spellStart"/>
      <w:r w:rsidRPr="006E0907">
        <w:rPr>
          <w:lang w:val="es-CO"/>
        </w:rPr>
        <w:t>feed</w:t>
      </w:r>
      <w:proofErr w:type="spellEnd"/>
      <w:r w:rsidRPr="006E0907">
        <w:rPr>
          <w:lang w:val="es-CO"/>
        </w:rPr>
        <w:t xml:space="preserve"> paginado por </w:t>
      </w:r>
      <w:proofErr w:type="spellStart"/>
      <w:r w:rsidRPr="006E0907">
        <w:rPr>
          <w:lang w:val="es-CO"/>
        </w:rPr>
        <w:t>createdAt</w:t>
      </w:r>
      <w:proofErr w:type="spellEnd"/>
      <w:r w:rsidRPr="006E0907">
        <w:rPr>
          <w:lang w:val="es-CO"/>
        </w:rPr>
        <w:t xml:space="preserve"> (cursor) vs offset (por escala); recomendado cursor en implementación.</w:t>
      </w:r>
    </w:p>
    <w:p w14:paraId="1A04A241" w14:textId="77777777" w:rsidR="000A30CA" w:rsidRPr="006E0907" w:rsidRDefault="00000000">
      <w:pPr>
        <w:pStyle w:val="Listaconvietas"/>
        <w:rPr>
          <w:lang w:val="es-CO"/>
        </w:rPr>
      </w:pPr>
      <w:r w:rsidRPr="006E0907">
        <w:rPr>
          <w:lang w:val="es-CO"/>
        </w:rPr>
        <w:t xml:space="preserve">Riesgo: abuso/spam en posts/respuestas (mitigar </w:t>
      </w:r>
      <w:proofErr w:type="spellStart"/>
      <w:r w:rsidRPr="006E0907">
        <w:rPr>
          <w:lang w:val="es-CO"/>
        </w:rPr>
        <w:t>rate</w:t>
      </w:r>
      <w:proofErr w:type="spellEnd"/>
      <w:r w:rsidRPr="006E0907">
        <w:rPr>
          <w:lang w:val="es-CO"/>
        </w:rPr>
        <w:t xml:space="preserve"> </w:t>
      </w:r>
      <w:proofErr w:type="spellStart"/>
      <w:r w:rsidRPr="006E0907">
        <w:rPr>
          <w:lang w:val="es-CO"/>
        </w:rPr>
        <w:t>limit</w:t>
      </w:r>
      <w:proofErr w:type="spellEnd"/>
      <w:r w:rsidRPr="006E0907">
        <w:rPr>
          <w:lang w:val="es-CO"/>
        </w:rPr>
        <w:t xml:space="preserve">, reportes, </w:t>
      </w:r>
      <w:proofErr w:type="spellStart"/>
      <w:r w:rsidRPr="006E0907">
        <w:rPr>
          <w:lang w:val="es-CO"/>
        </w:rPr>
        <w:t>shadow</w:t>
      </w:r>
      <w:proofErr w:type="spellEnd"/>
      <w:r w:rsidRPr="006E0907">
        <w:rPr>
          <w:lang w:val="es-CO"/>
        </w:rPr>
        <w:t>-ban).</w:t>
      </w:r>
    </w:p>
    <w:p w14:paraId="3ED16889" w14:textId="77777777" w:rsidR="000A30CA" w:rsidRPr="006E0907" w:rsidRDefault="00000000">
      <w:pPr>
        <w:pStyle w:val="Listaconvietas"/>
        <w:rPr>
          <w:lang w:val="es-CO"/>
        </w:rPr>
      </w:pPr>
      <w:r w:rsidRPr="006E0907">
        <w:rPr>
          <w:lang w:val="es-CO"/>
        </w:rPr>
        <w:t xml:space="preserve">Supuesto: almacenamiento de media es externo (GCS/S3) y se referencian </w:t>
      </w:r>
      <w:proofErr w:type="spellStart"/>
      <w:r w:rsidRPr="006E0907">
        <w:rPr>
          <w:lang w:val="es-CO"/>
        </w:rPr>
        <w:t>URLs</w:t>
      </w:r>
      <w:proofErr w:type="spellEnd"/>
      <w:r w:rsidRPr="006E0907">
        <w:rPr>
          <w:lang w:val="es-CO"/>
        </w:rPr>
        <w:t xml:space="preserve"> firmadas.</w:t>
      </w:r>
    </w:p>
    <w:sectPr w:rsidR="000A30CA" w:rsidRPr="006E09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7925">
    <w:abstractNumId w:val="8"/>
  </w:num>
  <w:num w:numId="2" w16cid:durableId="1888687456">
    <w:abstractNumId w:val="6"/>
  </w:num>
  <w:num w:numId="3" w16cid:durableId="1857645517">
    <w:abstractNumId w:val="5"/>
  </w:num>
  <w:num w:numId="4" w16cid:durableId="1567884720">
    <w:abstractNumId w:val="4"/>
  </w:num>
  <w:num w:numId="5" w16cid:durableId="2041589156">
    <w:abstractNumId w:val="7"/>
  </w:num>
  <w:num w:numId="6" w16cid:durableId="1319651874">
    <w:abstractNumId w:val="3"/>
  </w:num>
  <w:num w:numId="7" w16cid:durableId="1769043139">
    <w:abstractNumId w:val="2"/>
  </w:num>
  <w:num w:numId="8" w16cid:durableId="1013187510">
    <w:abstractNumId w:val="1"/>
  </w:num>
  <w:num w:numId="9" w16cid:durableId="87361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0CA"/>
    <w:rsid w:val="0015074B"/>
    <w:rsid w:val="0029639D"/>
    <w:rsid w:val="00326F90"/>
    <w:rsid w:val="006E09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DA0BF6"/>
  <w14:defaultImageDpi w14:val="300"/>
  <w15:docId w15:val="{4D35CA42-4F72-41DB-B3B0-DBBD15A6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1220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2025-12-30T16:22:00Z</dcterms:modified>
  <cp:category/>
</cp:coreProperties>
</file>